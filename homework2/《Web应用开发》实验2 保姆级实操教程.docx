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A7ECA" w14:textId="77777777" w:rsidR="005B0AE3" w:rsidRDefault="005B0AE3"/>
    <w:p w14:paraId="552EEED0" w14:textId="77777777" w:rsidR="005B0AE3" w:rsidRDefault="005B0AE3"/>
    <w:p w14:paraId="048C7CD4" w14:textId="77777777" w:rsidR="005B0AE3" w:rsidRDefault="005B0AE3"/>
    <w:p w14:paraId="1C9D8DA3" w14:textId="77777777" w:rsidR="005B0AE3" w:rsidRDefault="00000000">
      <w:pPr>
        <w:pStyle w:val="aa"/>
        <w:rPr>
          <w:lang w:eastAsia="zh-CN"/>
        </w:rPr>
      </w:pPr>
      <w:r>
        <w:rPr>
          <w:lang w:eastAsia="zh-CN"/>
        </w:rPr>
        <w:t>《</w:t>
      </w:r>
      <w:r>
        <w:rPr>
          <w:lang w:eastAsia="zh-CN"/>
        </w:rPr>
        <w:t xml:space="preserve">Web </w:t>
      </w:r>
      <w:r>
        <w:rPr>
          <w:lang w:eastAsia="zh-CN"/>
        </w:rPr>
        <w:t>应用开发》实验二</w:t>
      </w:r>
    </w:p>
    <w:p w14:paraId="634F57AA" w14:textId="77777777" w:rsidR="005B0AE3" w:rsidRDefault="00000000">
      <w:pPr>
        <w:pStyle w:val="aa"/>
        <w:rPr>
          <w:lang w:eastAsia="zh-CN"/>
        </w:rPr>
      </w:pPr>
      <w:r>
        <w:rPr>
          <w:lang w:eastAsia="zh-CN"/>
        </w:rPr>
        <w:t xml:space="preserve">JavaScript </w:t>
      </w:r>
      <w:r>
        <w:rPr>
          <w:lang w:eastAsia="zh-CN"/>
        </w:rPr>
        <w:t>动态交互</w:t>
      </w:r>
      <w:r>
        <w:rPr>
          <w:lang w:eastAsia="zh-CN"/>
        </w:rPr>
        <w:t xml:space="preserve"> </w:t>
      </w:r>
      <w:r>
        <w:rPr>
          <w:lang w:eastAsia="zh-CN"/>
        </w:rPr>
        <w:t>保姆级实操教程</w:t>
      </w:r>
    </w:p>
    <w:p w14:paraId="75E31076" w14:textId="77777777" w:rsidR="005B0AE3" w:rsidRDefault="00000000">
      <w:pPr>
        <w:pStyle w:val="ac"/>
        <w:rPr>
          <w:lang w:eastAsia="zh-CN"/>
        </w:rPr>
      </w:pPr>
      <w:r>
        <w:rPr>
          <w:lang w:eastAsia="zh-CN"/>
        </w:rPr>
        <w:t>在实验一个人简历页面的基础上，用外部脚本实现动态时钟、主题切换与留言表单前端校验</w:t>
      </w:r>
    </w:p>
    <w:p w14:paraId="22FB7ACD" w14:textId="77777777" w:rsidR="005B0AE3" w:rsidRDefault="00000000">
      <w:pPr>
        <w:pStyle w:val="ac"/>
        <w:rPr>
          <w:lang w:eastAsia="zh-CN"/>
        </w:rPr>
      </w:pPr>
      <w:r>
        <w:rPr>
          <w:lang w:eastAsia="zh-CN"/>
        </w:rPr>
        <w:t>课程：</w:t>
      </w:r>
      <w:r>
        <w:rPr>
          <w:lang w:eastAsia="zh-CN"/>
        </w:rPr>
        <w:t xml:space="preserve">Web </w:t>
      </w:r>
      <w:r>
        <w:rPr>
          <w:lang w:eastAsia="zh-CN"/>
        </w:rPr>
        <w:t>应用开发</w:t>
      </w:r>
      <w:r>
        <w:rPr>
          <w:lang w:eastAsia="zh-CN"/>
        </w:rPr>
        <w:t xml:space="preserve">    </w:t>
      </w:r>
      <w:r>
        <w:rPr>
          <w:lang w:eastAsia="zh-CN"/>
        </w:rPr>
        <w:t>实验类型：综合（</w:t>
      </w:r>
      <w:r>
        <w:rPr>
          <w:lang w:eastAsia="zh-CN"/>
        </w:rPr>
        <w:t xml:space="preserve">4 </w:t>
      </w:r>
      <w:r>
        <w:rPr>
          <w:lang w:eastAsia="zh-CN"/>
        </w:rPr>
        <w:t>学时）</w:t>
      </w:r>
      <w:r>
        <w:rPr>
          <w:lang w:eastAsia="zh-CN"/>
        </w:rPr>
        <w:t xml:space="preserve">    </w:t>
      </w:r>
      <w:r>
        <w:rPr>
          <w:lang w:eastAsia="zh-CN"/>
        </w:rPr>
        <w:t>实验性质：必修</w:t>
      </w:r>
      <w:r>
        <w:rPr>
          <w:lang w:eastAsia="zh-CN"/>
        </w:rPr>
        <w:t xml:space="preserve">    </w:t>
      </w:r>
      <w:r>
        <w:rPr>
          <w:lang w:eastAsia="zh-CN"/>
        </w:rPr>
        <w:t>每组人数：</w:t>
      </w:r>
      <w:r>
        <w:rPr>
          <w:lang w:eastAsia="zh-CN"/>
        </w:rPr>
        <w:t xml:space="preserve">1 </w:t>
      </w:r>
      <w:r>
        <w:rPr>
          <w:lang w:eastAsia="zh-CN"/>
        </w:rPr>
        <w:t>人</w:t>
      </w:r>
    </w:p>
    <w:p w14:paraId="24A2CEBC" w14:textId="77777777" w:rsidR="005B0AE3" w:rsidRDefault="00000000">
      <w:pPr>
        <w:pStyle w:val="ac"/>
      </w:pPr>
      <w:proofErr w:type="spellStart"/>
      <w:r>
        <w:t>开发环境：</w:t>
      </w:r>
      <w:r>
        <w:t>Windows</w:t>
      </w:r>
      <w:proofErr w:type="spellEnd"/>
      <w:r>
        <w:t xml:space="preserve"> 10/11 + VS Code + Chrome / Microsoft Edge    </w:t>
      </w:r>
      <w:r>
        <w:t>教程配套：完整工程源码与逐行讲解</w:t>
      </w:r>
    </w:p>
    <w:p w14:paraId="14E1C7FC" w14:textId="77777777" w:rsidR="005B0AE3" w:rsidRDefault="00000000">
      <w:r>
        <w:br w:type="page"/>
      </w:r>
    </w:p>
    <w:p w14:paraId="34C1BF2D" w14:textId="77777777" w:rsidR="005B0AE3" w:rsidRDefault="00000000">
      <w:pPr>
        <w:pStyle w:val="1"/>
      </w:pPr>
      <w:r>
        <w:lastRenderedPageBreak/>
        <w:t>目　录</w:t>
      </w:r>
    </w:p>
    <w:p w14:paraId="07CFF6C5" w14:textId="77777777" w:rsidR="005B0AE3" w:rsidRDefault="00000000">
      <w:pPr>
        <w:pStyle w:val="TOC1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LarkToc00001" w:history="1">
        <w:r>
          <w:t>第一章　实验任务分解与环境准备</w:t>
        </w:r>
        <w:r>
          <w:tab/>
        </w:r>
        <w:r>
          <w:fldChar w:fldCharType="begin"/>
        </w:r>
        <w:r>
          <w:instrText xml:space="preserve"> PAGEREF _LarkToc00001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503A99BD" w14:textId="77777777" w:rsidR="005B0AE3" w:rsidRDefault="00000000">
      <w:pPr>
        <w:pStyle w:val="TOC2"/>
        <w:tabs>
          <w:tab w:val="right" w:leader="dot" w:pos="9072"/>
        </w:tabs>
        <w:ind w:left="480"/>
      </w:pPr>
      <w:hyperlink w:anchor="_LarkToc00002" w:history="1">
        <w:r>
          <w:t xml:space="preserve">1.1 </w:t>
        </w:r>
        <w:r>
          <w:t>实验二要做什么</w:t>
        </w:r>
        <w:r>
          <w:tab/>
        </w:r>
        <w:r>
          <w:fldChar w:fldCharType="begin"/>
        </w:r>
        <w:r>
          <w:instrText xml:space="preserve"> PAGEREF _LarkToc00002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7328CE02" w14:textId="77777777" w:rsidR="005B0AE3" w:rsidRDefault="00000000">
      <w:pPr>
        <w:pStyle w:val="TOC2"/>
        <w:tabs>
          <w:tab w:val="right" w:leader="dot" w:pos="9072"/>
        </w:tabs>
        <w:ind w:left="480"/>
      </w:pPr>
      <w:hyperlink w:anchor="_LarkToc00003" w:history="1">
        <w:r>
          <w:t xml:space="preserve">1.2 </w:t>
        </w:r>
        <w:r>
          <w:t>实验目的落地：五条目的，五个必须会的动作</w:t>
        </w:r>
        <w:r>
          <w:tab/>
        </w:r>
        <w:r>
          <w:fldChar w:fldCharType="begin"/>
        </w:r>
        <w:r>
          <w:instrText xml:space="preserve"> PAGEREF _LarkToc00003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7F742792" w14:textId="77777777" w:rsidR="005B0AE3" w:rsidRDefault="00000000">
      <w:pPr>
        <w:pStyle w:val="TOC2"/>
        <w:tabs>
          <w:tab w:val="right" w:leader="dot" w:pos="9072"/>
        </w:tabs>
        <w:ind w:left="480"/>
      </w:pPr>
      <w:hyperlink w:anchor="_LarkToc00004" w:history="1">
        <w:r>
          <w:t xml:space="preserve">1.3 </w:t>
        </w:r>
        <w:r>
          <w:t>评分标准：先知道自己会被怎么检查</w:t>
        </w:r>
        <w:r>
          <w:tab/>
        </w:r>
        <w:r>
          <w:fldChar w:fldCharType="begin"/>
        </w:r>
        <w:r>
          <w:instrText xml:space="preserve"> PAGEREF _LarkToc00004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261F0E31" w14:textId="77777777" w:rsidR="005B0AE3" w:rsidRDefault="00000000">
      <w:pPr>
        <w:pStyle w:val="TOC2"/>
        <w:tabs>
          <w:tab w:val="right" w:leader="dot" w:pos="9072"/>
        </w:tabs>
        <w:ind w:left="480"/>
      </w:pPr>
      <w:hyperlink w:anchor="_LarkToc00005" w:history="1">
        <w:r>
          <w:t xml:space="preserve">1.4 </w:t>
        </w:r>
        <w:r>
          <w:t>实验环境与素材清单</w:t>
        </w:r>
        <w:r>
          <w:tab/>
        </w:r>
        <w:r>
          <w:fldChar w:fldCharType="begin"/>
        </w:r>
        <w:r>
          <w:instrText xml:space="preserve"> PAGEREF _LarkToc00005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107034E9" w14:textId="77777777" w:rsidR="005B0AE3" w:rsidRDefault="00000000">
      <w:pPr>
        <w:pStyle w:val="TOC2"/>
        <w:tabs>
          <w:tab w:val="right" w:leader="dot" w:pos="9072"/>
        </w:tabs>
        <w:ind w:left="480"/>
      </w:pPr>
      <w:hyperlink w:anchor="_LarkToc00006" w:history="1">
        <w:r>
          <w:t xml:space="preserve">1.5 </w:t>
        </w:r>
        <w:r>
          <w:t>第</w:t>
        </w:r>
        <w:r>
          <w:t xml:space="preserve"> 0 </w:t>
        </w:r>
        <w:r>
          <w:t>步：把实验一复制成实验二工程</w:t>
        </w:r>
        <w:r>
          <w:tab/>
        </w:r>
        <w:r>
          <w:fldChar w:fldCharType="begin"/>
        </w:r>
        <w:r>
          <w:instrText xml:space="preserve"> PAGEREF _LarkToc00006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3BAA9095" w14:textId="77777777" w:rsidR="005B0AE3" w:rsidRDefault="00000000">
      <w:pPr>
        <w:pStyle w:val="TOC1"/>
        <w:tabs>
          <w:tab w:val="right" w:leader="dot" w:pos="9072"/>
        </w:tabs>
      </w:pPr>
      <w:hyperlink w:anchor="_LarkToc00007" w:history="1">
        <w:r>
          <w:t>第二章　动手前必须懂的六个知识点</w:t>
        </w:r>
        <w:r>
          <w:tab/>
        </w:r>
        <w:r>
          <w:fldChar w:fldCharType="begin"/>
        </w:r>
        <w:r>
          <w:instrText xml:space="preserve"> PAGEREF _LarkToc00007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197977FA" w14:textId="77777777" w:rsidR="005B0AE3" w:rsidRDefault="00000000">
      <w:pPr>
        <w:pStyle w:val="TOC2"/>
        <w:tabs>
          <w:tab w:val="right" w:leader="dot" w:pos="9072"/>
        </w:tabs>
        <w:ind w:left="480"/>
      </w:pPr>
      <w:hyperlink w:anchor="_LarkToc00008" w:history="1">
        <w:r>
          <w:t xml:space="preserve">2.1 </w:t>
        </w:r>
        <w:r>
          <w:t>变量与函数</w:t>
        </w:r>
        <w:r>
          <w:tab/>
        </w:r>
        <w:r>
          <w:fldChar w:fldCharType="begin"/>
        </w:r>
        <w:r>
          <w:instrText xml:space="preserve"> PAGEREF _LarkToc00008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63FC6F1C" w14:textId="77777777" w:rsidR="005B0AE3" w:rsidRDefault="00000000">
      <w:pPr>
        <w:pStyle w:val="TOC2"/>
        <w:tabs>
          <w:tab w:val="right" w:leader="dot" w:pos="9072"/>
        </w:tabs>
        <w:ind w:left="480"/>
      </w:pPr>
      <w:hyperlink w:anchor="_LarkToc00009" w:history="1">
        <w:r>
          <w:t xml:space="preserve">2.2 </w:t>
        </w:r>
        <w:r>
          <w:t>字符串与模板字符串：把时间拼成规定格式</w:t>
        </w:r>
        <w:r>
          <w:tab/>
        </w:r>
        <w:r>
          <w:fldChar w:fldCharType="begin"/>
        </w:r>
        <w:r>
          <w:instrText xml:space="preserve"> PAGEREF _LarkToc00009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663F7556" w14:textId="77777777" w:rsidR="005B0AE3" w:rsidRDefault="00000000">
      <w:pPr>
        <w:pStyle w:val="TOC2"/>
        <w:tabs>
          <w:tab w:val="right" w:leader="dot" w:pos="9072"/>
        </w:tabs>
        <w:ind w:left="480"/>
      </w:pPr>
      <w:hyperlink w:anchor="_LarkToc00010" w:history="1">
        <w:r>
          <w:t>2.3 DOM</w:t>
        </w:r>
        <w:r>
          <w:t>：页面元素在</w:t>
        </w:r>
        <w:r>
          <w:t xml:space="preserve"> JavaScript </w:t>
        </w:r>
        <w:r>
          <w:t>里长什么样</w:t>
        </w:r>
        <w:r>
          <w:tab/>
        </w:r>
        <w:r>
          <w:fldChar w:fldCharType="begin"/>
        </w:r>
        <w:r>
          <w:instrText xml:space="preserve"> PAGEREF _LarkToc00010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2B856139" w14:textId="77777777" w:rsidR="005B0AE3" w:rsidRDefault="00000000">
      <w:pPr>
        <w:pStyle w:val="TOC2"/>
        <w:tabs>
          <w:tab w:val="right" w:leader="dot" w:pos="9072"/>
        </w:tabs>
        <w:ind w:left="480"/>
      </w:pPr>
      <w:hyperlink w:anchor="_LarkToc00011" w:history="1">
        <w:r>
          <w:t xml:space="preserve">2.4 </w:t>
        </w:r>
        <w:r>
          <w:t>事件：我的函数什么时候被调用</w:t>
        </w:r>
        <w:r>
          <w:tab/>
        </w:r>
        <w:r>
          <w:fldChar w:fldCharType="begin"/>
        </w:r>
        <w:r>
          <w:instrText xml:space="preserve"> PAGEREF _LarkToc00011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36EFA0A6" w14:textId="77777777" w:rsidR="005B0AE3" w:rsidRDefault="00000000">
      <w:pPr>
        <w:pStyle w:val="TOC2"/>
        <w:tabs>
          <w:tab w:val="right" w:leader="dot" w:pos="9072"/>
        </w:tabs>
        <w:ind w:left="480"/>
      </w:pPr>
      <w:hyperlink w:anchor="_LarkToc00012" w:history="1">
        <w:r>
          <w:t xml:space="preserve">2.5 </w:t>
        </w:r>
        <w:r>
          <w:t>正则表达式：读懂两条校验规则</w:t>
        </w:r>
        <w:r>
          <w:tab/>
        </w:r>
        <w:r>
          <w:fldChar w:fldCharType="begin"/>
        </w:r>
        <w:r>
          <w:instrText xml:space="preserve"> PAGEREF _LarkToc00012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21F2CB16" w14:textId="77777777" w:rsidR="005B0AE3" w:rsidRDefault="00000000">
      <w:pPr>
        <w:pStyle w:val="TOC2"/>
        <w:tabs>
          <w:tab w:val="right" w:leader="dot" w:pos="9072"/>
        </w:tabs>
        <w:ind w:left="480"/>
      </w:pPr>
      <w:hyperlink w:anchor="_LarkToc00013" w:history="1">
        <w:r>
          <w:t xml:space="preserve">2.6 confirm </w:t>
        </w:r>
        <w:r>
          <w:t>确认框与表单提交</w:t>
        </w:r>
        <w:r>
          <w:tab/>
        </w:r>
        <w:r>
          <w:fldChar w:fldCharType="begin"/>
        </w:r>
        <w:r>
          <w:instrText xml:space="preserve"> PAGEREF _LarkToc00013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7A65C91B" w14:textId="77777777" w:rsidR="005B0AE3" w:rsidRDefault="00000000">
      <w:pPr>
        <w:pStyle w:val="TOC2"/>
        <w:tabs>
          <w:tab w:val="right" w:leader="dot" w:pos="9072"/>
        </w:tabs>
        <w:ind w:left="480"/>
      </w:pPr>
      <w:hyperlink w:anchor="_LarkToc00014" w:history="1">
        <w:r>
          <w:t xml:space="preserve">2.7 F12 </w:t>
        </w:r>
        <w:r>
          <w:t>开发者工具：本实验必须会的三件套</w:t>
        </w:r>
        <w:r>
          <w:tab/>
        </w:r>
        <w:r>
          <w:fldChar w:fldCharType="begin"/>
        </w:r>
        <w:r>
          <w:instrText xml:space="preserve"> PAGEREF _LarkToc00014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2DE100E7" w14:textId="77777777" w:rsidR="005B0AE3" w:rsidRDefault="00000000">
      <w:pPr>
        <w:pStyle w:val="TOC1"/>
        <w:tabs>
          <w:tab w:val="right" w:leader="dot" w:pos="9072"/>
        </w:tabs>
      </w:pPr>
      <w:hyperlink w:anchor="_LarkToc00015" w:history="1">
        <w:r>
          <w:t>第三章　步骤一：新建外部脚本并正确引入</w:t>
        </w:r>
        <w:r>
          <w:tab/>
        </w:r>
        <w:r>
          <w:fldChar w:fldCharType="begin"/>
        </w:r>
        <w:r>
          <w:instrText xml:space="preserve"> PAGEREF _LarkToc00015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2BEC6D91" w14:textId="77777777" w:rsidR="005B0AE3" w:rsidRDefault="00000000">
      <w:pPr>
        <w:pStyle w:val="TOC2"/>
        <w:tabs>
          <w:tab w:val="right" w:leader="dot" w:pos="9072"/>
        </w:tabs>
        <w:ind w:left="480"/>
      </w:pPr>
      <w:hyperlink w:anchor="_LarkToc00016" w:history="1">
        <w:r>
          <w:t xml:space="preserve">3.1 </w:t>
        </w:r>
        <w:r>
          <w:t>新建</w:t>
        </w:r>
        <w:r>
          <w:t xml:space="preserve"> js/script.js</w:t>
        </w:r>
        <w:r>
          <w:tab/>
        </w:r>
        <w:r>
          <w:fldChar w:fldCharType="begin"/>
        </w:r>
        <w:r>
          <w:instrText xml:space="preserve"> PAGEREF _LarkToc00016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283430BD" w14:textId="77777777" w:rsidR="005B0AE3" w:rsidRDefault="00000000">
      <w:pPr>
        <w:pStyle w:val="TOC2"/>
        <w:tabs>
          <w:tab w:val="right" w:leader="dot" w:pos="9072"/>
        </w:tabs>
        <w:ind w:left="480"/>
      </w:pPr>
      <w:hyperlink w:anchor="_LarkToc00017" w:history="1">
        <w:r>
          <w:t xml:space="preserve">3.2 </w:t>
        </w:r>
        <w:r>
          <w:t>在</w:t>
        </w:r>
        <w:r>
          <w:t xml:space="preserve"> index.html </w:t>
        </w:r>
        <w:r>
          <w:t>的</w:t>
        </w:r>
        <w:r>
          <w:t xml:space="preserve"> &lt;/body&gt; </w:t>
        </w:r>
        <w:r>
          <w:t>标签前引入脚本</w:t>
        </w:r>
        <w:r>
          <w:tab/>
        </w:r>
        <w:r>
          <w:fldChar w:fldCharType="begin"/>
        </w:r>
        <w:r>
          <w:instrText xml:space="preserve"> PAGEREF _LarkToc00017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753E8D10" w14:textId="77777777" w:rsidR="005B0AE3" w:rsidRDefault="00000000">
      <w:pPr>
        <w:pStyle w:val="TOC2"/>
        <w:tabs>
          <w:tab w:val="right" w:leader="dot" w:pos="9072"/>
        </w:tabs>
        <w:ind w:left="480"/>
      </w:pPr>
      <w:hyperlink w:anchor="_LarkToc00018" w:history="1">
        <w:r>
          <w:t xml:space="preserve">3.3 </w:t>
        </w:r>
        <w:r>
          <w:t>自测：脚本到底生效了没有</w:t>
        </w:r>
        <w:r>
          <w:tab/>
        </w:r>
        <w:r>
          <w:fldChar w:fldCharType="begin"/>
        </w:r>
        <w:r>
          <w:instrText xml:space="preserve"> PAGEREF _LarkToc00018 \h </w:instrText>
        </w:r>
        <w:r>
          <w:fldChar w:fldCharType="separate"/>
        </w:r>
        <w:r>
          <w:t>14</w:t>
        </w:r>
        <w:r>
          <w:fldChar w:fldCharType="end"/>
        </w:r>
      </w:hyperlink>
    </w:p>
    <w:p w14:paraId="7BB686CF" w14:textId="77777777" w:rsidR="005B0AE3" w:rsidRDefault="00000000">
      <w:pPr>
        <w:pStyle w:val="TOC2"/>
        <w:tabs>
          <w:tab w:val="right" w:leader="dot" w:pos="9072"/>
        </w:tabs>
        <w:ind w:left="480"/>
      </w:pPr>
      <w:hyperlink w:anchor="_LarkToc00019" w:history="1">
        <w:r>
          <w:t xml:space="preserve">3.4 </w:t>
        </w:r>
        <w:r>
          <w:t>本节排错表</w:t>
        </w:r>
        <w:r>
          <w:tab/>
        </w:r>
        <w:r>
          <w:fldChar w:fldCharType="begin"/>
        </w:r>
        <w:r>
          <w:instrText xml:space="preserve"> PAGEREF _LarkToc00019 \h </w:instrText>
        </w:r>
        <w:r>
          <w:fldChar w:fldCharType="separate"/>
        </w:r>
        <w:r>
          <w:t>14</w:t>
        </w:r>
        <w:r>
          <w:fldChar w:fldCharType="end"/>
        </w:r>
      </w:hyperlink>
    </w:p>
    <w:p w14:paraId="245EB7E6" w14:textId="77777777" w:rsidR="005B0AE3" w:rsidRDefault="00000000">
      <w:pPr>
        <w:pStyle w:val="TOC1"/>
        <w:tabs>
          <w:tab w:val="right" w:leader="dot" w:pos="9072"/>
        </w:tabs>
      </w:pPr>
      <w:hyperlink w:anchor="_LarkToc00020" w:history="1">
        <w:r>
          <w:t>第四章　步骤二：欢迎提示与动态时钟（占</w:t>
        </w:r>
        <w:r>
          <w:t xml:space="preserve"> 25 </w:t>
        </w:r>
        <w:r>
          <w:t>分）</w:t>
        </w:r>
        <w:r>
          <w:tab/>
        </w:r>
        <w:r>
          <w:fldChar w:fldCharType="begin"/>
        </w:r>
        <w:r>
          <w:instrText xml:space="preserve"> PAGEREF _LarkToc00020 \h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60C1C067" w14:textId="77777777" w:rsidR="005B0AE3" w:rsidRDefault="00000000">
      <w:pPr>
        <w:pStyle w:val="TOC2"/>
        <w:tabs>
          <w:tab w:val="right" w:leader="dot" w:pos="9072"/>
        </w:tabs>
        <w:ind w:left="480"/>
      </w:pPr>
      <w:hyperlink w:anchor="_LarkToc00021" w:history="1">
        <w:r>
          <w:t xml:space="preserve">4.1 </w:t>
        </w:r>
        <w:r>
          <w:t>设计思路：先想清楚三个问题</w:t>
        </w:r>
        <w:r>
          <w:tab/>
        </w:r>
        <w:r>
          <w:fldChar w:fldCharType="begin"/>
        </w:r>
        <w:r>
          <w:instrText xml:space="preserve"> PAGEREF _LarkToc00021 \h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03FF250F" w14:textId="77777777" w:rsidR="005B0AE3" w:rsidRDefault="00000000">
      <w:pPr>
        <w:pStyle w:val="TOC2"/>
        <w:tabs>
          <w:tab w:val="right" w:leader="dot" w:pos="9072"/>
        </w:tabs>
        <w:ind w:left="480"/>
      </w:pPr>
      <w:hyperlink w:anchor="_LarkToc00022" w:history="1">
        <w:r>
          <w:t>4.2 HTML</w:t>
        </w:r>
        <w:r>
          <w:t>：给页脚加一个时钟容器</w:t>
        </w:r>
        <w:r>
          <w:tab/>
        </w:r>
        <w:r>
          <w:fldChar w:fldCharType="begin"/>
        </w:r>
        <w:r>
          <w:instrText xml:space="preserve"> PAGEREF _LarkToc00022 \h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6E3D6AAA" w14:textId="77777777" w:rsidR="005B0AE3" w:rsidRDefault="00000000">
      <w:pPr>
        <w:pStyle w:val="TOC2"/>
        <w:tabs>
          <w:tab w:val="right" w:leader="dot" w:pos="9072"/>
        </w:tabs>
        <w:ind w:left="480"/>
      </w:pPr>
      <w:hyperlink w:anchor="_LarkToc00023" w:history="1">
        <w:r>
          <w:t xml:space="preserve">4.3 JS </w:t>
        </w:r>
        <w:r>
          <w:t>第一段：页面加载与欢迎提示</w:t>
        </w:r>
        <w:r>
          <w:tab/>
        </w:r>
        <w:r>
          <w:fldChar w:fldCharType="begin"/>
        </w:r>
        <w:r>
          <w:instrText xml:space="preserve"> PAGEREF _LarkToc00023 \h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45320121" w14:textId="77777777" w:rsidR="005B0AE3" w:rsidRDefault="00000000">
      <w:pPr>
        <w:pStyle w:val="TOC2"/>
        <w:tabs>
          <w:tab w:val="right" w:leader="dot" w:pos="9072"/>
        </w:tabs>
        <w:ind w:left="480"/>
      </w:pPr>
      <w:hyperlink w:anchor="_LarkToc00024" w:history="1">
        <w:r>
          <w:t xml:space="preserve">4.4 JS </w:t>
        </w:r>
        <w:r>
          <w:t>第二段：</w:t>
        </w:r>
        <w:r>
          <w:t xml:space="preserve">getFormatTime </w:t>
        </w:r>
        <w:r>
          <w:t>把时间变成规定格式</w:t>
        </w:r>
        <w:r>
          <w:tab/>
        </w:r>
        <w:r>
          <w:fldChar w:fldCharType="begin"/>
        </w:r>
        <w:r>
          <w:instrText xml:space="preserve"> PAGEREF _LarkToc00024 \h </w:instrText>
        </w:r>
        <w:r>
          <w:fldChar w:fldCharType="separate"/>
        </w:r>
        <w:r>
          <w:t>17</w:t>
        </w:r>
        <w:r>
          <w:fldChar w:fldCharType="end"/>
        </w:r>
      </w:hyperlink>
    </w:p>
    <w:p w14:paraId="2A62351E" w14:textId="77777777" w:rsidR="005B0AE3" w:rsidRDefault="00000000">
      <w:pPr>
        <w:pStyle w:val="TOC2"/>
        <w:tabs>
          <w:tab w:val="right" w:leader="dot" w:pos="9072"/>
        </w:tabs>
        <w:ind w:left="480"/>
      </w:pPr>
      <w:hyperlink w:anchor="_LarkToc00025" w:history="1">
        <w:r>
          <w:t xml:space="preserve">4.5 JS </w:t>
        </w:r>
        <w:r>
          <w:t>第三段：</w:t>
        </w:r>
        <w:r>
          <w:t xml:space="preserve">updateClock </w:t>
        </w:r>
        <w:r>
          <w:t>把时间写进页面</w:t>
        </w:r>
        <w:r>
          <w:tab/>
        </w:r>
        <w:r>
          <w:fldChar w:fldCharType="begin"/>
        </w:r>
        <w:r>
          <w:instrText xml:space="preserve"> PAGEREF _LarkToc00025 \h </w:instrText>
        </w:r>
        <w:r>
          <w:fldChar w:fldCharType="separate"/>
        </w:r>
        <w:r>
          <w:t>18</w:t>
        </w:r>
        <w:r>
          <w:fldChar w:fldCharType="end"/>
        </w:r>
      </w:hyperlink>
    </w:p>
    <w:p w14:paraId="149C897B" w14:textId="77777777" w:rsidR="005B0AE3" w:rsidRDefault="00000000">
      <w:pPr>
        <w:pStyle w:val="TOC2"/>
        <w:tabs>
          <w:tab w:val="right" w:leader="dot" w:pos="9072"/>
        </w:tabs>
        <w:ind w:left="480"/>
      </w:pPr>
      <w:hyperlink w:anchor="_LarkToc00026" w:history="1">
        <w:r>
          <w:t xml:space="preserve">4.6 </w:t>
        </w:r>
        <w:r>
          <w:t>运行验收</w:t>
        </w:r>
        <w:r>
          <w:tab/>
        </w:r>
        <w:r>
          <w:fldChar w:fldCharType="begin"/>
        </w:r>
        <w:r>
          <w:instrText xml:space="preserve"> PAGEREF _LarkToc00026 \h </w:instrText>
        </w:r>
        <w:r>
          <w:fldChar w:fldCharType="separate"/>
        </w:r>
        <w:r>
          <w:t>18</w:t>
        </w:r>
        <w:r>
          <w:fldChar w:fldCharType="end"/>
        </w:r>
      </w:hyperlink>
    </w:p>
    <w:p w14:paraId="5452F565" w14:textId="77777777" w:rsidR="005B0AE3" w:rsidRDefault="00000000">
      <w:pPr>
        <w:pStyle w:val="TOC2"/>
        <w:tabs>
          <w:tab w:val="right" w:leader="dot" w:pos="9072"/>
        </w:tabs>
        <w:ind w:left="480"/>
      </w:pPr>
      <w:hyperlink w:anchor="_LarkToc00027" w:history="1">
        <w:r>
          <w:t xml:space="preserve">4.7 </w:t>
        </w:r>
        <w:r>
          <w:t>本节排错表</w:t>
        </w:r>
        <w:r>
          <w:tab/>
        </w:r>
        <w:r>
          <w:fldChar w:fldCharType="begin"/>
        </w:r>
        <w:r>
          <w:instrText xml:space="preserve"> PAGEREF _LarkToc00027 \h </w:instrText>
        </w:r>
        <w:r>
          <w:fldChar w:fldCharType="separate"/>
        </w:r>
        <w:r>
          <w:t>19</w:t>
        </w:r>
        <w:r>
          <w:fldChar w:fldCharType="end"/>
        </w:r>
      </w:hyperlink>
    </w:p>
    <w:p w14:paraId="0D9D08FF" w14:textId="77777777" w:rsidR="005B0AE3" w:rsidRDefault="00000000">
      <w:pPr>
        <w:pStyle w:val="TOC1"/>
        <w:tabs>
          <w:tab w:val="right" w:leader="dot" w:pos="9072"/>
        </w:tabs>
      </w:pPr>
      <w:hyperlink w:anchor="_LarkToc00028" w:history="1">
        <w:r>
          <w:t>第五章　步骤三：主题切换（占</w:t>
        </w:r>
        <w:r>
          <w:t xml:space="preserve"> 25 </w:t>
        </w:r>
        <w:r>
          <w:t>分）</w:t>
        </w:r>
        <w:r>
          <w:tab/>
        </w:r>
        <w:r>
          <w:fldChar w:fldCharType="begin"/>
        </w:r>
        <w:r>
          <w:instrText xml:space="preserve"> PAGEREF _LarkToc00028 \h </w:instrText>
        </w:r>
        <w:r>
          <w:fldChar w:fldCharType="separate"/>
        </w:r>
        <w:r>
          <w:t>21</w:t>
        </w:r>
        <w:r>
          <w:fldChar w:fldCharType="end"/>
        </w:r>
      </w:hyperlink>
    </w:p>
    <w:p w14:paraId="5C6EE84A" w14:textId="77777777" w:rsidR="005B0AE3" w:rsidRDefault="00000000">
      <w:pPr>
        <w:pStyle w:val="TOC2"/>
        <w:tabs>
          <w:tab w:val="right" w:leader="dot" w:pos="9072"/>
        </w:tabs>
        <w:ind w:left="480"/>
      </w:pPr>
      <w:hyperlink w:anchor="_LarkToc00029" w:history="1">
        <w:r>
          <w:t xml:space="preserve">5.1 </w:t>
        </w:r>
        <w:r>
          <w:t>设计思路：为什么只换一个类名就能换整页配色</w:t>
        </w:r>
        <w:r>
          <w:tab/>
        </w:r>
        <w:r>
          <w:fldChar w:fldCharType="begin"/>
        </w:r>
        <w:r>
          <w:instrText xml:space="preserve"> PAGEREF _LarkToc00029 \h </w:instrText>
        </w:r>
        <w:r>
          <w:fldChar w:fldCharType="separate"/>
        </w:r>
        <w:r>
          <w:t>21</w:t>
        </w:r>
        <w:r>
          <w:fldChar w:fldCharType="end"/>
        </w:r>
      </w:hyperlink>
    </w:p>
    <w:p w14:paraId="25D24DEE" w14:textId="77777777" w:rsidR="005B0AE3" w:rsidRDefault="00000000">
      <w:pPr>
        <w:pStyle w:val="TOC2"/>
        <w:tabs>
          <w:tab w:val="right" w:leader="dot" w:pos="9072"/>
        </w:tabs>
        <w:ind w:left="480"/>
      </w:pPr>
      <w:hyperlink w:anchor="_LarkToc00030" w:history="1">
        <w:r>
          <w:t xml:space="preserve">5.2 CSS </w:t>
        </w:r>
        <w:r>
          <w:t>第一段：</w:t>
        </w:r>
        <w:r>
          <w:t xml:space="preserve">body.dark </w:t>
        </w:r>
        <w:r>
          <w:t>覆盖变量</w:t>
        </w:r>
        <w:r>
          <w:tab/>
        </w:r>
        <w:r>
          <w:fldChar w:fldCharType="begin"/>
        </w:r>
        <w:r>
          <w:instrText xml:space="preserve"> PAGEREF _LarkToc00030 \h </w:instrText>
        </w:r>
        <w:r>
          <w:fldChar w:fldCharType="separate"/>
        </w:r>
        <w:r>
          <w:t>22</w:t>
        </w:r>
        <w:r>
          <w:fldChar w:fldCharType="end"/>
        </w:r>
      </w:hyperlink>
    </w:p>
    <w:p w14:paraId="10045E48" w14:textId="77777777" w:rsidR="005B0AE3" w:rsidRDefault="00000000">
      <w:pPr>
        <w:pStyle w:val="TOC2"/>
        <w:tabs>
          <w:tab w:val="right" w:leader="dot" w:pos="9072"/>
        </w:tabs>
        <w:ind w:left="480"/>
      </w:pPr>
      <w:hyperlink w:anchor="_LarkToc00031" w:history="1">
        <w:r>
          <w:t xml:space="preserve">5.3 CSS </w:t>
        </w:r>
        <w:r>
          <w:t>第二段：把实验一里写死的浅色逐一覆盖</w:t>
        </w:r>
        <w:r>
          <w:tab/>
        </w:r>
        <w:r>
          <w:fldChar w:fldCharType="begin"/>
        </w:r>
        <w:r>
          <w:instrText xml:space="preserve"> PAGEREF _LarkToc00031 \h </w:instrText>
        </w:r>
        <w:r>
          <w:fldChar w:fldCharType="separate"/>
        </w:r>
        <w:r>
          <w:t>23</w:t>
        </w:r>
        <w:r>
          <w:fldChar w:fldCharType="end"/>
        </w:r>
      </w:hyperlink>
    </w:p>
    <w:p w14:paraId="12A1BA30" w14:textId="77777777" w:rsidR="005B0AE3" w:rsidRDefault="00000000">
      <w:pPr>
        <w:pStyle w:val="TOC2"/>
        <w:tabs>
          <w:tab w:val="right" w:leader="dot" w:pos="9072"/>
        </w:tabs>
        <w:ind w:left="480"/>
      </w:pPr>
      <w:hyperlink w:anchor="_LarkToc00032" w:history="1">
        <w:r>
          <w:t xml:space="preserve">5.4 CSS </w:t>
        </w:r>
        <w:r>
          <w:t>第三段：主题按钮与校验提示的样式</w:t>
        </w:r>
        <w:r>
          <w:tab/>
        </w:r>
        <w:r>
          <w:fldChar w:fldCharType="begin"/>
        </w:r>
        <w:r>
          <w:instrText xml:space="preserve"> PAGEREF _LarkToc00032 \h </w:instrText>
        </w:r>
        <w:r>
          <w:fldChar w:fldCharType="separate"/>
        </w:r>
        <w:r>
          <w:t>24</w:t>
        </w:r>
        <w:r>
          <w:fldChar w:fldCharType="end"/>
        </w:r>
      </w:hyperlink>
    </w:p>
    <w:p w14:paraId="61708898" w14:textId="77777777" w:rsidR="005B0AE3" w:rsidRDefault="00000000">
      <w:pPr>
        <w:pStyle w:val="TOC2"/>
        <w:tabs>
          <w:tab w:val="right" w:leader="dot" w:pos="9072"/>
        </w:tabs>
        <w:ind w:left="480"/>
      </w:pPr>
      <w:hyperlink w:anchor="_LarkToc00033" w:history="1">
        <w:r>
          <w:t>5.5 HTML</w:t>
        </w:r>
        <w:r>
          <w:t>：把按钮放进头部</w:t>
        </w:r>
        <w:r>
          <w:tab/>
        </w:r>
        <w:r>
          <w:fldChar w:fldCharType="begin"/>
        </w:r>
        <w:r>
          <w:instrText xml:space="preserve"> PAGEREF _LarkToc00033 \h </w:instrText>
        </w:r>
        <w:r>
          <w:fldChar w:fldCharType="separate"/>
        </w:r>
        <w:r>
          <w:t>24</w:t>
        </w:r>
        <w:r>
          <w:fldChar w:fldCharType="end"/>
        </w:r>
      </w:hyperlink>
    </w:p>
    <w:p w14:paraId="35352229" w14:textId="77777777" w:rsidR="005B0AE3" w:rsidRDefault="00000000">
      <w:pPr>
        <w:pStyle w:val="TOC2"/>
        <w:tabs>
          <w:tab w:val="right" w:leader="dot" w:pos="9072"/>
        </w:tabs>
        <w:ind w:left="480"/>
      </w:pPr>
      <w:hyperlink w:anchor="_LarkToc00034" w:history="1">
        <w:r>
          <w:t>5.6 JS</w:t>
        </w:r>
        <w:r>
          <w:t>：绑定点击事件并同步按钮文字</w:t>
        </w:r>
        <w:r>
          <w:tab/>
        </w:r>
        <w:r>
          <w:fldChar w:fldCharType="begin"/>
        </w:r>
        <w:r>
          <w:instrText xml:space="preserve"> PAGEREF _LarkToc00034 \h </w:instrText>
        </w:r>
        <w:r>
          <w:fldChar w:fldCharType="separate"/>
        </w:r>
        <w:r>
          <w:t>24</w:t>
        </w:r>
        <w:r>
          <w:fldChar w:fldCharType="end"/>
        </w:r>
      </w:hyperlink>
    </w:p>
    <w:p w14:paraId="526C4ACC" w14:textId="77777777" w:rsidR="005B0AE3" w:rsidRDefault="00000000">
      <w:pPr>
        <w:pStyle w:val="TOC2"/>
        <w:tabs>
          <w:tab w:val="right" w:leader="dot" w:pos="9072"/>
        </w:tabs>
        <w:ind w:left="480"/>
      </w:pPr>
      <w:hyperlink w:anchor="_LarkToc00035" w:history="1">
        <w:r>
          <w:t xml:space="preserve">5.7 </w:t>
        </w:r>
        <w:r>
          <w:t>运行验收</w:t>
        </w:r>
        <w:r>
          <w:tab/>
        </w:r>
        <w:r>
          <w:fldChar w:fldCharType="begin"/>
        </w:r>
        <w:r>
          <w:instrText xml:space="preserve"> PAGEREF _LarkToc00035 \h </w:instrText>
        </w:r>
        <w:r>
          <w:fldChar w:fldCharType="separate"/>
        </w:r>
        <w:r>
          <w:t>25</w:t>
        </w:r>
        <w:r>
          <w:fldChar w:fldCharType="end"/>
        </w:r>
      </w:hyperlink>
    </w:p>
    <w:p w14:paraId="1F7E4E07" w14:textId="77777777" w:rsidR="005B0AE3" w:rsidRDefault="00000000">
      <w:pPr>
        <w:pStyle w:val="TOC2"/>
        <w:tabs>
          <w:tab w:val="right" w:leader="dot" w:pos="9072"/>
        </w:tabs>
        <w:ind w:left="480"/>
      </w:pPr>
      <w:hyperlink w:anchor="_LarkToc00036" w:history="1">
        <w:r>
          <w:t xml:space="preserve">5.8 </w:t>
        </w:r>
        <w:r>
          <w:t>本节排错表</w:t>
        </w:r>
        <w:r>
          <w:tab/>
        </w:r>
        <w:r>
          <w:fldChar w:fldCharType="begin"/>
        </w:r>
        <w:r>
          <w:instrText xml:space="preserve"> PAGEREF _LarkToc00036 \h </w:instrText>
        </w:r>
        <w:r>
          <w:fldChar w:fldCharType="separate"/>
        </w:r>
        <w:r>
          <w:t>25</w:t>
        </w:r>
        <w:r>
          <w:fldChar w:fldCharType="end"/>
        </w:r>
      </w:hyperlink>
    </w:p>
    <w:p w14:paraId="4B8414D2" w14:textId="77777777" w:rsidR="005B0AE3" w:rsidRDefault="00000000">
      <w:pPr>
        <w:pStyle w:val="TOC1"/>
        <w:tabs>
          <w:tab w:val="right" w:leader="dot" w:pos="9072"/>
        </w:tabs>
      </w:pPr>
      <w:hyperlink w:anchor="_LarkToc00037" w:history="1">
        <w:r>
          <w:t>第六章　步骤四：留言表单前端校验（占</w:t>
        </w:r>
        <w:r>
          <w:t xml:space="preserve"> 40 </w:t>
        </w:r>
        <w:r>
          <w:t>分）</w:t>
        </w:r>
        <w:r>
          <w:tab/>
        </w:r>
        <w:r>
          <w:fldChar w:fldCharType="begin"/>
        </w:r>
        <w:r>
          <w:instrText xml:space="preserve"> PAGEREF _LarkToc00037 \h </w:instrText>
        </w:r>
        <w:r>
          <w:fldChar w:fldCharType="separate"/>
        </w:r>
        <w:r>
          <w:t>27</w:t>
        </w:r>
        <w:r>
          <w:fldChar w:fldCharType="end"/>
        </w:r>
      </w:hyperlink>
    </w:p>
    <w:p w14:paraId="251F918F" w14:textId="77777777" w:rsidR="005B0AE3" w:rsidRDefault="00000000">
      <w:pPr>
        <w:pStyle w:val="TOC2"/>
        <w:tabs>
          <w:tab w:val="right" w:leader="dot" w:pos="9072"/>
        </w:tabs>
        <w:ind w:left="480"/>
      </w:pPr>
      <w:hyperlink w:anchor="_LarkToc00038" w:history="1">
        <w:r>
          <w:t xml:space="preserve">6.1 </w:t>
        </w:r>
        <w:r>
          <w:t>设计思路：一个校验函数，两条调用通道</w:t>
        </w:r>
        <w:r>
          <w:tab/>
        </w:r>
        <w:r>
          <w:fldChar w:fldCharType="begin"/>
        </w:r>
        <w:r>
          <w:instrText xml:space="preserve"> PAGEREF _LarkToc00038 \h </w:instrText>
        </w:r>
        <w:r>
          <w:fldChar w:fldCharType="separate"/>
        </w:r>
        <w:r>
          <w:t>27</w:t>
        </w:r>
        <w:r>
          <w:fldChar w:fldCharType="end"/>
        </w:r>
      </w:hyperlink>
    </w:p>
    <w:p w14:paraId="471FE98D" w14:textId="77777777" w:rsidR="005B0AE3" w:rsidRDefault="00000000">
      <w:pPr>
        <w:pStyle w:val="TOC2"/>
        <w:tabs>
          <w:tab w:val="right" w:leader="dot" w:pos="9072"/>
        </w:tabs>
        <w:ind w:left="480"/>
      </w:pPr>
      <w:hyperlink w:anchor="_LarkToc00039" w:history="1">
        <w:r>
          <w:t xml:space="preserve">6.2 HTML </w:t>
        </w:r>
        <w:r>
          <w:t>改造：六处改动，每一处都有理由</w:t>
        </w:r>
        <w:r>
          <w:tab/>
        </w:r>
        <w:r>
          <w:fldChar w:fldCharType="begin"/>
        </w:r>
        <w:r>
          <w:instrText xml:space="preserve"> PAGEREF _LarkToc00039 \h </w:instrText>
        </w:r>
        <w:r>
          <w:fldChar w:fldCharType="separate"/>
        </w:r>
        <w:r>
          <w:t>28</w:t>
        </w:r>
        <w:r>
          <w:fldChar w:fldCharType="end"/>
        </w:r>
      </w:hyperlink>
    </w:p>
    <w:p w14:paraId="2E4F8E74" w14:textId="77777777" w:rsidR="005B0AE3" w:rsidRDefault="00000000">
      <w:pPr>
        <w:pStyle w:val="TOC2"/>
        <w:tabs>
          <w:tab w:val="right" w:leader="dot" w:pos="9072"/>
        </w:tabs>
        <w:ind w:left="480"/>
      </w:pPr>
      <w:hyperlink w:anchor="_LarkToc00040" w:history="1">
        <w:r>
          <w:t>6.3 CSS</w:t>
        </w:r>
        <w:r>
          <w:t>：三种提示状态的样式</w:t>
        </w:r>
        <w:r>
          <w:tab/>
        </w:r>
        <w:r>
          <w:fldChar w:fldCharType="begin"/>
        </w:r>
        <w:r>
          <w:instrText xml:space="preserve"> PAGEREF _LarkToc00040 \h </w:instrText>
        </w:r>
        <w:r>
          <w:fldChar w:fldCharType="separate"/>
        </w:r>
        <w:r>
          <w:t>30</w:t>
        </w:r>
        <w:r>
          <w:fldChar w:fldCharType="end"/>
        </w:r>
      </w:hyperlink>
    </w:p>
    <w:p w14:paraId="3D18D5E0" w14:textId="77777777" w:rsidR="005B0AE3" w:rsidRDefault="00000000">
      <w:pPr>
        <w:pStyle w:val="TOC2"/>
        <w:tabs>
          <w:tab w:val="right" w:leader="dot" w:pos="9072"/>
        </w:tabs>
        <w:ind w:left="480"/>
      </w:pPr>
      <w:hyperlink w:anchor="_LarkToc00041" w:history="1">
        <w:r>
          <w:t>6.4 JS</w:t>
        </w:r>
        <w:r>
          <w:t>：先把元素与正则缓存起来</w:t>
        </w:r>
        <w:r>
          <w:tab/>
        </w:r>
        <w:r>
          <w:fldChar w:fldCharType="begin"/>
        </w:r>
        <w:r>
          <w:instrText xml:space="preserve"> PAGEREF _LarkToc00041 \h </w:instrText>
        </w:r>
        <w:r>
          <w:fldChar w:fldCharType="separate"/>
        </w:r>
        <w:r>
          <w:t>31</w:t>
        </w:r>
        <w:r>
          <w:fldChar w:fldCharType="end"/>
        </w:r>
      </w:hyperlink>
    </w:p>
    <w:p w14:paraId="7CD1D521" w14:textId="77777777" w:rsidR="005B0AE3" w:rsidRDefault="00000000">
      <w:pPr>
        <w:pStyle w:val="TOC2"/>
        <w:tabs>
          <w:tab w:val="right" w:leader="dot" w:pos="9072"/>
        </w:tabs>
        <w:ind w:left="480"/>
      </w:pPr>
      <w:hyperlink w:anchor="_LarkToc00042" w:history="1">
        <w:r>
          <w:t>6.5 JS</w:t>
        </w:r>
        <w:r>
          <w:t>：</w:t>
        </w:r>
        <w:r>
          <w:t xml:space="preserve">showTip </w:t>
        </w:r>
        <w:r>
          <w:t>负责统一改颜色与改文字</w:t>
        </w:r>
        <w:r>
          <w:tab/>
        </w:r>
        <w:r>
          <w:fldChar w:fldCharType="begin"/>
        </w:r>
        <w:r>
          <w:instrText xml:space="preserve"> PAGEREF _LarkToc00042 \h </w:instrText>
        </w:r>
        <w:r>
          <w:fldChar w:fldCharType="separate"/>
        </w:r>
        <w:r>
          <w:t>31</w:t>
        </w:r>
        <w:r>
          <w:fldChar w:fldCharType="end"/>
        </w:r>
      </w:hyperlink>
    </w:p>
    <w:p w14:paraId="18EA3C44" w14:textId="77777777" w:rsidR="005B0AE3" w:rsidRDefault="00000000">
      <w:pPr>
        <w:pStyle w:val="TOC2"/>
        <w:tabs>
          <w:tab w:val="right" w:leader="dot" w:pos="9072"/>
        </w:tabs>
        <w:ind w:left="480"/>
      </w:pPr>
      <w:hyperlink w:anchor="_LarkToc00043" w:history="1">
        <w:r>
          <w:t>6.6 JS</w:t>
        </w:r>
        <w:r>
          <w:t>：</w:t>
        </w:r>
        <w:r>
          <w:t xml:space="preserve">checkForm </w:t>
        </w:r>
        <w:r>
          <w:t>的六条校验规则</w:t>
        </w:r>
        <w:r>
          <w:tab/>
        </w:r>
        <w:r>
          <w:fldChar w:fldCharType="begin"/>
        </w:r>
        <w:r>
          <w:instrText xml:space="preserve"> PAGEREF _LarkToc00043 \h </w:instrText>
        </w:r>
        <w:r>
          <w:fldChar w:fldCharType="separate"/>
        </w:r>
        <w:r>
          <w:t>31</w:t>
        </w:r>
        <w:r>
          <w:fldChar w:fldCharType="end"/>
        </w:r>
      </w:hyperlink>
    </w:p>
    <w:p w14:paraId="6D16B81E" w14:textId="77777777" w:rsidR="005B0AE3" w:rsidRDefault="00000000">
      <w:pPr>
        <w:pStyle w:val="TOC2"/>
        <w:tabs>
          <w:tab w:val="right" w:leader="dot" w:pos="9072"/>
        </w:tabs>
        <w:ind w:left="480"/>
      </w:pPr>
      <w:hyperlink w:anchor="_LarkToc00044" w:history="1">
        <w:r>
          <w:t>6.7 JS</w:t>
        </w:r>
        <w:r>
          <w:t>：</w:t>
        </w:r>
        <w:r>
          <w:t xml:space="preserve">checkSubmit </w:t>
        </w:r>
        <w:r>
          <w:t>全量校验与确认提交</w:t>
        </w:r>
        <w:r>
          <w:tab/>
        </w:r>
        <w:r>
          <w:fldChar w:fldCharType="begin"/>
        </w:r>
        <w:r>
          <w:instrText xml:space="preserve"> PAGEREF _LarkToc00044 \h </w:instrText>
        </w:r>
        <w:r>
          <w:fldChar w:fldCharType="separate"/>
        </w:r>
        <w:r>
          <w:t>33</w:t>
        </w:r>
        <w:r>
          <w:fldChar w:fldCharType="end"/>
        </w:r>
      </w:hyperlink>
    </w:p>
    <w:p w14:paraId="1BA258AD" w14:textId="77777777" w:rsidR="005B0AE3" w:rsidRDefault="00000000">
      <w:pPr>
        <w:pStyle w:val="TOC2"/>
        <w:tabs>
          <w:tab w:val="right" w:leader="dot" w:pos="9072"/>
        </w:tabs>
        <w:ind w:left="480"/>
      </w:pPr>
      <w:hyperlink w:anchor="_LarkToc00045" w:history="1">
        <w:r>
          <w:t xml:space="preserve">6.8 </w:t>
        </w:r>
        <w:r>
          <w:t>运行验收：用五组数据把规则全部走一遍</w:t>
        </w:r>
        <w:r>
          <w:tab/>
        </w:r>
        <w:r>
          <w:fldChar w:fldCharType="begin"/>
        </w:r>
        <w:r>
          <w:instrText xml:space="preserve"> PAGEREF _LarkToc00045 \h </w:instrText>
        </w:r>
        <w:r>
          <w:fldChar w:fldCharType="separate"/>
        </w:r>
        <w:r>
          <w:t>35</w:t>
        </w:r>
        <w:r>
          <w:fldChar w:fldCharType="end"/>
        </w:r>
      </w:hyperlink>
    </w:p>
    <w:p w14:paraId="3E30AF67" w14:textId="77777777" w:rsidR="005B0AE3" w:rsidRDefault="00000000">
      <w:pPr>
        <w:pStyle w:val="TOC2"/>
        <w:tabs>
          <w:tab w:val="right" w:leader="dot" w:pos="9072"/>
        </w:tabs>
        <w:ind w:left="480"/>
      </w:pPr>
      <w:hyperlink w:anchor="_LarkToc00046" w:history="1">
        <w:r>
          <w:t xml:space="preserve">6.9 </w:t>
        </w:r>
        <w:r>
          <w:t>本节排错表</w:t>
        </w:r>
        <w:r>
          <w:tab/>
        </w:r>
        <w:r>
          <w:fldChar w:fldCharType="begin"/>
        </w:r>
        <w:r>
          <w:instrText xml:space="preserve"> PAGEREF _LarkToc00046 \h </w:instrText>
        </w:r>
        <w:r>
          <w:fldChar w:fldCharType="separate"/>
        </w:r>
        <w:r>
          <w:t>36</w:t>
        </w:r>
        <w:r>
          <w:fldChar w:fldCharType="end"/>
        </w:r>
      </w:hyperlink>
    </w:p>
    <w:p w14:paraId="6CC5D1FD" w14:textId="77777777" w:rsidR="005B0AE3" w:rsidRDefault="00000000">
      <w:pPr>
        <w:pStyle w:val="TOC1"/>
        <w:tabs>
          <w:tab w:val="right" w:leader="dot" w:pos="9072"/>
        </w:tabs>
      </w:pPr>
      <w:hyperlink w:anchor="_LarkToc00047" w:history="1">
        <w:r>
          <w:t>第七章　完整代码、验收与实验报告</w:t>
        </w:r>
        <w:r>
          <w:tab/>
        </w:r>
        <w:r>
          <w:fldChar w:fldCharType="begin"/>
        </w:r>
        <w:r>
          <w:instrText xml:space="preserve"> PAGEREF _LarkToc00047 \h </w:instrText>
        </w:r>
        <w:r>
          <w:fldChar w:fldCharType="separate"/>
        </w:r>
        <w:r>
          <w:t>38</w:t>
        </w:r>
        <w:r>
          <w:fldChar w:fldCharType="end"/>
        </w:r>
      </w:hyperlink>
    </w:p>
    <w:p w14:paraId="7C15D35D" w14:textId="77777777" w:rsidR="005B0AE3" w:rsidRDefault="00000000">
      <w:pPr>
        <w:pStyle w:val="TOC2"/>
        <w:tabs>
          <w:tab w:val="right" w:leader="dot" w:pos="9072"/>
        </w:tabs>
        <w:ind w:left="480"/>
      </w:pPr>
      <w:hyperlink w:anchor="_LarkToc00048" w:history="1">
        <w:r>
          <w:t xml:space="preserve">7.1 </w:t>
        </w:r>
        <w:r>
          <w:t>三个文件的完整代码</w:t>
        </w:r>
        <w:r>
          <w:tab/>
        </w:r>
        <w:r>
          <w:fldChar w:fldCharType="begin"/>
        </w:r>
        <w:r>
          <w:instrText xml:space="preserve"> PAGEREF _LarkToc00048 \h </w:instrText>
        </w:r>
        <w:r>
          <w:fldChar w:fldCharType="separate"/>
        </w:r>
        <w:r>
          <w:t>38</w:t>
        </w:r>
        <w:r>
          <w:fldChar w:fldCharType="end"/>
        </w:r>
      </w:hyperlink>
    </w:p>
    <w:p w14:paraId="6C5A8BBF" w14:textId="77777777" w:rsidR="005B0AE3" w:rsidRDefault="00000000">
      <w:pPr>
        <w:pStyle w:val="TOC2"/>
        <w:tabs>
          <w:tab w:val="right" w:leader="dot" w:pos="9072"/>
        </w:tabs>
        <w:ind w:left="480"/>
      </w:pPr>
      <w:hyperlink w:anchor="_LarkToc00049" w:history="1">
        <w:r>
          <w:t xml:space="preserve">7.2 </w:t>
        </w:r>
        <w:r>
          <w:t>验收自检：对着评分标准逐项打勾</w:t>
        </w:r>
        <w:r>
          <w:tab/>
        </w:r>
        <w:r>
          <w:fldChar w:fldCharType="begin"/>
        </w:r>
        <w:r>
          <w:instrText xml:space="preserve"> PAGEREF _LarkToc00049 \h </w:instrText>
        </w:r>
        <w:r>
          <w:fldChar w:fldCharType="separate"/>
        </w:r>
        <w:r>
          <w:t>40</w:t>
        </w:r>
        <w:r>
          <w:fldChar w:fldCharType="end"/>
        </w:r>
      </w:hyperlink>
    </w:p>
    <w:p w14:paraId="68B00D0E" w14:textId="77777777" w:rsidR="005B0AE3" w:rsidRDefault="00000000">
      <w:pPr>
        <w:pStyle w:val="TOC2"/>
        <w:tabs>
          <w:tab w:val="right" w:leader="dot" w:pos="9072"/>
        </w:tabs>
        <w:ind w:left="480"/>
      </w:pPr>
      <w:hyperlink w:anchor="_LarkToc00050" w:history="1">
        <w:r>
          <w:t xml:space="preserve">7.3 </w:t>
        </w:r>
        <w:r>
          <w:t>实验报告撰写指南</w:t>
        </w:r>
        <w:r>
          <w:tab/>
        </w:r>
        <w:r>
          <w:fldChar w:fldCharType="begin"/>
        </w:r>
        <w:r>
          <w:instrText xml:space="preserve"> PAGEREF _LarkToc00050 \h </w:instrText>
        </w:r>
        <w:r>
          <w:fldChar w:fldCharType="separate"/>
        </w:r>
        <w:r>
          <w:t>40</w:t>
        </w:r>
        <w:r>
          <w:fldChar w:fldCharType="end"/>
        </w:r>
      </w:hyperlink>
    </w:p>
    <w:p w14:paraId="44F1B6DD" w14:textId="77777777" w:rsidR="005B0AE3" w:rsidRDefault="00000000">
      <w:pPr>
        <w:pStyle w:val="TOC2"/>
        <w:tabs>
          <w:tab w:val="right" w:leader="dot" w:pos="9072"/>
        </w:tabs>
        <w:ind w:left="480"/>
      </w:pPr>
      <w:hyperlink w:anchor="_LarkToc00051" w:history="1">
        <w:r>
          <w:t xml:space="preserve">7.4 AI </w:t>
        </w:r>
        <w:r>
          <w:t>使用规范与答辩准备</w:t>
        </w:r>
        <w:r>
          <w:tab/>
        </w:r>
        <w:r>
          <w:fldChar w:fldCharType="begin"/>
        </w:r>
        <w:r>
          <w:instrText xml:space="preserve"> PAGEREF _LarkToc00051 \h </w:instrText>
        </w:r>
        <w:r>
          <w:fldChar w:fldCharType="separate"/>
        </w:r>
        <w:r>
          <w:t>42</w:t>
        </w:r>
        <w:r>
          <w:fldChar w:fldCharType="end"/>
        </w:r>
      </w:hyperlink>
    </w:p>
    <w:p w14:paraId="080121E4" w14:textId="77777777" w:rsidR="005B0AE3" w:rsidRDefault="00000000">
      <w:pPr>
        <w:pStyle w:val="TOC1"/>
        <w:tabs>
          <w:tab w:val="right" w:leader="dot" w:pos="9072"/>
        </w:tabs>
      </w:pPr>
      <w:hyperlink w:anchor="_LarkToc00052" w:history="1">
        <w:r>
          <w:t>附录</w:t>
        </w:r>
        <w:r>
          <w:t xml:space="preserve"> A</w:t>
        </w:r>
        <w:r>
          <w:t xml:space="preserve">　报错信息速查表</w:t>
        </w:r>
        <w:r>
          <w:tab/>
        </w:r>
        <w:r>
          <w:fldChar w:fldCharType="begin"/>
        </w:r>
        <w:r>
          <w:instrText xml:space="preserve"> PAGEREF _LarkToc00052 \h </w:instrText>
        </w:r>
        <w:r>
          <w:fldChar w:fldCharType="separate"/>
        </w:r>
        <w:r>
          <w:t>43</w:t>
        </w:r>
        <w:r>
          <w:fldChar w:fldCharType="end"/>
        </w:r>
      </w:hyperlink>
    </w:p>
    <w:p w14:paraId="2E7DE6FE" w14:textId="77777777" w:rsidR="005B0AE3" w:rsidRDefault="00000000">
      <w:pPr>
        <w:pStyle w:val="TOC1"/>
        <w:tabs>
          <w:tab w:val="right" w:leader="dot" w:pos="9072"/>
        </w:tabs>
      </w:pPr>
      <w:hyperlink w:anchor="_LarkToc00053" w:history="1">
        <w:r>
          <w:t>附录</w:t>
        </w:r>
        <w:r>
          <w:t xml:space="preserve"> B</w:t>
        </w:r>
        <w:r>
          <w:t xml:space="preserve">　本实验</w:t>
        </w:r>
        <w:r>
          <w:t xml:space="preserve"> API </w:t>
        </w:r>
        <w:r>
          <w:t>速查卡</w:t>
        </w:r>
        <w:r>
          <w:tab/>
        </w:r>
        <w:r>
          <w:fldChar w:fldCharType="begin"/>
        </w:r>
        <w:r>
          <w:instrText xml:space="preserve"> PAGEREF _LarkToc00053 \h </w:instrText>
        </w:r>
        <w:r>
          <w:fldChar w:fldCharType="separate"/>
        </w:r>
        <w:r>
          <w:t>44</w:t>
        </w:r>
        <w:r>
          <w:fldChar w:fldCharType="end"/>
        </w:r>
      </w:hyperlink>
    </w:p>
    <w:p w14:paraId="2F137CD6" w14:textId="77777777" w:rsidR="005B0AE3" w:rsidRDefault="00000000">
      <w:pPr>
        <w:pStyle w:val="TOC1"/>
        <w:tabs>
          <w:tab w:val="right" w:leader="dot" w:pos="9072"/>
        </w:tabs>
      </w:pPr>
      <w:hyperlink w:anchor="_LarkToc00054" w:history="1">
        <w:r>
          <w:t>附录</w:t>
        </w:r>
        <w:r>
          <w:t xml:space="preserve"> C</w:t>
        </w:r>
        <w:r>
          <w:t xml:space="preserve">　交付前自查清单</w:t>
        </w:r>
        <w:r>
          <w:tab/>
        </w:r>
        <w:r>
          <w:fldChar w:fldCharType="begin"/>
        </w:r>
        <w:r>
          <w:instrText xml:space="preserve"> PAGEREF _LarkToc00054 \h </w:instrText>
        </w:r>
        <w:r>
          <w:fldChar w:fldCharType="separate"/>
        </w:r>
        <w:r>
          <w:t>45</w:t>
        </w:r>
        <w:r>
          <w:fldChar w:fldCharType="end"/>
        </w:r>
      </w:hyperlink>
      <w:r>
        <w:fldChar w:fldCharType="end"/>
      </w:r>
    </w:p>
    <w:p w14:paraId="19A8DA10" w14:textId="77777777" w:rsidR="005B0AE3" w:rsidRDefault="005B0AE3">
      <w:pPr>
        <w:sectPr w:rsidR="005B0AE3"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 w14:paraId="7DC253C0" w14:textId="77777777" w:rsidR="005B0AE3" w:rsidRDefault="00000000">
      <w:pPr>
        <w:pStyle w:val="1"/>
        <w:rPr>
          <w:lang w:eastAsia="zh-CN"/>
        </w:rPr>
      </w:pPr>
      <w:bookmarkStart w:id="0" w:name="_LarkToc00001"/>
      <w:r>
        <w:rPr>
          <w:lang w:eastAsia="zh-CN"/>
        </w:rPr>
        <w:lastRenderedPageBreak/>
        <w:t>第一章　实验任务分解与环境准备</w:t>
      </w:r>
      <w:bookmarkEnd w:id="0"/>
    </w:p>
    <w:p w14:paraId="2313F8F1" w14:textId="77777777" w:rsidR="005B0AE3" w:rsidRDefault="00000000">
      <w:pPr>
        <w:pStyle w:val="21"/>
        <w:rPr>
          <w:lang w:eastAsia="zh-CN"/>
        </w:rPr>
      </w:pPr>
      <w:bookmarkStart w:id="1" w:name="_LarkToc00002"/>
      <w:r>
        <w:rPr>
          <w:lang w:eastAsia="zh-CN"/>
        </w:rPr>
        <w:t xml:space="preserve">1.1 </w:t>
      </w:r>
      <w:r>
        <w:rPr>
          <w:lang w:eastAsia="zh-CN"/>
        </w:rPr>
        <w:t>实验二要做什么</w:t>
      </w:r>
      <w:bookmarkEnd w:id="1"/>
    </w:p>
    <w:p w14:paraId="504209B2" w14:textId="77777777" w:rsidR="005B0AE3" w:rsidRDefault="00000000">
      <w:pPr>
        <w:rPr>
          <w:lang w:eastAsia="zh-CN"/>
        </w:rPr>
      </w:pPr>
      <w:r>
        <w:rPr>
          <w:lang w:eastAsia="zh-CN"/>
        </w:rPr>
        <w:t>实验一用</w:t>
      </w:r>
      <w:r>
        <w:rPr>
          <w:lang w:eastAsia="zh-CN"/>
        </w:rPr>
        <w:t xml:space="preserve"> HTML </w:t>
      </w:r>
      <w:r>
        <w:rPr>
          <w:lang w:eastAsia="zh-CN"/>
        </w:rPr>
        <w:t>搭好了页面骨架、用</w:t>
      </w:r>
      <w:r>
        <w:rPr>
          <w:lang w:eastAsia="zh-CN"/>
        </w:rPr>
        <w:t xml:space="preserve"> CSS </w:t>
      </w:r>
      <w:r>
        <w:rPr>
          <w:lang w:eastAsia="zh-CN"/>
        </w:rPr>
        <w:t>做出了响应式布局，交出的是一份能看的个人简历页面。但它有一个共同特点：页面是静态的</w:t>
      </w:r>
      <w:r>
        <w:rPr>
          <w:lang w:eastAsia="zh-CN"/>
        </w:rPr>
        <w:t>——</w:t>
      </w:r>
      <w:r>
        <w:rPr>
          <w:lang w:eastAsia="zh-CN"/>
        </w:rPr>
        <w:t>不管你点击哪里、输入什么，页面都不会有任何反应。</w:t>
      </w:r>
    </w:p>
    <w:p w14:paraId="107ACAD5" w14:textId="77777777" w:rsidR="005B0AE3" w:rsidRDefault="00000000">
      <w:pPr>
        <w:rPr>
          <w:lang w:eastAsia="zh-CN"/>
        </w:rPr>
      </w:pPr>
      <w:r>
        <w:rPr>
          <w:lang w:eastAsia="zh-CN"/>
        </w:rPr>
        <w:t>实验二的任务，就是在同一个页面上加装发动机，用</w:t>
      </w:r>
      <w:r>
        <w:rPr>
          <w:lang w:eastAsia="zh-CN"/>
        </w:rPr>
        <w:t xml:space="preserve"> JavaScript </w:t>
      </w:r>
      <w:r>
        <w:rPr>
          <w:lang w:eastAsia="zh-CN"/>
        </w:rPr>
        <w:t>让页面动起来。实验指导书要求实现的功能有三个。</w:t>
      </w:r>
    </w:p>
    <w:p w14:paraId="51C406B3" w14:textId="77777777" w:rsidR="005B0AE3" w:rsidRDefault="00000000">
      <w:pPr>
        <w:pStyle w:val="TaskLine"/>
        <w:rPr>
          <w:lang w:eastAsia="zh-CN"/>
        </w:rPr>
      </w:pPr>
      <w:r>
        <w:rPr>
          <w:lang w:eastAsia="zh-CN"/>
        </w:rPr>
        <w:t>功能一　欢迎提示与动态时钟：页面加载时用弹窗或控制台输出欢迎语；页脚的时间每秒自动刷新，格式为</w:t>
      </w:r>
      <w:r>
        <w:rPr>
          <w:lang w:eastAsia="zh-CN"/>
        </w:rPr>
        <w:t xml:space="preserve"> YYYY-MM-DD </w:t>
      </w:r>
      <w:proofErr w:type="spellStart"/>
      <w:r>
        <w:rPr>
          <w:lang w:eastAsia="zh-CN"/>
        </w:rPr>
        <w:t>HH:mm:ss</w:t>
      </w:r>
      <w:proofErr w:type="spellEnd"/>
      <w:r>
        <w:rPr>
          <w:lang w:eastAsia="zh-CN"/>
        </w:rPr>
        <w:t>。</w:t>
      </w:r>
    </w:p>
    <w:p w14:paraId="6841D924" w14:textId="77777777" w:rsidR="005B0AE3" w:rsidRDefault="00000000">
      <w:pPr>
        <w:pStyle w:val="TaskLine"/>
        <w:rPr>
          <w:lang w:eastAsia="zh-CN"/>
        </w:rPr>
      </w:pPr>
      <w:r>
        <w:rPr>
          <w:lang w:eastAsia="zh-CN"/>
        </w:rPr>
        <w:t>功能二　主题切换：点击按钮，页面在亮色与暗色主题之间切换，同时按钮上的文字跟着变化。</w:t>
      </w:r>
    </w:p>
    <w:p w14:paraId="41342B4C" w14:textId="77777777" w:rsidR="005B0AE3" w:rsidRDefault="00000000">
      <w:pPr>
        <w:pStyle w:val="TaskLine"/>
        <w:rPr>
          <w:lang w:eastAsia="zh-CN"/>
        </w:rPr>
      </w:pPr>
      <w:r>
        <w:rPr>
          <w:lang w:eastAsia="zh-CN"/>
        </w:rPr>
        <w:t>功能三　表单前端校验：输入框失去焦点时先校验一次并给出提示；点击提交按钮时做全量校验，校验通过后再弹出确认框，确认后提交。</w:t>
      </w:r>
    </w:p>
    <w:p w14:paraId="096DC7B2" w14:textId="77777777" w:rsidR="005B0AE3" w:rsidRDefault="00000000">
      <w:pPr>
        <w:rPr>
          <w:lang w:eastAsia="zh-CN"/>
        </w:rPr>
      </w:pPr>
      <w:r>
        <w:rPr>
          <w:lang w:eastAsia="zh-CN"/>
        </w:rPr>
        <w:t>三个功能看起来是三件事，其实是同一套逻辑的三次练习：先用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getElementById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找到页面元素，再把函数绑定到它身上的事件（</w:t>
      </w:r>
      <w:r>
        <w:rPr>
          <w:lang w:eastAsia="zh-CN"/>
        </w:rPr>
        <w:t>load</w:t>
      </w:r>
      <w:r>
        <w:rPr>
          <w:lang w:eastAsia="zh-CN"/>
        </w:rPr>
        <w:t>、</w:t>
      </w:r>
      <w:r>
        <w:rPr>
          <w:lang w:eastAsia="zh-CN"/>
        </w:rPr>
        <w:t>blur</w:t>
      </w:r>
      <w:r>
        <w:rPr>
          <w:lang w:eastAsia="zh-CN"/>
        </w:rPr>
        <w:t>、</w:t>
      </w:r>
      <w:r>
        <w:rPr>
          <w:lang w:eastAsia="zh-CN"/>
        </w:rPr>
        <w:t>click</w:t>
      </w:r>
      <w:r>
        <w:rPr>
          <w:lang w:eastAsia="zh-CN"/>
        </w:rPr>
        <w:t>），最后用</w:t>
      </w:r>
      <w:r>
        <w:rPr>
          <w:lang w:eastAsia="zh-CN"/>
        </w:rPr>
        <w:t xml:space="preserve"> JavaScript </w:t>
      </w:r>
      <w:r>
        <w:rPr>
          <w:lang w:eastAsia="zh-CN"/>
        </w:rPr>
        <w:t>改它的文字或类名。图</w:t>
      </w:r>
      <w:r>
        <w:rPr>
          <w:lang w:eastAsia="zh-CN"/>
        </w:rPr>
        <w:t xml:space="preserve"> 1 </w:t>
      </w:r>
      <w:r>
        <w:rPr>
          <w:lang w:eastAsia="zh-CN"/>
        </w:rPr>
        <w:t>把三个功能与三个文件之间的对应关系画在了一起，动手之前建议先看一遍。</w:t>
      </w:r>
    </w:p>
    <w:p w14:paraId="5392BD46" w14:textId="77777777" w:rsidR="005B0AE3" w:rsidRDefault="00000000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3C235BD5" wp14:editId="3386BC77">
            <wp:extent cx="5400000" cy="57271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-ma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72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F674" w14:textId="77777777" w:rsidR="005B0AE3" w:rsidRDefault="00000000">
      <w:pPr>
        <w:pStyle w:val="af7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1</w:t>
      </w:r>
      <w:r>
        <w:rPr>
          <w:lang w:eastAsia="zh-CN"/>
        </w:rPr>
        <w:t xml:space="preserve">　三大交互功能与「结构</w:t>
      </w:r>
      <w:r>
        <w:rPr>
          <w:lang w:eastAsia="zh-CN"/>
        </w:rPr>
        <w:t xml:space="preserve"> · </w:t>
      </w:r>
      <w:r>
        <w:rPr>
          <w:lang w:eastAsia="zh-CN"/>
        </w:rPr>
        <w:t>行为</w:t>
      </w:r>
      <w:r>
        <w:rPr>
          <w:lang w:eastAsia="zh-CN"/>
        </w:rPr>
        <w:t xml:space="preserve"> · </w:t>
      </w:r>
      <w:r>
        <w:rPr>
          <w:lang w:eastAsia="zh-CN"/>
        </w:rPr>
        <w:t>样式」的对应关系</w:t>
      </w:r>
    </w:p>
    <w:p w14:paraId="5EC299AE" w14:textId="77777777" w:rsidR="005B0AE3" w:rsidRDefault="00000000">
      <w:pPr>
        <w:rPr>
          <w:lang w:eastAsia="zh-CN"/>
        </w:rPr>
      </w:pPr>
      <w:r>
        <w:rPr>
          <w:lang w:eastAsia="zh-CN"/>
        </w:rPr>
        <w:t>还要说明一点：实验二不改动实验一已经写好的页面布局。你要做的只是给原来的</w:t>
      </w:r>
      <w:r>
        <w:rPr>
          <w:lang w:eastAsia="zh-CN"/>
        </w:rPr>
        <w:t xml:space="preserve"> HTML </w:t>
      </w:r>
      <w:r>
        <w:rPr>
          <w:lang w:eastAsia="zh-CN"/>
        </w:rPr>
        <w:t>加几个标签、在原来的</w:t>
      </w:r>
      <w:r>
        <w:rPr>
          <w:lang w:eastAsia="zh-CN"/>
        </w:rPr>
        <w:t xml:space="preserve"> CSS </w:t>
      </w:r>
      <w:r>
        <w:rPr>
          <w:lang w:eastAsia="zh-CN"/>
        </w:rPr>
        <w:t>后面追加一段样式、再新建一个</w:t>
      </w:r>
      <w:r>
        <w:rPr>
          <w:lang w:eastAsia="zh-CN"/>
        </w:rPr>
        <w:t xml:space="preserve"> JavaScript </w:t>
      </w:r>
      <w:r>
        <w:rPr>
          <w:lang w:eastAsia="zh-CN"/>
        </w:rPr>
        <w:t>文件。指导书原文的技术规范是</w:t>
      </w:r>
      <w:r>
        <w:rPr>
          <w:lang w:eastAsia="zh-CN"/>
        </w:rPr>
        <w:t xml:space="preserve">“HTML </w:t>
      </w:r>
      <w:r>
        <w:rPr>
          <w:lang w:eastAsia="zh-CN"/>
        </w:rPr>
        <w:t>结构复用实验</w:t>
      </w:r>
      <w:r>
        <w:rPr>
          <w:lang w:eastAsia="zh-CN"/>
        </w:rPr>
        <w:t xml:space="preserve"> 1</w:t>
      </w:r>
      <w:r>
        <w:rPr>
          <w:lang w:eastAsia="zh-CN"/>
        </w:rPr>
        <w:t>，不改动原有页面布局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6A8E845F" w14:textId="77777777" w:rsidR="005B0AE3" w:rsidRDefault="00000000">
      <w:pPr>
        <w:pStyle w:val="21"/>
        <w:rPr>
          <w:lang w:eastAsia="zh-CN"/>
        </w:rPr>
      </w:pPr>
      <w:bookmarkStart w:id="2" w:name="_LarkToc00003"/>
      <w:r>
        <w:rPr>
          <w:lang w:eastAsia="zh-CN"/>
        </w:rPr>
        <w:t xml:space="preserve">1.2 </w:t>
      </w:r>
      <w:r>
        <w:rPr>
          <w:lang w:eastAsia="zh-CN"/>
        </w:rPr>
        <w:t>实验目的落地：五条目的，五个必须会的动作</w:t>
      </w:r>
      <w:bookmarkEnd w:id="2"/>
    </w:p>
    <w:p w14:paraId="78791A62" w14:textId="77777777" w:rsidR="005B0AE3" w:rsidRDefault="00000000">
      <w:pPr>
        <w:rPr>
          <w:lang w:eastAsia="zh-CN"/>
        </w:rPr>
      </w:pPr>
      <w:r>
        <w:rPr>
          <w:lang w:eastAsia="zh-CN"/>
        </w:rPr>
        <w:t>指导书列出了五条实验目的，写得很概括。下面把它们翻译成</w:t>
      </w:r>
      <w:r>
        <w:rPr>
          <w:lang w:eastAsia="zh-CN"/>
        </w:rPr>
        <w:t>“</w:t>
      </w:r>
      <w:r>
        <w:rPr>
          <w:lang w:eastAsia="zh-CN"/>
        </w:rPr>
        <w:t>你要能亲手做出来的动作</w:t>
      </w:r>
      <w:r>
        <w:rPr>
          <w:lang w:eastAsia="zh-CN"/>
        </w:rPr>
        <w:t>”</w:t>
      </w:r>
      <w:r>
        <w:rPr>
          <w:lang w:eastAsia="zh-CN"/>
        </w:rPr>
        <w:t>，复习时可以直接照着这条表检查自己会不会。</w:t>
      </w:r>
    </w:p>
    <w:p w14:paraId="58F614B1" w14:textId="77777777" w:rsidR="005B0AE3" w:rsidRDefault="00000000">
      <w:pPr>
        <w:pStyle w:val="af7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>1</w:t>
      </w:r>
      <w:r>
        <w:rPr>
          <w:lang w:eastAsia="zh-CN"/>
        </w:rPr>
        <w:t xml:space="preserve">　五条实验目的与对应的动手动作</w:t>
      </w:r>
    </w:p>
    <w:tbl>
      <w:tblPr>
        <w:tblStyle w:val="aff1"/>
        <w:tblW w:w="9072" w:type="dxa"/>
        <w:tblLayout w:type="fixed"/>
        <w:tblLook w:val="04A0" w:firstRow="1" w:lastRow="0" w:firstColumn="1" w:lastColumn="0" w:noHBand="0" w:noVBand="1"/>
      </w:tblPr>
      <w:tblGrid>
        <w:gridCol w:w="3403"/>
        <w:gridCol w:w="4195"/>
        <w:gridCol w:w="1474"/>
      </w:tblGrid>
      <w:tr w:rsidR="005B0AE3" w14:paraId="31B2500C" w14:textId="77777777">
        <w:trPr>
          <w:cantSplit/>
          <w:tblHeader/>
        </w:trPr>
        <w:tc>
          <w:tcPr>
            <w:tcW w:w="3402" w:type="dxa"/>
            <w:shd w:val="clear" w:color="auto" w:fill="D9D9D9"/>
            <w:vAlign w:val="center"/>
          </w:tcPr>
          <w:p w14:paraId="7384A423" w14:textId="77777777" w:rsidR="005B0AE3" w:rsidRDefault="00000000">
            <w:pPr>
              <w:pStyle w:val="TableText"/>
              <w:jc w:val="center"/>
              <w:rPr>
                <w:lang w:eastAsia="zh-CN"/>
              </w:rPr>
            </w:pPr>
            <w:r>
              <w:rPr>
                <w:b/>
                <w:lang w:eastAsia="zh-CN"/>
              </w:rPr>
              <w:t>实验目的（指导书原文口径）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4299CAC0" w14:textId="77777777" w:rsidR="005B0AE3" w:rsidRDefault="00000000">
            <w:pPr>
              <w:pStyle w:val="TableText"/>
              <w:jc w:val="center"/>
            </w:pPr>
            <w:proofErr w:type="spellStart"/>
            <w:r>
              <w:rPr>
                <w:b/>
              </w:rPr>
              <w:t>落到手上的具体动作</w:t>
            </w:r>
            <w:proofErr w:type="spellEnd"/>
          </w:p>
        </w:tc>
        <w:tc>
          <w:tcPr>
            <w:tcW w:w="1474" w:type="dxa"/>
            <w:shd w:val="clear" w:color="auto" w:fill="D9D9D9"/>
            <w:vAlign w:val="center"/>
          </w:tcPr>
          <w:p w14:paraId="2104014B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对应章节</w:t>
            </w:r>
          </w:p>
        </w:tc>
      </w:tr>
      <w:tr w:rsidR="005B0AE3" w14:paraId="29454640" w14:textId="77777777">
        <w:trPr>
          <w:cantSplit/>
        </w:trPr>
        <w:tc>
          <w:tcPr>
            <w:tcW w:w="3402" w:type="dxa"/>
            <w:vAlign w:val="center"/>
          </w:tcPr>
          <w:p w14:paraId="20B59FDF" w14:textId="77777777" w:rsidR="005B0AE3" w:rsidRDefault="00000000">
            <w:pPr>
              <w:pStyle w:val="TableText"/>
            </w:pPr>
            <w:r>
              <w:lastRenderedPageBreak/>
              <w:t>掌握</w:t>
            </w:r>
            <w:r>
              <w:t xml:space="preserve"> JavaScript </w:t>
            </w:r>
            <w:r>
              <w:t>基础语法（变量、函数、字符串、正则表达式）</w:t>
            </w:r>
          </w:p>
        </w:tc>
        <w:tc>
          <w:tcPr>
            <w:tcW w:w="4195" w:type="dxa"/>
            <w:vAlign w:val="center"/>
          </w:tcPr>
          <w:p w14:paraId="72C2FABC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会用</w:t>
            </w:r>
            <w:r>
              <w:rPr>
                <w:lang w:eastAsia="zh-CN"/>
              </w:rPr>
              <w:t xml:space="preserve"> const </w:t>
            </w:r>
            <w:r>
              <w:rPr>
                <w:lang w:eastAsia="zh-CN"/>
              </w:rPr>
              <w:t>声明变量、用</w:t>
            </w:r>
            <w:r>
              <w:rPr>
                <w:lang w:eastAsia="zh-CN"/>
              </w:rPr>
              <w:t xml:space="preserve"> function </w:t>
            </w:r>
            <w:r>
              <w:rPr>
                <w:lang w:eastAsia="zh-CN"/>
              </w:rPr>
              <w:t>声明函数；会用模板字符串把年月日拼成时间串；会写并读懂两条校验正则</w:t>
            </w:r>
          </w:p>
        </w:tc>
        <w:tc>
          <w:tcPr>
            <w:tcW w:w="1474" w:type="dxa"/>
            <w:vAlign w:val="center"/>
          </w:tcPr>
          <w:p w14:paraId="3D19FE80" w14:textId="77777777" w:rsidR="005B0AE3" w:rsidRDefault="00000000">
            <w:pPr>
              <w:pStyle w:val="TableText"/>
              <w:jc w:val="center"/>
            </w:pPr>
            <w:r>
              <w:t>2.1</w:t>
            </w:r>
            <w:r>
              <w:t>、</w:t>
            </w:r>
            <w:r>
              <w:t>2.2</w:t>
            </w:r>
            <w:r>
              <w:t>、</w:t>
            </w:r>
            <w:r>
              <w:t>2.5</w:t>
            </w:r>
          </w:p>
        </w:tc>
      </w:tr>
      <w:tr w:rsidR="005B0AE3" w14:paraId="06F368E1" w14:textId="77777777">
        <w:trPr>
          <w:cantSplit/>
        </w:trPr>
        <w:tc>
          <w:tcPr>
            <w:tcW w:w="3402" w:type="dxa"/>
            <w:vAlign w:val="center"/>
          </w:tcPr>
          <w:p w14:paraId="61A4BF3E" w14:textId="77777777" w:rsidR="005B0AE3" w:rsidRDefault="00000000">
            <w:pPr>
              <w:pStyle w:val="TableText"/>
            </w:pPr>
            <w:r>
              <w:t>深入理解</w:t>
            </w:r>
            <w:r>
              <w:t xml:space="preserve"> DOM </w:t>
            </w:r>
            <w:r>
              <w:t>节点获取、内容与样式变更、</w:t>
            </w:r>
            <w:r>
              <w:t xml:space="preserve">classList </w:t>
            </w:r>
            <w:r>
              <w:t>操作及事件绑定（</w:t>
            </w:r>
            <w:r>
              <w:t>blur</w:t>
            </w:r>
            <w:r>
              <w:t>、</w:t>
            </w:r>
            <w:r>
              <w:t>click</w:t>
            </w:r>
            <w:r>
              <w:t>）</w:t>
            </w:r>
          </w:p>
        </w:tc>
        <w:tc>
          <w:tcPr>
            <w:tcW w:w="4195" w:type="dxa"/>
            <w:vAlign w:val="center"/>
          </w:tcPr>
          <w:p w14:paraId="08499DFF" w14:textId="77777777" w:rsidR="005B0AE3" w:rsidRDefault="00000000">
            <w:pPr>
              <w:pStyle w:val="TableText"/>
            </w:pPr>
            <w:r>
              <w:t>会用</w:t>
            </w:r>
            <w:r>
              <w:t xml:space="preserve"> getElementById </w:t>
            </w:r>
            <w:r>
              <w:t>取到元素；会改</w:t>
            </w:r>
            <w:r>
              <w:t xml:space="preserve"> innerText</w:t>
            </w:r>
            <w:r>
              <w:t>；会用</w:t>
            </w:r>
            <w:r>
              <w:t xml:space="preserve"> classList.toggle </w:t>
            </w:r>
            <w:r>
              <w:t>切换类名；会把函数绑到</w:t>
            </w:r>
            <w:r>
              <w:t xml:space="preserve"> onblur </w:t>
            </w:r>
            <w:r>
              <w:t>与</w:t>
            </w:r>
            <w:r>
              <w:t xml:space="preserve"> onclick </w:t>
            </w:r>
            <w:r>
              <w:t>上</w:t>
            </w:r>
          </w:p>
        </w:tc>
        <w:tc>
          <w:tcPr>
            <w:tcW w:w="1474" w:type="dxa"/>
            <w:vAlign w:val="center"/>
          </w:tcPr>
          <w:p w14:paraId="0B3EE567" w14:textId="77777777" w:rsidR="005B0AE3" w:rsidRDefault="00000000">
            <w:pPr>
              <w:pStyle w:val="TableText"/>
              <w:jc w:val="center"/>
            </w:pPr>
            <w:r>
              <w:t>2.3</w:t>
            </w:r>
            <w:r>
              <w:t>、</w:t>
            </w:r>
            <w:r>
              <w:t xml:space="preserve">2.4 </w:t>
            </w:r>
            <w:r>
              <w:t>与第四至六章</w:t>
            </w:r>
          </w:p>
        </w:tc>
      </w:tr>
      <w:tr w:rsidR="005B0AE3" w14:paraId="5AC87EF9" w14:textId="77777777">
        <w:trPr>
          <w:cantSplit/>
        </w:trPr>
        <w:tc>
          <w:tcPr>
            <w:tcW w:w="3402" w:type="dxa"/>
            <w:vAlign w:val="center"/>
          </w:tcPr>
          <w:p w14:paraId="430B25A7" w14:textId="77777777" w:rsidR="005B0AE3" w:rsidRDefault="00000000">
            <w:pPr>
              <w:pStyle w:val="TableText"/>
            </w:pPr>
            <w:r>
              <w:t>掌握</w:t>
            </w:r>
            <w:r>
              <w:t xml:space="preserve"> BOM </w:t>
            </w:r>
            <w:r>
              <w:t>对象应用（</w:t>
            </w:r>
            <w:r>
              <w:t>window.onload</w:t>
            </w:r>
            <w:r>
              <w:t>、定时器、</w:t>
            </w:r>
            <w:r>
              <w:t xml:space="preserve">confirm </w:t>
            </w:r>
            <w:r>
              <w:t>确认框等）</w:t>
            </w:r>
          </w:p>
        </w:tc>
        <w:tc>
          <w:tcPr>
            <w:tcW w:w="4195" w:type="dxa"/>
            <w:vAlign w:val="center"/>
          </w:tcPr>
          <w:p w14:paraId="1DB04E10" w14:textId="77777777" w:rsidR="005B0AE3" w:rsidRDefault="00000000">
            <w:pPr>
              <w:pStyle w:val="TableText"/>
            </w:pPr>
            <w:r>
              <w:t>会在页面加载完成后初始化页面；会用</w:t>
            </w:r>
            <w:r>
              <w:t xml:space="preserve"> setInterval </w:t>
            </w:r>
            <w:r>
              <w:t>每秒刷新；会用</w:t>
            </w:r>
            <w:r>
              <w:t xml:space="preserve"> confirm </w:t>
            </w:r>
            <w:r>
              <w:t>取到用户的确定或取消</w:t>
            </w:r>
          </w:p>
        </w:tc>
        <w:tc>
          <w:tcPr>
            <w:tcW w:w="1474" w:type="dxa"/>
            <w:vAlign w:val="center"/>
          </w:tcPr>
          <w:p w14:paraId="0FAF7FDA" w14:textId="77777777" w:rsidR="005B0AE3" w:rsidRDefault="00000000">
            <w:pPr>
              <w:pStyle w:val="TableText"/>
              <w:jc w:val="center"/>
            </w:pPr>
            <w:r>
              <w:t>第四章、第六章</w:t>
            </w:r>
          </w:p>
        </w:tc>
      </w:tr>
      <w:tr w:rsidR="005B0AE3" w14:paraId="271416D6" w14:textId="77777777">
        <w:trPr>
          <w:cantSplit/>
        </w:trPr>
        <w:tc>
          <w:tcPr>
            <w:tcW w:w="3402" w:type="dxa"/>
            <w:vAlign w:val="center"/>
          </w:tcPr>
          <w:p w14:paraId="58BBF9D0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掌握表单前端校验（区分失焦校验与按钮提交全量校验）</w:t>
            </w:r>
          </w:p>
        </w:tc>
        <w:tc>
          <w:tcPr>
            <w:tcW w:w="4195" w:type="dxa"/>
            <w:vAlign w:val="center"/>
          </w:tcPr>
          <w:p w14:paraId="3E6B74DB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失焦时只提示、不提交；点击提交按钮时先全量校验，再确认，最后提交</w:t>
            </w:r>
          </w:p>
        </w:tc>
        <w:tc>
          <w:tcPr>
            <w:tcW w:w="1474" w:type="dxa"/>
            <w:vAlign w:val="center"/>
          </w:tcPr>
          <w:p w14:paraId="3B6EDCA9" w14:textId="77777777" w:rsidR="005B0AE3" w:rsidRDefault="00000000">
            <w:pPr>
              <w:pStyle w:val="TableText"/>
              <w:jc w:val="center"/>
            </w:pPr>
            <w:proofErr w:type="spellStart"/>
            <w:r>
              <w:t>第六章</w:t>
            </w:r>
            <w:proofErr w:type="spellEnd"/>
          </w:p>
        </w:tc>
      </w:tr>
      <w:tr w:rsidR="005B0AE3" w14:paraId="2F4920E0" w14:textId="77777777">
        <w:trPr>
          <w:cantSplit/>
        </w:trPr>
        <w:tc>
          <w:tcPr>
            <w:tcW w:w="3402" w:type="dxa"/>
            <w:vAlign w:val="center"/>
          </w:tcPr>
          <w:p w14:paraId="48BCE89B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掌握浏览器</w:t>
            </w:r>
            <w:r>
              <w:rPr>
                <w:lang w:eastAsia="zh-CN"/>
              </w:rPr>
              <w:t xml:space="preserve"> F12 </w:t>
            </w:r>
            <w:r>
              <w:rPr>
                <w:lang w:eastAsia="zh-CN"/>
              </w:rPr>
              <w:t>控制台调试技巧</w:t>
            </w:r>
          </w:p>
        </w:tc>
        <w:tc>
          <w:tcPr>
            <w:tcW w:w="4195" w:type="dxa"/>
            <w:vAlign w:val="center"/>
          </w:tcPr>
          <w:p w14:paraId="12346C7C" w14:textId="77777777" w:rsidR="005B0AE3" w:rsidRDefault="00000000">
            <w:pPr>
              <w:pStyle w:val="TableText"/>
            </w:pPr>
            <w:proofErr w:type="spellStart"/>
            <w:r>
              <w:t>会用</w:t>
            </w:r>
            <w:proofErr w:type="spellEnd"/>
            <w:r>
              <w:t xml:space="preserve"> Console </w:t>
            </w:r>
            <w:proofErr w:type="spellStart"/>
            <w:r>
              <w:t>看日志与报错、会用</w:t>
            </w:r>
            <w:proofErr w:type="spellEnd"/>
            <w:r>
              <w:t xml:space="preserve"> Elements </w:t>
            </w:r>
            <w:r>
              <w:t>查看元素、会用</w:t>
            </w:r>
            <w:r>
              <w:t xml:space="preserve"> Sources </w:t>
            </w:r>
            <w:r>
              <w:t>打断点</w:t>
            </w:r>
          </w:p>
        </w:tc>
        <w:tc>
          <w:tcPr>
            <w:tcW w:w="1474" w:type="dxa"/>
            <w:vAlign w:val="center"/>
          </w:tcPr>
          <w:p w14:paraId="0032934A" w14:textId="77777777" w:rsidR="005B0AE3" w:rsidRDefault="00000000">
            <w:pPr>
              <w:pStyle w:val="TableText"/>
              <w:jc w:val="center"/>
            </w:pPr>
            <w:r>
              <w:t>2.7</w:t>
            </w:r>
          </w:p>
        </w:tc>
      </w:tr>
    </w:tbl>
    <w:p w14:paraId="237F048D" w14:textId="77777777" w:rsidR="005B0AE3" w:rsidRDefault="005B0AE3">
      <w:pPr>
        <w:spacing w:after="0"/>
      </w:pPr>
    </w:p>
    <w:p w14:paraId="5ADE488C" w14:textId="77777777" w:rsidR="005B0AE3" w:rsidRDefault="00000000">
      <w:pPr>
        <w:pStyle w:val="21"/>
        <w:rPr>
          <w:lang w:eastAsia="zh-CN"/>
        </w:rPr>
      </w:pPr>
      <w:bookmarkStart w:id="3" w:name="_LarkToc00004"/>
      <w:r>
        <w:rPr>
          <w:lang w:eastAsia="zh-CN"/>
        </w:rPr>
        <w:t xml:space="preserve">1.3 </w:t>
      </w:r>
      <w:r>
        <w:rPr>
          <w:lang w:eastAsia="zh-CN"/>
        </w:rPr>
        <w:t>评分标准：先知道自己会被怎么检查</w:t>
      </w:r>
      <w:bookmarkEnd w:id="3"/>
    </w:p>
    <w:p w14:paraId="1C920CF6" w14:textId="77777777" w:rsidR="005B0AE3" w:rsidRDefault="00000000">
      <w:pPr>
        <w:rPr>
          <w:lang w:eastAsia="zh-CN"/>
        </w:rPr>
      </w:pPr>
      <w:r>
        <w:rPr>
          <w:lang w:eastAsia="zh-CN"/>
        </w:rPr>
        <w:t>指导书给出的验收标准一共四项，权重差别很大，其中表单前端校验一项就占四成。表</w:t>
      </w:r>
      <w:r>
        <w:rPr>
          <w:lang w:eastAsia="zh-CN"/>
        </w:rPr>
        <w:t xml:space="preserve"> 2 </w:t>
      </w:r>
      <w:r>
        <w:rPr>
          <w:lang w:eastAsia="zh-CN"/>
        </w:rPr>
        <w:t>是按原文口径整理出来的，后面每个步骤的验收小节都会回扣这张表。</w:t>
      </w:r>
    </w:p>
    <w:p w14:paraId="2A07F4A3" w14:textId="77777777" w:rsidR="005B0AE3" w:rsidRDefault="00000000">
      <w:pPr>
        <w:pStyle w:val="af7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>2</w:t>
      </w:r>
      <w:r>
        <w:rPr>
          <w:lang w:eastAsia="zh-CN"/>
        </w:rPr>
        <w:t xml:space="preserve">　实验验收标准与权重（照实验指导书原文口径整理）</w:t>
      </w:r>
    </w:p>
    <w:tbl>
      <w:tblPr>
        <w:tblStyle w:val="aff1"/>
        <w:tblW w:w="9072" w:type="dxa"/>
        <w:tblLayout w:type="fixed"/>
        <w:tblLook w:val="04A0" w:firstRow="1" w:lastRow="0" w:firstColumn="1" w:lastColumn="0" w:noHBand="0" w:noVBand="1"/>
      </w:tblPr>
      <w:tblGrid>
        <w:gridCol w:w="1928"/>
        <w:gridCol w:w="737"/>
        <w:gridCol w:w="6407"/>
      </w:tblGrid>
      <w:tr w:rsidR="005B0AE3" w14:paraId="196F116B" w14:textId="77777777">
        <w:trPr>
          <w:cantSplit/>
          <w:tblHeader/>
        </w:trPr>
        <w:tc>
          <w:tcPr>
            <w:tcW w:w="1928" w:type="dxa"/>
            <w:shd w:val="clear" w:color="auto" w:fill="D9D9D9"/>
            <w:vAlign w:val="center"/>
          </w:tcPr>
          <w:p w14:paraId="0E40DEB2" w14:textId="77777777" w:rsidR="005B0AE3" w:rsidRDefault="00000000">
            <w:pPr>
              <w:pStyle w:val="TableText"/>
              <w:jc w:val="center"/>
            </w:pPr>
            <w:proofErr w:type="spellStart"/>
            <w:r>
              <w:rPr>
                <w:b/>
              </w:rPr>
              <w:t>检查项</w:t>
            </w:r>
            <w:proofErr w:type="spellEnd"/>
          </w:p>
        </w:tc>
        <w:tc>
          <w:tcPr>
            <w:tcW w:w="737" w:type="dxa"/>
            <w:shd w:val="clear" w:color="auto" w:fill="D9D9D9"/>
            <w:vAlign w:val="center"/>
          </w:tcPr>
          <w:p w14:paraId="69ABFF18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权重</w:t>
            </w:r>
          </w:p>
        </w:tc>
        <w:tc>
          <w:tcPr>
            <w:tcW w:w="6406" w:type="dxa"/>
            <w:shd w:val="clear" w:color="auto" w:fill="D9D9D9"/>
            <w:vAlign w:val="center"/>
          </w:tcPr>
          <w:p w14:paraId="066630E9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验收标准</w:t>
            </w:r>
          </w:p>
        </w:tc>
      </w:tr>
      <w:tr w:rsidR="005B0AE3" w14:paraId="71B2533D" w14:textId="77777777">
        <w:trPr>
          <w:cantSplit/>
        </w:trPr>
        <w:tc>
          <w:tcPr>
            <w:tcW w:w="1927" w:type="dxa"/>
            <w:vAlign w:val="center"/>
          </w:tcPr>
          <w:p w14:paraId="54FC073E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动态时钟与控制台输出</w:t>
            </w:r>
          </w:p>
        </w:tc>
        <w:tc>
          <w:tcPr>
            <w:tcW w:w="737" w:type="dxa"/>
            <w:vAlign w:val="center"/>
          </w:tcPr>
          <w:p w14:paraId="63AEB967" w14:textId="77777777" w:rsidR="005B0AE3" w:rsidRDefault="00000000">
            <w:pPr>
              <w:pStyle w:val="TableText"/>
              <w:jc w:val="center"/>
            </w:pPr>
            <w:r>
              <w:t>25%</w:t>
            </w:r>
          </w:p>
        </w:tc>
        <w:tc>
          <w:tcPr>
            <w:tcW w:w="6407" w:type="dxa"/>
            <w:vAlign w:val="center"/>
          </w:tcPr>
          <w:p w14:paraId="410B8321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页面加载时控制台输出欢迎语；页脚时钟每秒自动刷新，时间格式为</w:t>
            </w:r>
            <w:r>
              <w:rPr>
                <w:lang w:eastAsia="zh-CN"/>
              </w:rPr>
              <w:t xml:space="preserve"> YYYY-MM-DD </w:t>
            </w:r>
            <w:proofErr w:type="spellStart"/>
            <w:r>
              <w:rPr>
                <w:lang w:eastAsia="zh-CN"/>
              </w:rPr>
              <w:t>HH:mm:ss</w:t>
            </w:r>
            <w:proofErr w:type="spellEnd"/>
          </w:p>
        </w:tc>
      </w:tr>
      <w:tr w:rsidR="005B0AE3" w14:paraId="571820CE" w14:textId="77777777">
        <w:trPr>
          <w:cantSplit/>
        </w:trPr>
        <w:tc>
          <w:tcPr>
            <w:tcW w:w="1927" w:type="dxa"/>
            <w:vAlign w:val="center"/>
          </w:tcPr>
          <w:p w14:paraId="61304B96" w14:textId="77777777" w:rsidR="005B0AE3" w:rsidRDefault="00000000">
            <w:pPr>
              <w:pStyle w:val="TableText"/>
            </w:pPr>
            <w:proofErr w:type="spellStart"/>
            <w:r>
              <w:t>主题切换交互</w:t>
            </w:r>
            <w:proofErr w:type="spellEnd"/>
          </w:p>
        </w:tc>
        <w:tc>
          <w:tcPr>
            <w:tcW w:w="737" w:type="dxa"/>
            <w:vAlign w:val="center"/>
          </w:tcPr>
          <w:p w14:paraId="14D0A039" w14:textId="77777777" w:rsidR="005B0AE3" w:rsidRDefault="00000000">
            <w:pPr>
              <w:pStyle w:val="TableText"/>
              <w:jc w:val="center"/>
            </w:pPr>
            <w:r>
              <w:t>25%</w:t>
            </w:r>
          </w:p>
        </w:tc>
        <w:tc>
          <w:tcPr>
            <w:tcW w:w="6407" w:type="dxa"/>
            <w:vAlign w:val="center"/>
          </w:tcPr>
          <w:p w14:paraId="229F5F4F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按钮点击响应正常；亮色与暗色主题切换生效，按钮文字同步变更，控制台无报错</w:t>
            </w:r>
          </w:p>
        </w:tc>
      </w:tr>
      <w:tr w:rsidR="005B0AE3" w14:paraId="2500961D" w14:textId="77777777">
        <w:trPr>
          <w:cantSplit/>
        </w:trPr>
        <w:tc>
          <w:tcPr>
            <w:tcW w:w="1927" w:type="dxa"/>
            <w:vAlign w:val="center"/>
          </w:tcPr>
          <w:p w14:paraId="53AF6723" w14:textId="77777777" w:rsidR="005B0AE3" w:rsidRDefault="00000000">
            <w:pPr>
              <w:pStyle w:val="TableText"/>
            </w:pPr>
            <w:proofErr w:type="spellStart"/>
            <w:r>
              <w:t>留言表单前端校验</w:t>
            </w:r>
            <w:proofErr w:type="spellEnd"/>
          </w:p>
        </w:tc>
        <w:tc>
          <w:tcPr>
            <w:tcW w:w="737" w:type="dxa"/>
            <w:vAlign w:val="center"/>
          </w:tcPr>
          <w:p w14:paraId="0B147D90" w14:textId="77777777" w:rsidR="005B0AE3" w:rsidRDefault="00000000">
            <w:pPr>
              <w:pStyle w:val="TableText"/>
              <w:jc w:val="center"/>
            </w:pPr>
            <w:r>
              <w:t>40%</w:t>
            </w:r>
          </w:p>
        </w:tc>
        <w:tc>
          <w:tcPr>
            <w:tcW w:w="6407" w:type="dxa"/>
            <w:vAlign w:val="center"/>
          </w:tcPr>
          <w:p w14:paraId="2C21BA9B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 xml:space="preserve">blur </w:t>
            </w:r>
            <w:r>
              <w:rPr>
                <w:lang w:eastAsia="zh-CN"/>
              </w:rPr>
              <w:t>失焦只做校验，不会提交表单；只有点击按钮才触发提交；姓名、邮箱、留言三类校验规则全部生效；错误为红色提示、成功为绿色提示；提交前弹出确认框</w:t>
            </w:r>
          </w:p>
        </w:tc>
      </w:tr>
      <w:tr w:rsidR="005B0AE3" w14:paraId="760134C1" w14:textId="77777777">
        <w:trPr>
          <w:cantSplit/>
        </w:trPr>
        <w:tc>
          <w:tcPr>
            <w:tcW w:w="1927" w:type="dxa"/>
            <w:vAlign w:val="center"/>
          </w:tcPr>
          <w:p w14:paraId="228BAD28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代码规范及开发者工具调试技巧</w:t>
            </w:r>
          </w:p>
        </w:tc>
        <w:tc>
          <w:tcPr>
            <w:tcW w:w="737" w:type="dxa"/>
            <w:vAlign w:val="center"/>
          </w:tcPr>
          <w:p w14:paraId="637E8A1B" w14:textId="77777777" w:rsidR="005B0AE3" w:rsidRDefault="00000000">
            <w:pPr>
              <w:pStyle w:val="TableText"/>
              <w:jc w:val="center"/>
            </w:pPr>
            <w:r>
              <w:t>10%</w:t>
            </w:r>
          </w:p>
        </w:tc>
        <w:tc>
          <w:tcPr>
            <w:tcW w:w="6407" w:type="dxa"/>
            <w:vAlign w:val="center"/>
          </w:tcPr>
          <w:p w14:paraId="08851EF4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 xml:space="preserve">JS </w:t>
            </w:r>
            <w:r>
              <w:rPr>
                <w:lang w:eastAsia="zh-CN"/>
              </w:rPr>
              <w:t>代码注释清晰、缩进规范；复用实验</w:t>
            </w:r>
            <w:r>
              <w:rPr>
                <w:lang w:eastAsia="zh-CN"/>
              </w:rPr>
              <w:t xml:space="preserve"> 1 </w:t>
            </w:r>
            <w:r>
              <w:rPr>
                <w:lang w:eastAsia="zh-CN"/>
              </w:rPr>
              <w:t>页面结构；能解释</w:t>
            </w:r>
            <w:r>
              <w:rPr>
                <w:lang w:eastAsia="zh-CN"/>
              </w:rPr>
              <w:t xml:space="preserve"> DOM</w:t>
            </w:r>
            <w:r>
              <w:rPr>
                <w:lang w:eastAsia="zh-CN"/>
              </w:rPr>
              <w:t>、定时器、正则表达式与校验核心逻辑；能使用</w:t>
            </w:r>
            <w:r>
              <w:rPr>
                <w:lang w:eastAsia="zh-CN"/>
              </w:rPr>
              <w:t xml:space="preserve"> F12 </w:t>
            </w:r>
            <w:r>
              <w:rPr>
                <w:lang w:eastAsia="zh-CN"/>
              </w:rPr>
              <w:t>的</w:t>
            </w:r>
            <w:r>
              <w:rPr>
                <w:lang w:eastAsia="zh-CN"/>
              </w:rPr>
              <w:t xml:space="preserve"> console </w:t>
            </w:r>
            <w:r>
              <w:rPr>
                <w:lang w:eastAsia="zh-CN"/>
              </w:rPr>
              <w:t>查看日志与</w:t>
            </w:r>
            <w:r>
              <w:rPr>
                <w:lang w:eastAsia="zh-CN"/>
              </w:rPr>
              <w:t xml:space="preserve"> Sources </w:t>
            </w:r>
            <w:r>
              <w:rPr>
                <w:lang w:eastAsia="zh-CN"/>
              </w:rPr>
              <w:t>断点调试</w:t>
            </w:r>
          </w:p>
        </w:tc>
      </w:tr>
    </w:tbl>
    <w:p w14:paraId="2751C035" w14:textId="77777777" w:rsidR="005B0AE3" w:rsidRDefault="005B0AE3">
      <w:pPr>
        <w:spacing w:after="0"/>
        <w:rPr>
          <w:lang w:eastAsia="zh-CN"/>
        </w:rPr>
      </w:pPr>
    </w:p>
    <w:tbl>
      <w:tblPr>
        <w:tblW w:w="0" w:type="auto"/>
        <w:tblBorders>
          <w:top w:val="single" w:sz="4" w:space="0" w:color="4A90D9"/>
          <w:left w:val="single" w:sz="4" w:space="0" w:color="4A90D9"/>
          <w:bottom w:val="single" w:sz="4" w:space="0" w:color="4A90D9"/>
          <w:right w:val="single" w:sz="4" w:space="0" w:color="4A90D9"/>
          <w:insideH w:val="single" w:sz="4" w:space="0" w:color="4A90D9"/>
          <w:insideV w:val="single" w:sz="4" w:space="0" w:color="4A90D9"/>
        </w:tblBorders>
        <w:tblLayout w:type="fixed"/>
        <w:tblLook w:val="04A0" w:firstRow="1" w:lastRow="0" w:firstColumn="1" w:lastColumn="0" w:noHBand="0" w:noVBand="1"/>
      </w:tblPr>
      <w:tblGrid>
        <w:gridCol w:w="9072"/>
      </w:tblGrid>
      <w:tr w:rsidR="005B0AE3" w14:paraId="0028FAFC" w14:textId="77777777">
        <w:tc>
          <w:tcPr>
            <w:tcW w:w="9072" w:type="dxa"/>
            <w:shd w:val="clear" w:color="auto" w:fill="F0F5FA"/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 w14:paraId="064780E8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b/>
                <w:color w:val="003366"/>
                <w:lang w:eastAsia="zh-CN"/>
              </w:rPr>
              <w:t xml:space="preserve">提醒　</w:t>
            </w:r>
            <w:r>
              <w:rPr>
                <w:lang w:eastAsia="zh-CN"/>
              </w:rPr>
              <w:t>这四项里，前三项是功能，最后一项考的是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讲得出为什么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。验收时老师会随机指着某一行代码让你解释，所以本教程在每段代码后面都写了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为什么这么写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，请一定要读。</w:t>
            </w:r>
          </w:p>
        </w:tc>
      </w:tr>
    </w:tbl>
    <w:p w14:paraId="3F313996" w14:textId="77777777" w:rsidR="005B0AE3" w:rsidRDefault="005B0AE3">
      <w:pPr>
        <w:spacing w:after="0"/>
        <w:rPr>
          <w:lang w:eastAsia="zh-CN"/>
        </w:rPr>
      </w:pPr>
    </w:p>
    <w:p w14:paraId="5E7B177E" w14:textId="77777777" w:rsidR="005B0AE3" w:rsidRDefault="00000000">
      <w:pPr>
        <w:pStyle w:val="21"/>
        <w:rPr>
          <w:lang w:eastAsia="zh-CN"/>
        </w:rPr>
      </w:pPr>
      <w:bookmarkStart w:id="4" w:name="_LarkToc00005"/>
      <w:r>
        <w:rPr>
          <w:lang w:eastAsia="zh-CN"/>
        </w:rPr>
        <w:t xml:space="preserve">1.4 </w:t>
      </w:r>
      <w:r>
        <w:rPr>
          <w:lang w:eastAsia="zh-CN"/>
        </w:rPr>
        <w:t>实验环境与素材清单</w:t>
      </w:r>
      <w:bookmarkEnd w:id="4"/>
    </w:p>
    <w:p w14:paraId="3341297F" w14:textId="77777777" w:rsidR="005B0AE3" w:rsidRDefault="00000000">
      <w:pPr>
        <w:rPr>
          <w:lang w:eastAsia="zh-CN"/>
        </w:rPr>
      </w:pPr>
      <w:r>
        <w:rPr>
          <w:lang w:eastAsia="zh-CN"/>
        </w:rPr>
        <w:t>先把环境和素材核对一遍，缺一样都会在后面卡住。表</w:t>
      </w:r>
      <w:r>
        <w:rPr>
          <w:lang w:eastAsia="zh-CN"/>
        </w:rPr>
        <w:t xml:space="preserve"> 3 </w:t>
      </w:r>
      <w:r>
        <w:rPr>
          <w:lang w:eastAsia="zh-CN"/>
        </w:rPr>
        <w:t>是逐项自查表。</w:t>
      </w:r>
    </w:p>
    <w:p w14:paraId="65E1B61D" w14:textId="77777777" w:rsidR="005B0AE3" w:rsidRDefault="00000000">
      <w:pPr>
        <w:pStyle w:val="af7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>3</w:t>
      </w:r>
      <w:r>
        <w:rPr>
          <w:lang w:eastAsia="zh-CN"/>
        </w:rPr>
        <w:t xml:space="preserve">　实验环境与素材自查表</w:t>
      </w:r>
    </w:p>
    <w:tbl>
      <w:tblPr>
        <w:tblStyle w:val="aff1"/>
        <w:tblW w:w="9072" w:type="dxa"/>
        <w:tblLayout w:type="fixed"/>
        <w:tblLook w:val="04A0" w:firstRow="1" w:lastRow="0" w:firstColumn="1" w:lastColumn="0" w:noHBand="0" w:noVBand="1"/>
      </w:tblPr>
      <w:tblGrid>
        <w:gridCol w:w="1192"/>
        <w:gridCol w:w="2494"/>
        <w:gridCol w:w="1928"/>
        <w:gridCol w:w="3458"/>
      </w:tblGrid>
      <w:tr w:rsidR="005B0AE3" w14:paraId="138ED460" w14:textId="77777777">
        <w:trPr>
          <w:cantSplit/>
          <w:tblHeader/>
        </w:trPr>
        <w:tc>
          <w:tcPr>
            <w:tcW w:w="1191" w:type="dxa"/>
            <w:shd w:val="clear" w:color="auto" w:fill="D9D9D9"/>
            <w:vAlign w:val="center"/>
          </w:tcPr>
          <w:p w14:paraId="1F147398" w14:textId="77777777" w:rsidR="005B0AE3" w:rsidRDefault="00000000">
            <w:pPr>
              <w:pStyle w:val="TableText"/>
              <w:jc w:val="center"/>
            </w:pPr>
            <w:proofErr w:type="spellStart"/>
            <w:r>
              <w:rPr>
                <w:b/>
              </w:rPr>
              <w:t>项目</w:t>
            </w:r>
            <w:proofErr w:type="spellEnd"/>
          </w:p>
        </w:tc>
        <w:tc>
          <w:tcPr>
            <w:tcW w:w="2494" w:type="dxa"/>
            <w:shd w:val="clear" w:color="auto" w:fill="D9D9D9"/>
            <w:vAlign w:val="center"/>
          </w:tcPr>
          <w:p w14:paraId="6EA347C3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指导书要求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0904F0DD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本教程使用的版本</w:t>
            </w:r>
          </w:p>
        </w:tc>
        <w:tc>
          <w:tcPr>
            <w:tcW w:w="3458" w:type="dxa"/>
            <w:shd w:val="clear" w:color="auto" w:fill="D9D9D9"/>
            <w:vAlign w:val="center"/>
          </w:tcPr>
          <w:p w14:paraId="1D990CDA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怎么检查</w:t>
            </w:r>
          </w:p>
        </w:tc>
      </w:tr>
      <w:tr w:rsidR="005B0AE3" w14:paraId="57839B05" w14:textId="77777777">
        <w:trPr>
          <w:cantSplit/>
        </w:trPr>
        <w:tc>
          <w:tcPr>
            <w:tcW w:w="1190" w:type="dxa"/>
            <w:vAlign w:val="center"/>
          </w:tcPr>
          <w:p w14:paraId="69761DCC" w14:textId="77777777" w:rsidR="005B0AE3" w:rsidRDefault="00000000">
            <w:pPr>
              <w:pStyle w:val="TableText"/>
              <w:jc w:val="center"/>
            </w:pPr>
            <w:r>
              <w:t>操作系统</w:t>
            </w:r>
          </w:p>
        </w:tc>
        <w:tc>
          <w:tcPr>
            <w:tcW w:w="2494" w:type="dxa"/>
            <w:vAlign w:val="center"/>
          </w:tcPr>
          <w:p w14:paraId="7361FA6A" w14:textId="77777777" w:rsidR="005B0AE3" w:rsidRDefault="00000000">
            <w:pPr>
              <w:pStyle w:val="TableText"/>
            </w:pPr>
            <w:r>
              <w:t xml:space="preserve">Windows 10 / 11 </w:t>
            </w:r>
            <w:r>
              <w:t>或</w:t>
            </w:r>
            <w:r>
              <w:t xml:space="preserve"> macOS</w:t>
            </w:r>
          </w:p>
        </w:tc>
        <w:tc>
          <w:tcPr>
            <w:tcW w:w="1927" w:type="dxa"/>
            <w:vAlign w:val="center"/>
          </w:tcPr>
          <w:p w14:paraId="10D0B683" w14:textId="77777777" w:rsidR="005B0AE3" w:rsidRDefault="00000000">
            <w:pPr>
              <w:pStyle w:val="TableText"/>
            </w:pPr>
            <w:r>
              <w:t>Windows 11</w:t>
            </w:r>
          </w:p>
        </w:tc>
        <w:tc>
          <w:tcPr>
            <w:tcW w:w="3458" w:type="dxa"/>
            <w:vAlign w:val="center"/>
          </w:tcPr>
          <w:p w14:paraId="31F678C3" w14:textId="77777777" w:rsidR="005B0AE3" w:rsidRDefault="00000000">
            <w:pPr>
              <w:pStyle w:val="TableText"/>
            </w:pPr>
            <w:r>
              <w:t>按</w:t>
            </w:r>
            <w:r>
              <w:t xml:space="preserve"> Win + R</w:t>
            </w:r>
            <w:r>
              <w:t>，输入</w:t>
            </w:r>
            <w:r>
              <w:t xml:space="preserve"> winver </w:t>
            </w:r>
            <w:r>
              <w:t>回车，弹窗里会显示系统版本</w:t>
            </w:r>
          </w:p>
        </w:tc>
      </w:tr>
      <w:tr w:rsidR="005B0AE3" w14:paraId="28630084" w14:textId="77777777">
        <w:trPr>
          <w:cantSplit/>
        </w:trPr>
        <w:tc>
          <w:tcPr>
            <w:tcW w:w="1190" w:type="dxa"/>
            <w:vAlign w:val="center"/>
          </w:tcPr>
          <w:p w14:paraId="6EDEE1E9" w14:textId="77777777" w:rsidR="005B0AE3" w:rsidRDefault="00000000">
            <w:pPr>
              <w:pStyle w:val="TableText"/>
              <w:jc w:val="center"/>
            </w:pPr>
            <w:r>
              <w:lastRenderedPageBreak/>
              <w:t>开发工具</w:t>
            </w:r>
          </w:p>
        </w:tc>
        <w:tc>
          <w:tcPr>
            <w:tcW w:w="2494" w:type="dxa"/>
            <w:vAlign w:val="center"/>
          </w:tcPr>
          <w:p w14:paraId="778D9257" w14:textId="77777777" w:rsidR="005B0AE3" w:rsidRDefault="00000000">
            <w:pPr>
              <w:pStyle w:val="TableText"/>
            </w:pPr>
            <w:r>
              <w:t xml:space="preserve">VS Code </w:t>
            </w:r>
            <w:r>
              <w:t>或</w:t>
            </w:r>
            <w:r>
              <w:t xml:space="preserve"> HBuilder </w:t>
            </w:r>
            <w:r>
              <w:t>等前端编辑器</w:t>
            </w:r>
          </w:p>
        </w:tc>
        <w:tc>
          <w:tcPr>
            <w:tcW w:w="1927" w:type="dxa"/>
            <w:vAlign w:val="center"/>
          </w:tcPr>
          <w:p w14:paraId="0D3406A0" w14:textId="77777777" w:rsidR="005B0AE3" w:rsidRDefault="00000000">
            <w:pPr>
              <w:pStyle w:val="TableText"/>
            </w:pPr>
            <w:r>
              <w:t>Visual Studio Code</w:t>
            </w:r>
          </w:p>
        </w:tc>
        <w:tc>
          <w:tcPr>
            <w:tcW w:w="3458" w:type="dxa"/>
            <w:vAlign w:val="center"/>
          </w:tcPr>
          <w:p w14:paraId="1FEED4B6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打开</w:t>
            </w:r>
            <w:r>
              <w:rPr>
                <w:lang w:eastAsia="zh-CN"/>
              </w:rPr>
              <w:t xml:space="preserve"> VS Code</w:t>
            </w:r>
            <w:r>
              <w:rPr>
                <w:lang w:eastAsia="zh-CN"/>
              </w:rPr>
              <w:t>，左下角账户图标旁可看版本；安装时建议勾选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添加到资源管理器右键菜单</w:t>
            </w:r>
            <w:r>
              <w:rPr>
                <w:lang w:eastAsia="zh-CN"/>
              </w:rPr>
              <w:t>”</w:t>
            </w:r>
          </w:p>
        </w:tc>
      </w:tr>
      <w:tr w:rsidR="005B0AE3" w14:paraId="70208C12" w14:textId="77777777">
        <w:trPr>
          <w:cantSplit/>
        </w:trPr>
        <w:tc>
          <w:tcPr>
            <w:tcW w:w="1190" w:type="dxa"/>
            <w:vAlign w:val="center"/>
          </w:tcPr>
          <w:p w14:paraId="79179CD8" w14:textId="77777777" w:rsidR="005B0AE3" w:rsidRDefault="00000000">
            <w:pPr>
              <w:pStyle w:val="TableText"/>
              <w:jc w:val="center"/>
            </w:pPr>
            <w:proofErr w:type="spellStart"/>
            <w:r>
              <w:t>浏览器</w:t>
            </w:r>
            <w:proofErr w:type="spellEnd"/>
          </w:p>
        </w:tc>
        <w:tc>
          <w:tcPr>
            <w:tcW w:w="2494" w:type="dxa"/>
            <w:vAlign w:val="center"/>
          </w:tcPr>
          <w:p w14:paraId="19E902F5" w14:textId="77777777" w:rsidR="005B0AE3" w:rsidRDefault="00000000">
            <w:pPr>
              <w:pStyle w:val="TableText"/>
            </w:pPr>
            <w:r>
              <w:t xml:space="preserve">Google Chrome </w:t>
            </w:r>
            <w:r>
              <w:t>或</w:t>
            </w:r>
            <w:r>
              <w:t xml:space="preserve"> Microsoft Edge</w:t>
            </w:r>
          </w:p>
        </w:tc>
        <w:tc>
          <w:tcPr>
            <w:tcW w:w="1927" w:type="dxa"/>
            <w:vAlign w:val="center"/>
          </w:tcPr>
          <w:p w14:paraId="1B23277B" w14:textId="77777777" w:rsidR="005B0AE3" w:rsidRDefault="00000000">
            <w:pPr>
              <w:pStyle w:val="TableText"/>
            </w:pPr>
            <w:r>
              <w:t>Microsoft Edge</w:t>
            </w:r>
            <w:r>
              <w:t>（</w:t>
            </w:r>
            <w:r>
              <w:t xml:space="preserve">Chromium </w:t>
            </w:r>
            <w:r>
              <w:t>内核）</w:t>
            </w:r>
          </w:p>
        </w:tc>
        <w:tc>
          <w:tcPr>
            <w:tcW w:w="3458" w:type="dxa"/>
            <w:vAlign w:val="center"/>
          </w:tcPr>
          <w:p w14:paraId="2EAE4F2F" w14:textId="77777777" w:rsidR="005B0AE3" w:rsidRDefault="00000000">
            <w:pPr>
              <w:pStyle w:val="TableText"/>
            </w:pPr>
            <w:r>
              <w:t>在地址栏输入</w:t>
            </w:r>
            <w:r>
              <w:t xml:space="preserve"> edge://version </w:t>
            </w:r>
            <w:r>
              <w:t>回车，能打开版本页即正常</w:t>
            </w:r>
          </w:p>
        </w:tc>
      </w:tr>
      <w:tr w:rsidR="005B0AE3" w14:paraId="1707256C" w14:textId="77777777">
        <w:trPr>
          <w:cantSplit/>
        </w:trPr>
        <w:tc>
          <w:tcPr>
            <w:tcW w:w="1190" w:type="dxa"/>
            <w:vAlign w:val="center"/>
          </w:tcPr>
          <w:p w14:paraId="2BAA921D" w14:textId="77777777" w:rsidR="005B0AE3" w:rsidRDefault="00000000">
            <w:pPr>
              <w:pStyle w:val="TableText"/>
              <w:jc w:val="center"/>
            </w:pPr>
            <w:r>
              <w:t>实验一成品</w:t>
            </w:r>
          </w:p>
        </w:tc>
        <w:tc>
          <w:tcPr>
            <w:tcW w:w="2494" w:type="dxa"/>
            <w:vAlign w:val="center"/>
          </w:tcPr>
          <w:p w14:paraId="49B43AE0" w14:textId="77777777" w:rsidR="005B0AE3" w:rsidRDefault="00000000">
            <w:pPr>
              <w:pStyle w:val="TableText"/>
            </w:pPr>
            <w:r>
              <w:t>实验一的完整文件夹（含</w:t>
            </w:r>
            <w:r>
              <w:t xml:space="preserve"> index.html</w:t>
            </w:r>
            <w:r>
              <w:t>、</w:t>
            </w:r>
            <w:r>
              <w:t>style.css</w:t>
            </w:r>
            <w:r>
              <w:t>、</w:t>
            </w:r>
            <w:r>
              <w:t>images</w:t>
            </w:r>
            <w:r>
              <w:t>）</w:t>
            </w:r>
          </w:p>
        </w:tc>
        <w:tc>
          <w:tcPr>
            <w:tcW w:w="1927" w:type="dxa"/>
            <w:vAlign w:val="center"/>
          </w:tcPr>
          <w:p w14:paraId="22438323" w14:textId="77777777" w:rsidR="005B0AE3" w:rsidRDefault="00000000">
            <w:pPr>
              <w:pStyle w:val="TableText"/>
            </w:pPr>
            <w:r>
              <w:t>实验</w:t>
            </w:r>
            <w:r>
              <w:t>1-</w:t>
            </w:r>
            <w:r>
              <w:t>个人简历</w:t>
            </w:r>
          </w:p>
        </w:tc>
        <w:tc>
          <w:tcPr>
            <w:tcW w:w="3458" w:type="dxa"/>
            <w:vAlign w:val="center"/>
          </w:tcPr>
          <w:p w14:paraId="130A8E70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双击</w:t>
            </w:r>
            <w:r>
              <w:rPr>
                <w:lang w:eastAsia="zh-CN"/>
              </w:rPr>
              <w:t xml:space="preserve"> index.html</w:t>
            </w:r>
            <w:r>
              <w:rPr>
                <w:lang w:eastAsia="zh-CN"/>
              </w:rPr>
              <w:t>，页面能正常显示，拖动窗口宽度时布局会自适应</w:t>
            </w:r>
          </w:p>
        </w:tc>
      </w:tr>
      <w:tr w:rsidR="005B0AE3" w14:paraId="1173C8D9" w14:textId="77777777">
        <w:trPr>
          <w:cantSplit/>
        </w:trPr>
        <w:tc>
          <w:tcPr>
            <w:tcW w:w="1190" w:type="dxa"/>
            <w:vAlign w:val="center"/>
          </w:tcPr>
          <w:p w14:paraId="083365B2" w14:textId="77777777" w:rsidR="005B0AE3" w:rsidRDefault="00000000">
            <w:pPr>
              <w:pStyle w:val="TableText"/>
              <w:jc w:val="center"/>
            </w:pPr>
            <w:proofErr w:type="spellStart"/>
            <w:r>
              <w:t>实验二工程</w:t>
            </w:r>
            <w:proofErr w:type="spellEnd"/>
          </w:p>
        </w:tc>
        <w:tc>
          <w:tcPr>
            <w:tcW w:w="2494" w:type="dxa"/>
            <w:vAlign w:val="center"/>
          </w:tcPr>
          <w:p w14:paraId="36D11FC0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实验二的新文件夹（复制实验一后改造）</w:t>
            </w:r>
          </w:p>
        </w:tc>
        <w:tc>
          <w:tcPr>
            <w:tcW w:w="1927" w:type="dxa"/>
            <w:vAlign w:val="center"/>
          </w:tcPr>
          <w:p w14:paraId="0FBBEA89" w14:textId="77777777" w:rsidR="005B0AE3" w:rsidRDefault="00000000">
            <w:pPr>
              <w:pStyle w:val="TableText"/>
            </w:pPr>
            <w:r>
              <w:t>实验</w:t>
            </w:r>
            <w:r>
              <w:t>2-JS</w:t>
            </w:r>
            <w:r>
              <w:t>动态交互</w:t>
            </w:r>
          </w:p>
        </w:tc>
        <w:tc>
          <w:tcPr>
            <w:tcW w:w="3458" w:type="dxa"/>
            <w:vAlign w:val="center"/>
          </w:tcPr>
          <w:p w14:paraId="37213ED2" w14:textId="77777777" w:rsidR="005B0AE3" w:rsidRDefault="00000000">
            <w:pPr>
              <w:pStyle w:val="TableText"/>
            </w:pPr>
            <w:r>
              <w:t>见</w:t>
            </w:r>
            <w:r>
              <w:t xml:space="preserve"> 1.5 </w:t>
            </w:r>
            <w:r>
              <w:t>节，复制完成后进入目录能看到</w:t>
            </w:r>
            <w:r>
              <w:t xml:space="preserve"> index.html</w:t>
            </w:r>
            <w:r>
              <w:t>、</w:t>
            </w:r>
            <w:r>
              <w:t>style.css</w:t>
            </w:r>
            <w:r>
              <w:t>、</w:t>
            </w:r>
            <w:r>
              <w:t xml:space="preserve">images </w:t>
            </w:r>
            <w:r>
              <w:t>与新建的</w:t>
            </w:r>
            <w:r>
              <w:t xml:space="preserve"> js </w:t>
            </w:r>
            <w:r>
              <w:t>文件夹</w:t>
            </w:r>
          </w:p>
        </w:tc>
      </w:tr>
      <w:tr w:rsidR="005B0AE3" w14:paraId="2E43F6A5" w14:textId="77777777">
        <w:trPr>
          <w:cantSplit/>
        </w:trPr>
        <w:tc>
          <w:tcPr>
            <w:tcW w:w="1190" w:type="dxa"/>
            <w:vAlign w:val="center"/>
          </w:tcPr>
          <w:p w14:paraId="21ECD60B" w14:textId="77777777" w:rsidR="005B0AE3" w:rsidRDefault="00000000">
            <w:pPr>
              <w:pStyle w:val="TableText"/>
              <w:jc w:val="center"/>
            </w:pPr>
            <w:r>
              <w:t>调试工具</w:t>
            </w:r>
          </w:p>
        </w:tc>
        <w:tc>
          <w:tcPr>
            <w:tcW w:w="2494" w:type="dxa"/>
            <w:vAlign w:val="center"/>
          </w:tcPr>
          <w:p w14:paraId="15DC3A17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浏览器自带的</w:t>
            </w:r>
            <w:r>
              <w:rPr>
                <w:lang w:eastAsia="zh-CN"/>
              </w:rPr>
              <w:t xml:space="preserve"> F12 </w:t>
            </w:r>
            <w:r>
              <w:rPr>
                <w:lang w:eastAsia="zh-CN"/>
              </w:rPr>
              <w:t>开发者工具</w:t>
            </w:r>
          </w:p>
        </w:tc>
        <w:tc>
          <w:tcPr>
            <w:tcW w:w="1927" w:type="dxa"/>
            <w:vAlign w:val="center"/>
          </w:tcPr>
          <w:p w14:paraId="3CAD52E1" w14:textId="77777777" w:rsidR="005B0AE3" w:rsidRDefault="00000000">
            <w:pPr>
              <w:pStyle w:val="TableText"/>
            </w:pPr>
            <w:r>
              <w:t xml:space="preserve">F12 </w:t>
            </w:r>
            <w:r>
              <w:t>或</w:t>
            </w:r>
            <w:r>
              <w:t xml:space="preserve"> Ctrl + Shift + I</w:t>
            </w:r>
          </w:p>
        </w:tc>
        <w:tc>
          <w:tcPr>
            <w:tcW w:w="3458" w:type="dxa"/>
            <w:vAlign w:val="center"/>
          </w:tcPr>
          <w:p w14:paraId="6051695D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在页面上按</w:t>
            </w:r>
            <w:r>
              <w:rPr>
                <w:lang w:eastAsia="zh-CN"/>
              </w:rPr>
              <w:t xml:space="preserve"> F12</w:t>
            </w:r>
            <w:r>
              <w:rPr>
                <w:lang w:eastAsia="zh-CN"/>
              </w:rPr>
              <w:t>，出现开发者工具面板即正常</w:t>
            </w:r>
          </w:p>
        </w:tc>
      </w:tr>
    </w:tbl>
    <w:p w14:paraId="0059D3F7" w14:textId="77777777" w:rsidR="005B0AE3" w:rsidRDefault="005B0AE3">
      <w:pPr>
        <w:spacing w:after="0"/>
        <w:rPr>
          <w:lang w:eastAsia="zh-CN"/>
        </w:rPr>
      </w:pPr>
    </w:p>
    <w:p w14:paraId="11254ACE" w14:textId="77777777" w:rsidR="005B0AE3" w:rsidRDefault="00000000">
      <w:pPr>
        <w:pStyle w:val="21"/>
        <w:rPr>
          <w:lang w:eastAsia="zh-CN"/>
        </w:rPr>
      </w:pPr>
      <w:bookmarkStart w:id="5" w:name="_LarkToc00006"/>
      <w:r>
        <w:rPr>
          <w:lang w:eastAsia="zh-CN"/>
        </w:rPr>
        <w:t xml:space="preserve">1.5 </w:t>
      </w:r>
      <w:r>
        <w:rPr>
          <w:lang w:eastAsia="zh-CN"/>
        </w:rPr>
        <w:t>第</w:t>
      </w:r>
      <w:r>
        <w:rPr>
          <w:lang w:eastAsia="zh-CN"/>
        </w:rPr>
        <w:t xml:space="preserve"> 0 </w:t>
      </w:r>
      <w:r>
        <w:rPr>
          <w:lang w:eastAsia="zh-CN"/>
        </w:rPr>
        <w:t>步：把实验一复制成实验二工程</w:t>
      </w:r>
      <w:bookmarkEnd w:id="5"/>
    </w:p>
    <w:p w14:paraId="5EB36A6C" w14:textId="77777777" w:rsidR="005B0AE3" w:rsidRDefault="00000000">
      <w:pPr>
        <w:rPr>
          <w:lang w:eastAsia="zh-CN"/>
        </w:rPr>
      </w:pPr>
      <w:r>
        <w:rPr>
          <w:lang w:eastAsia="zh-CN"/>
        </w:rPr>
        <w:t>指导书步骤</w:t>
      </w:r>
      <w:r>
        <w:rPr>
          <w:lang w:eastAsia="zh-CN"/>
        </w:rPr>
        <w:t xml:space="preserve"> 1 </w:t>
      </w:r>
      <w:r>
        <w:rPr>
          <w:lang w:eastAsia="zh-CN"/>
        </w:rPr>
        <w:t>的第一条就是</w:t>
      </w:r>
      <w:r>
        <w:rPr>
          <w:lang w:eastAsia="zh-CN"/>
        </w:rPr>
        <w:t>“</w:t>
      </w:r>
      <w:r>
        <w:rPr>
          <w:lang w:eastAsia="zh-CN"/>
        </w:rPr>
        <w:t>复制实验</w:t>
      </w:r>
      <w:r>
        <w:rPr>
          <w:lang w:eastAsia="zh-CN"/>
        </w:rPr>
        <w:t xml:space="preserve"> 1 </w:t>
      </w:r>
      <w:r>
        <w:rPr>
          <w:lang w:eastAsia="zh-CN"/>
        </w:rPr>
        <w:t>完整文件夹（保留原</w:t>
      </w:r>
      <w:r>
        <w:rPr>
          <w:lang w:eastAsia="zh-CN"/>
        </w:rPr>
        <w:t xml:space="preserve"> HTML/CSS </w:t>
      </w:r>
      <w:r>
        <w:rPr>
          <w:lang w:eastAsia="zh-CN"/>
        </w:rPr>
        <w:t>结构）</w:t>
      </w:r>
      <w:r>
        <w:rPr>
          <w:lang w:eastAsia="zh-CN"/>
        </w:rPr>
        <w:t>”</w:t>
      </w:r>
      <w:r>
        <w:rPr>
          <w:lang w:eastAsia="zh-CN"/>
        </w:rPr>
        <w:t>。这一步不是形式主义：保留实验一原件，后面遇到问题时可以随时对照，也能安全回退。下面全部用文件资源管理器完成，不需要敲任何命令。</w:t>
      </w:r>
    </w:p>
    <w:p w14:paraId="2406922D" w14:textId="77777777" w:rsidR="005B0AE3" w:rsidRDefault="00000000">
      <w:pPr>
        <w:pStyle w:val="TaskLine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1 </w:t>
      </w:r>
      <w:r>
        <w:rPr>
          <w:lang w:eastAsia="zh-CN"/>
        </w:rPr>
        <w:t>步　打开实验一所在文件夹，例如</w:t>
      </w:r>
      <w:r>
        <w:rPr>
          <w:lang w:eastAsia="zh-CN"/>
        </w:rPr>
        <w:t xml:space="preserve"> D:\</w:t>
      </w:r>
      <w:r>
        <w:rPr>
          <w:lang w:eastAsia="zh-CN"/>
        </w:rPr>
        <w:t>学习</w:t>
      </w:r>
      <w:r>
        <w:rPr>
          <w:lang w:eastAsia="zh-CN"/>
        </w:rPr>
        <w:t>\</w:t>
      </w:r>
      <w:proofErr w:type="spellStart"/>
      <w:r>
        <w:rPr>
          <w:lang w:eastAsia="zh-CN"/>
        </w:rPr>
        <w:t>Javaweb</w:t>
      </w:r>
      <w:proofErr w:type="spellEnd"/>
      <w:r>
        <w:rPr>
          <w:lang w:eastAsia="zh-CN"/>
        </w:rPr>
        <w:t>，找到实验一的文件夹。</w:t>
      </w:r>
    </w:p>
    <w:p w14:paraId="2B228557" w14:textId="77777777" w:rsidR="005B0AE3" w:rsidRDefault="00000000">
      <w:pPr>
        <w:pStyle w:val="TaskLine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2 </w:t>
      </w:r>
      <w:r>
        <w:rPr>
          <w:lang w:eastAsia="zh-CN"/>
        </w:rPr>
        <w:t>步　选中该文件夹，按</w:t>
      </w:r>
      <w:r>
        <w:rPr>
          <w:lang w:eastAsia="zh-CN"/>
        </w:rPr>
        <w:t xml:space="preserve"> Ctrl + C </w:t>
      </w:r>
      <w:r>
        <w:rPr>
          <w:lang w:eastAsia="zh-CN"/>
        </w:rPr>
        <w:t>复制，再在同一目录下按</w:t>
      </w:r>
      <w:r>
        <w:rPr>
          <w:lang w:eastAsia="zh-CN"/>
        </w:rPr>
        <w:t xml:space="preserve"> Ctrl + V </w:t>
      </w:r>
      <w:r>
        <w:rPr>
          <w:lang w:eastAsia="zh-CN"/>
        </w:rPr>
        <w:t>粘贴，得到一份副本。</w:t>
      </w:r>
    </w:p>
    <w:p w14:paraId="66622EE6" w14:textId="77777777" w:rsidR="005B0AE3" w:rsidRDefault="00000000">
      <w:pPr>
        <w:pStyle w:val="TaskLine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3 </w:t>
      </w:r>
      <w:r>
        <w:rPr>
          <w:lang w:eastAsia="zh-CN"/>
        </w:rPr>
        <w:t>步　右键副本文件夹，选择</w:t>
      </w:r>
      <w:r>
        <w:rPr>
          <w:lang w:eastAsia="zh-CN"/>
        </w:rPr>
        <w:t>“</w:t>
      </w:r>
      <w:r>
        <w:rPr>
          <w:lang w:eastAsia="zh-CN"/>
        </w:rPr>
        <w:t>重命名</w:t>
      </w:r>
      <w:r>
        <w:rPr>
          <w:lang w:eastAsia="zh-CN"/>
        </w:rPr>
        <w:t>”</w:t>
      </w:r>
      <w:r>
        <w:rPr>
          <w:lang w:eastAsia="zh-CN"/>
        </w:rPr>
        <w:t>，改为</w:t>
      </w:r>
      <w:r>
        <w:rPr>
          <w:lang w:eastAsia="zh-CN"/>
        </w:rPr>
        <w:t xml:space="preserve"> </w:t>
      </w:r>
      <w:r>
        <w:rPr>
          <w:lang w:eastAsia="zh-CN"/>
        </w:rPr>
        <w:t>实验</w:t>
      </w:r>
      <w:r>
        <w:rPr>
          <w:lang w:eastAsia="zh-CN"/>
        </w:rPr>
        <w:t>2-JS</w:t>
      </w:r>
      <w:r>
        <w:rPr>
          <w:lang w:eastAsia="zh-CN"/>
        </w:rPr>
        <w:t>动态交互。</w:t>
      </w:r>
    </w:p>
    <w:p w14:paraId="5FAE14A8" w14:textId="77777777" w:rsidR="005B0AE3" w:rsidRDefault="00000000">
      <w:pPr>
        <w:pStyle w:val="TaskLine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4 </w:t>
      </w:r>
      <w:r>
        <w:rPr>
          <w:lang w:eastAsia="zh-CN"/>
        </w:rPr>
        <w:t>步　进入</w:t>
      </w:r>
      <w:r>
        <w:rPr>
          <w:lang w:eastAsia="zh-CN"/>
        </w:rPr>
        <w:t xml:space="preserve"> </w:t>
      </w:r>
      <w:r>
        <w:rPr>
          <w:lang w:eastAsia="zh-CN"/>
        </w:rPr>
        <w:t>实验</w:t>
      </w:r>
      <w:r>
        <w:rPr>
          <w:lang w:eastAsia="zh-CN"/>
        </w:rPr>
        <w:t>2-JS</w:t>
      </w:r>
      <w:r>
        <w:rPr>
          <w:lang w:eastAsia="zh-CN"/>
        </w:rPr>
        <w:t>动态交互，在空白处右键，依次选择</w:t>
      </w:r>
      <w:r>
        <w:rPr>
          <w:lang w:eastAsia="zh-CN"/>
        </w:rPr>
        <w:t>“</w:t>
      </w:r>
      <w:r>
        <w:rPr>
          <w:lang w:eastAsia="zh-CN"/>
        </w:rPr>
        <w:t>新建</w:t>
      </w:r>
      <w:r>
        <w:rPr>
          <w:lang w:eastAsia="zh-CN"/>
        </w:rPr>
        <w:t xml:space="preserve"> → </w:t>
      </w:r>
      <w:r>
        <w:rPr>
          <w:lang w:eastAsia="zh-CN"/>
        </w:rPr>
        <w:t>文件夹</w:t>
      </w:r>
      <w:r>
        <w:rPr>
          <w:lang w:eastAsia="zh-CN"/>
        </w:rPr>
        <w:t>”</w:t>
      </w:r>
      <w:r>
        <w:rPr>
          <w:lang w:eastAsia="zh-CN"/>
        </w:rPr>
        <w:t>，命名为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js</w:t>
      </w:r>
      <w:proofErr w:type="spellEnd"/>
      <w:r>
        <w:rPr>
          <w:lang w:eastAsia="zh-CN"/>
        </w:rPr>
        <w:t>（小写）。这个文件夹用来存放外部的</w:t>
      </w:r>
      <w:r>
        <w:rPr>
          <w:lang w:eastAsia="zh-CN"/>
        </w:rPr>
        <w:t xml:space="preserve"> JavaScript </w:t>
      </w:r>
      <w:r>
        <w:rPr>
          <w:lang w:eastAsia="zh-CN"/>
        </w:rPr>
        <w:t>文件。</w:t>
      </w:r>
    </w:p>
    <w:p w14:paraId="345B4879" w14:textId="77777777" w:rsidR="005B0AE3" w:rsidRDefault="00000000">
      <w:pPr>
        <w:pStyle w:val="TaskLine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5 </w:t>
      </w:r>
      <w:r>
        <w:rPr>
          <w:lang w:eastAsia="zh-CN"/>
        </w:rPr>
        <w:t>步　双击</w:t>
      </w:r>
      <w:r>
        <w:rPr>
          <w:lang w:eastAsia="zh-CN"/>
        </w:rPr>
        <w:t xml:space="preserve"> index.html</w:t>
      </w:r>
      <w:r>
        <w:rPr>
          <w:lang w:eastAsia="zh-CN"/>
        </w:rPr>
        <w:t>，确认页面与实验一完全一致：导航栏、头像、三张作品卡片、留言表单都在，窗口拖窄后仍然是手机版布局。</w:t>
      </w:r>
    </w:p>
    <w:p w14:paraId="2CF822D3" w14:textId="77777777" w:rsidR="005B0AE3" w:rsidRDefault="00000000">
      <w:pPr>
        <w:pStyle w:val="af7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>4</w:t>
      </w:r>
      <w:r>
        <w:rPr>
          <w:lang w:eastAsia="zh-CN"/>
        </w:rPr>
        <w:t xml:space="preserve">　实验二工程目录结构与改动范围</w:t>
      </w:r>
    </w:p>
    <w:tbl>
      <w:tblPr>
        <w:tblStyle w:val="aff1"/>
        <w:tblW w:w="9072" w:type="dxa"/>
        <w:tblLayout w:type="fixed"/>
        <w:tblLook w:val="04A0" w:firstRow="1" w:lastRow="0" w:firstColumn="1" w:lastColumn="0" w:noHBand="0" w:noVBand="1"/>
      </w:tblPr>
      <w:tblGrid>
        <w:gridCol w:w="2268"/>
        <w:gridCol w:w="2041"/>
        <w:gridCol w:w="4763"/>
      </w:tblGrid>
      <w:tr w:rsidR="005B0AE3" w14:paraId="56A5AC86" w14:textId="77777777">
        <w:trPr>
          <w:cantSplit/>
          <w:tblHeader/>
        </w:trPr>
        <w:tc>
          <w:tcPr>
            <w:tcW w:w="2268" w:type="dxa"/>
            <w:shd w:val="clear" w:color="auto" w:fill="D9D9D9"/>
            <w:vAlign w:val="center"/>
          </w:tcPr>
          <w:p w14:paraId="465CBC76" w14:textId="77777777" w:rsidR="005B0AE3" w:rsidRDefault="00000000">
            <w:pPr>
              <w:pStyle w:val="TableText"/>
              <w:jc w:val="center"/>
            </w:pPr>
            <w:proofErr w:type="spellStart"/>
            <w:r>
              <w:rPr>
                <w:b/>
              </w:rPr>
              <w:t>文件或文件夹</w:t>
            </w:r>
            <w:proofErr w:type="spellEnd"/>
          </w:p>
        </w:tc>
        <w:tc>
          <w:tcPr>
            <w:tcW w:w="2041" w:type="dxa"/>
            <w:shd w:val="clear" w:color="auto" w:fill="D9D9D9"/>
            <w:vAlign w:val="center"/>
          </w:tcPr>
          <w:p w14:paraId="6EB6E377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作用</w:t>
            </w:r>
          </w:p>
        </w:tc>
        <w:tc>
          <w:tcPr>
            <w:tcW w:w="4762" w:type="dxa"/>
            <w:shd w:val="clear" w:color="auto" w:fill="D9D9D9"/>
            <w:vAlign w:val="center"/>
          </w:tcPr>
          <w:p w14:paraId="79413BF2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实验二是否需要改动</w:t>
            </w:r>
          </w:p>
        </w:tc>
      </w:tr>
      <w:tr w:rsidR="005B0AE3" w14:paraId="076EE3ED" w14:textId="77777777">
        <w:trPr>
          <w:cantSplit/>
        </w:trPr>
        <w:tc>
          <w:tcPr>
            <w:tcW w:w="2268" w:type="dxa"/>
            <w:vAlign w:val="center"/>
          </w:tcPr>
          <w:p w14:paraId="2CD86307" w14:textId="77777777" w:rsidR="005B0AE3" w:rsidRDefault="00000000">
            <w:pPr>
              <w:pStyle w:val="TableText"/>
            </w:pPr>
            <w:r>
              <w:t>index.html</w:t>
            </w:r>
          </w:p>
        </w:tc>
        <w:tc>
          <w:tcPr>
            <w:tcW w:w="2041" w:type="dxa"/>
            <w:vAlign w:val="center"/>
          </w:tcPr>
          <w:p w14:paraId="045BCEED" w14:textId="77777777" w:rsidR="005B0AE3" w:rsidRDefault="00000000">
            <w:pPr>
              <w:pStyle w:val="TableText"/>
            </w:pPr>
            <w:r>
              <w:t>页面结构（骨架）</w:t>
            </w:r>
          </w:p>
        </w:tc>
        <w:tc>
          <w:tcPr>
            <w:tcW w:w="4762" w:type="dxa"/>
            <w:vAlign w:val="center"/>
          </w:tcPr>
          <w:p w14:paraId="511E033C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需要：加主题切换按钮、改造表单三个控件、加校验提示区域、加脚本引入标签</w:t>
            </w:r>
          </w:p>
        </w:tc>
      </w:tr>
      <w:tr w:rsidR="005B0AE3" w14:paraId="0DF06902" w14:textId="77777777">
        <w:trPr>
          <w:cantSplit/>
        </w:trPr>
        <w:tc>
          <w:tcPr>
            <w:tcW w:w="2268" w:type="dxa"/>
            <w:vAlign w:val="center"/>
          </w:tcPr>
          <w:p w14:paraId="442AA761" w14:textId="77777777" w:rsidR="005B0AE3" w:rsidRDefault="00000000">
            <w:pPr>
              <w:pStyle w:val="TableText"/>
            </w:pPr>
            <w:r>
              <w:t>style.css</w:t>
            </w:r>
          </w:p>
        </w:tc>
        <w:tc>
          <w:tcPr>
            <w:tcW w:w="2041" w:type="dxa"/>
            <w:vAlign w:val="center"/>
          </w:tcPr>
          <w:p w14:paraId="33641B7E" w14:textId="77777777" w:rsidR="005B0AE3" w:rsidRDefault="00000000">
            <w:pPr>
              <w:pStyle w:val="TableText"/>
            </w:pPr>
            <w:r>
              <w:t>页面样式（外观）</w:t>
            </w:r>
          </w:p>
        </w:tc>
        <w:tc>
          <w:tcPr>
            <w:tcW w:w="4762" w:type="dxa"/>
            <w:vAlign w:val="center"/>
          </w:tcPr>
          <w:p w14:paraId="227F6FCA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需要：在文件末尾追加第三节（暗色主题、主题按钮、校验提示），并让媒体查询始终留在文件最底部</w:t>
            </w:r>
          </w:p>
        </w:tc>
      </w:tr>
      <w:tr w:rsidR="005B0AE3" w14:paraId="4BEF03D9" w14:textId="77777777">
        <w:trPr>
          <w:cantSplit/>
        </w:trPr>
        <w:tc>
          <w:tcPr>
            <w:tcW w:w="2268" w:type="dxa"/>
            <w:vAlign w:val="center"/>
          </w:tcPr>
          <w:p w14:paraId="5AF93649" w14:textId="77777777" w:rsidR="005B0AE3" w:rsidRDefault="00000000">
            <w:pPr>
              <w:pStyle w:val="TableText"/>
            </w:pPr>
            <w:proofErr w:type="spellStart"/>
            <w:r>
              <w:t>js</w:t>
            </w:r>
            <w:proofErr w:type="spellEnd"/>
            <w:r>
              <w:t>\script.js</w:t>
            </w:r>
          </w:p>
        </w:tc>
        <w:tc>
          <w:tcPr>
            <w:tcW w:w="2041" w:type="dxa"/>
            <w:vAlign w:val="center"/>
          </w:tcPr>
          <w:p w14:paraId="25A47014" w14:textId="77777777" w:rsidR="005B0AE3" w:rsidRDefault="00000000">
            <w:pPr>
              <w:pStyle w:val="TableText"/>
            </w:pPr>
            <w:r>
              <w:t>交互脚本（行为）</w:t>
            </w:r>
          </w:p>
        </w:tc>
        <w:tc>
          <w:tcPr>
            <w:tcW w:w="4762" w:type="dxa"/>
            <w:vAlign w:val="center"/>
          </w:tcPr>
          <w:p w14:paraId="306C75C6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新增：本实验的三大功能全部写在这个文件里</w:t>
            </w:r>
          </w:p>
        </w:tc>
      </w:tr>
      <w:tr w:rsidR="005B0AE3" w14:paraId="7AD14923" w14:textId="77777777">
        <w:trPr>
          <w:cantSplit/>
        </w:trPr>
        <w:tc>
          <w:tcPr>
            <w:tcW w:w="2268" w:type="dxa"/>
            <w:vAlign w:val="center"/>
          </w:tcPr>
          <w:p w14:paraId="2B736A49" w14:textId="77777777" w:rsidR="005B0AE3" w:rsidRDefault="00000000">
            <w:pPr>
              <w:pStyle w:val="TableText"/>
            </w:pPr>
            <w:r>
              <w:lastRenderedPageBreak/>
              <w:t xml:space="preserve">images </w:t>
            </w:r>
            <w:proofErr w:type="spellStart"/>
            <w:r>
              <w:t>目录下的</w:t>
            </w:r>
            <w:proofErr w:type="spellEnd"/>
            <w:r>
              <w:t xml:space="preserve"> 4 </w:t>
            </w:r>
            <w:proofErr w:type="spellStart"/>
            <w:r>
              <w:t>张图片</w:t>
            </w:r>
            <w:proofErr w:type="spellEnd"/>
          </w:p>
        </w:tc>
        <w:tc>
          <w:tcPr>
            <w:tcW w:w="2041" w:type="dxa"/>
            <w:vAlign w:val="center"/>
          </w:tcPr>
          <w:p w14:paraId="05C12CD1" w14:textId="77777777" w:rsidR="005B0AE3" w:rsidRDefault="00000000">
            <w:pPr>
              <w:pStyle w:val="TableText"/>
            </w:pPr>
            <w:r>
              <w:t>头像与作品预览图</w:t>
            </w:r>
          </w:p>
        </w:tc>
        <w:tc>
          <w:tcPr>
            <w:tcW w:w="4762" w:type="dxa"/>
            <w:vAlign w:val="center"/>
          </w:tcPr>
          <w:p w14:paraId="5EE10D8A" w14:textId="77777777" w:rsidR="005B0AE3" w:rsidRDefault="00000000">
            <w:pPr>
              <w:pStyle w:val="TableText"/>
            </w:pPr>
            <w:r>
              <w:t>不需要改动</w:t>
            </w:r>
          </w:p>
        </w:tc>
      </w:tr>
    </w:tbl>
    <w:p w14:paraId="49EFB408" w14:textId="77777777" w:rsidR="005B0AE3" w:rsidRDefault="005B0AE3">
      <w:pPr>
        <w:spacing w:after="0"/>
      </w:pPr>
    </w:p>
    <w:tbl>
      <w:tblPr>
        <w:tblW w:w="0" w:type="auto"/>
        <w:tblBorders>
          <w:top w:val="single" w:sz="4" w:space="0" w:color="4A90D9"/>
          <w:left w:val="single" w:sz="4" w:space="0" w:color="4A90D9"/>
          <w:bottom w:val="single" w:sz="4" w:space="0" w:color="4A90D9"/>
          <w:right w:val="single" w:sz="4" w:space="0" w:color="4A90D9"/>
          <w:insideH w:val="single" w:sz="4" w:space="0" w:color="4A90D9"/>
          <w:insideV w:val="single" w:sz="4" w:space="0" w:color="4A90D9"/>
        </w:tblBorders>
        <w:tblLayout w:type="fixed"/>
        <w:tblLook w:val="04A0" w:firstRow="1" w:lastRow="0" w:firstColumn="1" w:lastColumn="0" w:noHBand="0" w:noVBand="1"/>
      </w:tblPr>
      <w:tblGrid>
        <w:gridCol w:w="9072"/>
      </w:tblGrid>
      <w:tr w:rsidR="005B0AE3" w14:paraId="57C20E6F" w14:textId="77777777">
        <w:tc>
          <w:tcPr>
            <w:tcW w:w="9072" w:type="dxa"/>
            <w:shd w:val="clear" w:color="auto" w:fill="F0F5FA"/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 w14:paraId="0BDA7B8A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b/>
                <w:color w:val="003366"/>
                <w:lang w:eastAsia="zh-CN"/>
              </w:rPr>
              <w:t>为什么单独建</w:t>
            </w:r>
            <w:r>
              <w:rPr>
                <w:b/>
                <w:color w:val="003366"/>
                <w:lang w:eastAsia="zh-CN"/>
              </w:rPr>
              <w:t xml:space="preserve"> </w:t>
            </w:r>
            <w:proofErr w:type="spellStart"/>
            <w:r>
              <w:rPr>
                <w:b/>
                <w:color w:val="003366"/>
                <w:lang w:eastAsia="zh-CN"/>
              </w:rPr>
              <w:t>js</w:t>
            </w:r>
            <w:proofErr w:type="spellEnd"/>
            <w:r>
              <w:rPr>
                <w:b/>
                <w:color w:val="003366"/>
                <w:lang w:eastAsia="zh-CN"/>
              </w:rPr>
              <w:t xml:space="preserve"> </w:t>
            </w:r>
            <w:r>
              <w:rPr>
                <w:b/>
                <w:color w:val="003366"/>
                <w:lang w:eastAsia="zh-CN"/>
              </w:rPr>
              <w:t xml:space="preserve">文件夹　</w:t>
            </w:r>
            <w:r>
              <w:rPr>
                <w:lang w:eastAsia="zh-CN"/>
              </w:rPr>
              <w:t>指导书的技术规范要求把</w:t>
            </w:r>
            <w:r>
              <w:rPr>
                <w:lang w:eastAsia="zh-CN"/>
              </w:rPr>
              <w:t xml:space="preserve"> JS </w:t>
            </w:r>
            <w:r>
              <w:rPr>
                <w:lang w:eastAsia="zh-CN"/>
              </w:rPr>
              <w:t>代码写在外部文件</w:t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js</w:t>
            </w:r>
            <w:proofErr w:type="spellEnd"/>
            <w:r>
              <w:rPr>
                <w:lang w:eastAsia="zh-CN"/>
              </w:rPr>
              <w:t xml:space="preserve">/script.js </w:t>
            </w:r>
            <w:r>
              <w:rPr>
                <w:lang w:eastAsia="zh-CN"/>
              </w:rPr>
              <w:t>里，并在</w:t>
            </w:r>
            <w:r>
              <w:rPr>
                <w:lang w:eastAsia="zh-CN"/>
              </w:rPr>
              <w:t xml:space="preserve"> &lt;/body&gt; </w:t>
            </w:r>
            <w:r>
              <w:rPr>
                <w:lang w:eastAsia="zh-CN"/>
              </w:rPr>
              <w:t>标签之前引入。单独建文件夹是为了让结构（</w:t>
            </w:r>
            <w:r>
              <w:rPr>
                <w:lang w:eastAsia="zh-CN"/>
              </w:rPr>
              <w:t>HTML</w:t>
            </w:r>
            <w:r>
              <w:rPr>
                <w:lang w:eastAsia="zh-CN"/>
              </w:rPr>
              <w:t>）、样式（</w:t>
            </w:r>
            <w:r>
              <w:rPr>
                <w:lang w:eastAsia="zh-CN"/>
              </w:rPr>
              <w:t>CSS</w:t>
            </w:r>
            <w:r>
              <w:rPr>
                <w:lang w:eastAsia="zh-CN"/>
              </w:rPr>
              <w:t>）、行为（</w:t>
            </w:r>
            <w:r>
              <w:rPr>
                <w:lang w:eastAsia="zh-CN"/>
              </w:rPr>
              <w:t>JS</w:t>
            </w:r>
            <w:r>
              <w:rPr>
                <w:lang w:eastAsia="zh-CN"/>
              </w:rPr>
              <w:t>）分开管理；代价是引用路径会变成</w:t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js</w:t>
            </w:r>
            <w:proofErr w:type="spellEnd"/>
            <w:r>
              <w:rPr>
                <w:lang w:eastAsia="zh-CN"/>
              </w:rPr>
              <w:t>/script.js</w:t>
            </w:r>
            <w:r>
              <w:rPr>
                <w:lang w:eastAsia="zh-CN"/>
              </w:rPr>
              <w:t>，少一个斜杠或多一个点都会导致脚本加载失败，这一点在第三章会专门讲。</w:t>
            </w:r>
          </w:p>
        </w:tc>
      </w:tr>
    </w:tbl>
    <w:p w14:paraId="4AB0A618" w14:textId="77777777" w:rsidR="005B0AE3" w:rsidRDefault="005B0AE3">
      <w:pPr>
        <w:spacing w:after="0"/>
        <w:rPr>
          <w:lang w:eastAsia="zh-CN"/>
        </w:rPr>
      </w:pPr>
    </w:p>
    <w:p w14:paraId="75E0C487" w14:textId="77777777" w:rsidR="005B0AE3" w:rsidRDefault="00000000">
      <w:pPr>
        <w:pStyle w:val="1"/>
        <w:pageBreakBefore/>
        <w:rPr>
          <w:lang w:eastAsia="zh-CN"/>
        </w:rPr>
      </w:pPr>
      <w:bookmarkStart w:id="6" w:name="_LarkToc00007"/>
      <w:r>
        <w:rPr>
          <w:lang w:eastAsia="zh-CN"/>
        </w:rPr>
        <w:lastRenderedPageBreak/>
        <w:t>第二章　动手前必须懂的六个知识点</w:t>
      </w:r>
      <w:bookmarkEnd w:id="6"/>
    </w:p>
    <w:p w14:paraId="4AE058C4" w14:textId="77777777" w:rsidR="005B0AE3" w:rsidRDefault="00000000">
      <w:pPr>
        <w:rPr>
          <w:lang w:eastAsia="zh-CN"/>
        </w:rPr>
      </w:pPr>
      <w:r>
        <w:rPr>
          <w:lang w:eastAsia="zh-CN"/>
        </w:rPr>
        <w:t>这一章不写项目代码，只把本实验会用到的</w:t>
      </w:r>
      <w:r>
        <w:rPr>
          <w:lang w:eastAsia="zh-CN"/>
        </w:rPr>
        <w:t xml:space="preserve"> JavaScript </w:t>
      </w:r>
      <w:r>
        <w:rPr>
          <w:lang w:eastAsia="zh-CN"/>
        </w:rPr>
        <w:t>知识集中讲清楚。每一节都遵循同一个节奏：先给一段可以直接在</w:t>
      </w:r>
      <w:r>
        <w:rPr>
          <w:lang w:eastAsia="zh-CN"/>
        </w:rPr>
        <w:t xml:space="preserve"> Console </w:t>
      </w:r>
      <w:r>
        <w:rPr>
          <w:lang w:eastAsia="zh-CN"/>
        </w:rPr>
        <w:t>里跑的最小示例，再说明它在实验二里用在哪一行。如果你比较着急，至少把</w:t>
      </w:r>
      <w:r>
        <w:rPr>
          <w:lang w:eastAsia="zh-CN"/>
        </w:rPr>
        <w:t xml:space="preserve"> 2.3 </w:t>
      </w:r>
      <w:r>
        <w:rPr>
          <w:lang w:eastAsia="zh-CN"/>
        </w:rPr>
        <w:t>与</w:t>
      </w:r>
      <w:r>
        <w:rPr>
          <w:lang w:eastAsia="zh-CN"/>
        </w:rPr>
        <w:t xml:space="preserve"> 2.4 </w:t>
      </w:r>
      <w:r>
        <w:rPr>
          <w:lang w:eastAsia="zh-CN"/>
        </w:rPr>
        <w:t>两节读完，它们对理解后面的代码最关键。</w:t>
      </w:r>
    </w:p>
    <w:p w14:paraId="1BBA3C6F" w14:textId="77777777" w:rsidR="005B0AE3" w:rsidRDefault="00000000">
      <w:pPr>
        <w:pStyle w:val="21"/>
      </w:pPr>
      <w:bookmarkStart w:id="7" w:name="_LarkToc00008"/>
      <w:r>
        <w:t xml:space="preserve">2.1 </w:t>
      </w:r>
      <w:proofErr w:type="spellStart"/>
      <w:r>
        <w:t>变量与函数</w:t>
      </w:r>
      <w:bookmarkEnd w:id="7"/>
      <w:proofErr w:type="spellEnd"/>
    </w:p>
    <w:p w14:paraId="52AD3102" w14:textId="77777777" w:rsidR="005B0AE3" w:rsidRDefault="00000000">
      <w:r>
        <w:t xml:space="preserve">JavaScript </w:t>
      </w:r>
      <w:r>
        <w:t>里声明变量有三种写法。本实验只用</w:t>
      </w:r>
      <w:r>
        <w:t xml:space="preserve"> const </w:t>
      </w:r>
      <w:r>
        <w:t>和</w:t>
      </w:r>
      <w:r>
        <w:t xml:space="preserve"> function</w:t>
      </w:r>
      <w:r>
        <w:t>，理由是：实验二里需要保存的元素和正则从头到尾都不会变，用</w:t>
      </w:r>
      <w:r>
        <w:t xml:space="preserve"> const </w:t>
      </w:r>
      <w:r>
        <w:t>可以避免手误覆盖。</w:t>
      </w:r>
    </w:p>
    <w:p w14:paraId="593E0CE4" w14:textId="77777777" w:rsidR="005B0AE3" w:rsidRDefault="00000000">
      <w:pPr>
        <w:pStyle w:val="CodeBlock"/>
        <w:shd w:val="clear" w:color="auto" w:fill="F2F6FA"/>
      </w:pPr>
      <w:r>
        <w:t>// const</w:t>
      </w:r>
      <w:r>
        <w:t>：声明后不能重新赋值，本实验用它保存</w:t>
      </w:r>
      <w:r>
        <w:t>“</w:t>
      </w:r>
      <w:r>
        <w:t>取到的元素</w:t>
      </w:r>
      <w:r>
        <w:t>”</w:t>
      </w:r>
      <w:r>
        <w:t>和</w:t>
      </w:r>
      <w:r>
        <w:t>“</w:t>
      </w:r>
      <w:r>
        <w:t>正则表达式</w:t>
      </w:r>
      <w:r>
        <w:t>”</w:t>
      </w:r>
    </w:p>
    <w:p w14:paraId="3C8167A3" w14:textId="77777777" w:rsidR="005B0AE3" w:rsidRDefault="00000000">
      <w:pPr>
        <w:pStyle w:val="CodeBlock"/>
        <w:shd w:val="clear" w:color="auto" w:fill="F2F6FA"/>
      </w:pPr>
      <w:r>
        <w:t>const themeBtn = document.getElementById('themeBtn');</w:t>
      </w:r>
    </w:p>
    <w:p w14:paraId="4B71A5C4" w14:textId="77777777" w:rsidR="005B0AE3" w:rsidRDefault="005B0AE3">
      <w:pPr>
        <w:pStyle w:val="CodeBlock"/>
        <w:shd w:val="clear" w:color="auto" w:fill="F2F6FA"/>
      </w:pPr>
    </w:p>
    <w:p w14:paraId="61F129F7" w14:textId="77777777" w:rsidR="005B0AE3" w:rsidRDefault="00000000">
      <w:pPr>
        <w:pStyle w:val="CodeBlock"/>
        <w:shd w:val="clear" w:color="auto" w:fill="F2F6FA"/>
        <w:rPr>
          <w:lang w:eastAsia="zh-CN"/>
        </w:rPr>
      </w:pPr>
      <w:r>
        <w:rPr>
          <w:lang w:eastAsia="zh-CN"/>
        </w:rPr>
        <w:t>// let</w:t>
      </w:r>
      <w:r>
        <w:rPr>
          <w:lang w:eastAsia="zh-CN"/>
        </w:rPr>
        <w:t>：需要重新赋值时使用，例如做计数</w:t>
      </w:r>
    </w:p>
    <w:p w14:paraId="7BE3D9CB" w14:textId="77777777" w:rsidR="005B0AE3" w:rsidRDefault="00000000">
      <w:pPr>
        <w:pStyle w:val="CodeBlock"/>
        <w:shd w:val="clear" w:color="auto" w:fill="F2F6FA"/>
      </w:pPr>
      <w:r>
        <w:t>let count = 0;</w:t>
      </w:r>
    </w:p>
    <w:p w14:paraId="6F27449E" w14:textId="77777777" w:rsidR="005B0AE3" w:rsidRDefault="00000000">
      <w:pPr>
        <w:pStyle w:val="CodeBlock"/>
        <w:shd w:val="clear" w:color="auto" w:fill="F2F6FA"/>
      </w:pPr>
      <w:r>
        <w:t>count = count + 1;</w:t>
      </w:r>
    </w:p>
    <w:p w14:paraId="5080559D" w14:textId="77777777" w:rsidR="005B0AE3" w:rsidRDefault="005B0AE3">
      <w:pPr>
        <w:pStyle w:val="CodeBlock"/>
        <w:shd w:val="clear" w:color="auto" w:fill="F2F6FA"/>
      </w:pPr>
    </w:p>
    <w:p w14:paraId="66613762" w14:textId="77777777" w:rsidR="005B0AE3" w:rsidRDefault="00000000">
      <w:pPr>
        <w:pStyle w:val="CodeBlock"/>
        <w:shd w:val="clear" w:color="auto" w:fill="F2F6FA"/>
      </w:pPr>
      <w:r>
        <w:t>// var</w:t>
      </w:r>
      <w:r>
        <w:t>：早期写法，作用域规则容易踩坑，本实验不使用</w:t>
      </w:r>
    </w:p>
    <w:p w14:paraId="3A969227" w14:textId="77777777" w:rsidR="005B0AE3" w:rsidRDefault="00000000">
      <w:pPr>
        <w:pStyle w:val="CodeBlock"/>
        <w:shd w:val="clear" w:color="auto" w:fill="F2F6FA"/>
      </w:pPr>
      <w:r>
        <w:t>var oldStyle = '</w:t>
      </w:r>
      <w:r>
        <w:t>不推荐</w:t>
      </w:r>
      <w:r>
        <w:t>';</w:t>
      </w:r>
    </w:p>
    <w:p w14:paraId="3D71BD0E" w14:textId="77777777" w:rsidR="005B0AE3" w:rsidRDefault="00000000">
      <w:r>
        <w:t>函数就是把一段可以反复使用的代码起个名字。本实验用到两种写法，它们的分工不一样。</w:t>
      </w:r>
    </w:p>
    <w:p w14:paraId="4F6EA896" w14:textId="77777777" w:rsidR="005B0AE3" w:rsidRDefault="00000000">
      <w:pPr>
        <w:pStyle w:val="CodeBlock"/>
        <w:shd w:val="clear" w:color="auto" w:fill="F2F6FA"/>
        <w:rPr>
          <w:lang w:eastAsia="zh-CN"/>
        </w:rPr>
      </w:pPr>
      <w:r>
        <w:rPr>
          <w:lang w:eastAsia="zh-CN"/>
        </w:rPr>
        <w:t xml:space="preserve">// </w:t>
      </w:r>
      <w:r>
        <w:rPr>
          <w:lang w:eastAsia="zh-CN"/>
        </w:rPr>
        <w:t>写法一：函数声明。有名字，可以在声明之前就调用（这叫函数提升）</w:t>
      </w:r>
    </w:p>
    <w:p w14:paraId="63466EE9" w14:textId="77777777" w:rsidR="005B0AE3" w:rsidRDefault="00000000">
      <w:pPr>
        <w:pStyle w:val="CodeBlock"/>
        <w:shd w:val="clear" w:color="auto" w:fill="F2F6FA"/>
      </w:pPr>
      <w:r>
        <w:t xml:space="preserve">function </w:t>
      </w:r>
      <w:proofErr w:type="spellStart"/>
      <w:proofErr w:type="gramStart"/>
      <w:r>
        <w:t>getFormatTime</w:t>
      </w:r>
      <w:proofErr w:type="spellEnd"/>
      <w:r>
        <w:t>(</w:t>
      </w:r>
      <w:proofErr w:type="gramEnd"/>
      <w:r>
        <w:t>) {</w:t>
      </w:r>
    </w:p>
    <w:p w14:paraId="2019DA7B" w14:textId="77777777" w:rsidR="005B0AE3" w:rsidRDefault="00000000">
      <w:pPr>
        <w:pStyle w:val="CodeBlock"/>
        <w:shd w:val="clear" w:color="auto" w:fill="F2F6FA"/>
      </w:pPr>
      <w:r>
        <w:t xml:space="preserve">    return '2026-10-18 15:40:51';</w:t>
      </w:r>
    </w:p>
    <w:p w14:paraId="1ADF6180" w14:textId="77777777" w:rsidR="005B0AE3" w:rsidRDefault="00000000">
      <w:pPr>
        <w:pStyle w:val="CodeBlock"/>
        <w:shd w:val="clear" w:color="auto" w:fill="F2F6FA"/>
        <w:rPr>
          <w:lang w:eastAsia="zh-CN"/>
        </w:rPr>
      </w:pPr>
      <w:r>
        <w:rPr>
          <w:lang w:eastAsia="zh-CN"/>
        </w:rPr>
        <w:t>}</w:t>
      </w:r>
    </w:p>
    <w:p w14:paraId="06AC238D" w14:textId="77777777" w:rsidR="005B0AE3" w:rsidRDefault="005B0AE3">
      <w:pPr>
        <w:pStyle w:val="CodeBlock"/>
        <w:shd w:val="clear" w:color="auto" w:fill="F2F6FA"/>
        <w:rPr>
          <w:lang w:eastAsia="zh-CN"/>
        </w:rPr>
      </w:pPr>
    </w:p>
    <w:p w14:paraId="14DC869B" w14:textId="77777777" w:rsidR="005B0AE3" w:rsidRDefault="00000000">
      <w:pPr>
        <w:pStyle w:val="CodeBlock"/>
        <w:shd w:val="clear" w:color="auto" w:fill="F2F6FA"/>
        <w:rPr>
          <w:lang w:eastAsia="zh-CN"/>
        </w:rPr>
      </w:pPr>
      <w:r>
        <w:rPr>
          <w:lang w:eastAsia="zh-CN"/>
        </w:rPr>
        <w:t xml:space="preserve">// </w:t>
      </w:r>
      <w:r>
        <w:rPr>
          <w:lang w:eastAsia="zh-CN"/>
        </w:rPr>
        <w:t>写法二：函数表达式。把它赋值给事件属性，事件触发时才会执行</w:t>
      </w:r>
    </w:p>
    <w:p w14:paraId="6B24AC7E" w14:textId="77777777" w:rsidR="005B0AE3" w:rsidRDefault="00000000">
      <w:pPr>
        <w:pStyle w:val="CodeBlock"/>
        <w:shd w:val="clear" w:color="auto" w:fill="F2F6FA"/>
      </w:pPr>
      <w:proofErr w:type="spellStart"/>
      <w:r>
        <w:t>themeBtn.onclick</w:t>
      </w:r>
      <w:proofErr w:type="spellEnd"/>
      <w:r>
        <w:t xml:space="preserve"> = function () {</w:t>
      </w:r>
    </w:p>
    <w:p w14:paraId="78FA42D9" w14:textId="77777777" w:rsidR="005B0AE3" w:rsidRDefault="00000000">
      <w:pPr>
        <w:pStyle w:val="CodeBlock"/>
        <w:shd w:val="clear" w:color="auto" w:fill="F2F6FA"/>
      </w:pPr>
      <w:r>
        <w:t xml:space="preserve">    console.log('</w:t>
      </w:r>
      <w:r>
        <w:t>按钮被点击了</w:t>
      </w:r>
      <w:r>
        <w:t>');</w:t>
      </w:r>
    </w:p>
    <w:p w14:paraId="33E38062" w14:textId="77777777" w:rsidR="005B0AE3" w:rsidRDefault="00000000">
      <w:pPr>
        <w:pStyle w:val="CodeBlock"/>
        <w:shd w:val="clear" w:color="auto" w:fill="F2F6FA"/>
      </w:pPr>
      <w:r>
        <w:t>};</w:t>
      </w:r>
    </w:p>
    <w:p w14:paraId="39C10BB0" w14:textId="77777777" w:rsidR="005B0AE3" w:rsidRDefault="00000000">
      <w:pPr>
        <w:rPr>
          <w:lang w:eastAsia="zh-CN"/>
        </w:rPr>
      </w:pPr>
      <w:r>
        <w:t>第一章的工程里有一个初学者最容易疑惑的地方：</w:t>
      </w:r>
      <w:r>
        <w:t xml:space="preserve">script.js </w:t>
      </w:r>
      <w:r>
        <w:t>把</w:t>
      </w:r>
      <w:r>
        <w:t xml:space="preserve"> </w:t>
      </w:r>
      <w:proofErr w:type="gramStart"/>
      <w:r>
        <w:t>window.onload</w:t>
      </w:r>
      <w:proofErr w:type="gramEnd"/>
      <w:r>
        <w:t xml:space="preserve"> </w:t>
      </w:r>
      <w:r>
        <w:t>写在文件最前面，而它里面调用的</w:t>
      </w:r>
      <w:r>
        <w:t xml:space="preserve"> getFormatTime</w:t>
      </w:r>
      <w:r>
        <w:t>、</w:t>
      </w:r>
      <w:r>
        <w:t xml:space="preserve">updateClock </w:t>
      </w:r>
      <w:proofErr w:type="spellStart"/>
      <w:r>
        <w:t>却写在后面</w:t>
      </w:r>
      <w:proofErr w:type="spellEnd"/>
      <w:r>
        <w:t>。</w:t>
      </w:r>
      <w:r>
        <w:rPr>
          <w:lang w:eastAsia="zh-CN"/>
        </w:rPr>
        <w:t>这样写能跑通的原因就是函数提升</w:t>
      </w:r>
      <w:r>
        <w:rPr>
          <w:lang w:eastAsia="zh-CN"/>
        </w:rPr>
        <w:t>——</w:t>
      </w:r>
      <w:r>
        <w:rPr>
          <w:lang w:eastAsia="zh-CN"/>
        </w:rPr>
        <w:t>浏览器会先把所有</w:t>
      </w:r>
      <w:r>
        <w:rPr>
          <w:lang w:eastAsia="zh-CN"/>
        </w:rPr>
        <w:t xml:space="preserve"> function </w:t>
      </w:r>
      <w:r>
        <w:rPr>
          <w:lang w:eastAsia="zh-CN"/>
        </w:rPr>
        <w:t>声明的函数登记好，再从头执行代码。</w:t>
      </w:r>
    </w:p>
    <w:p w14:paraId="3DEA41D8" w14:textId="77777777" w:rsidR="005B0AE3" w:rsidRDefault="00000000">
      <w:pPr>
        <w:pStyle w:val="af7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>5</w:t>
      </w:r>
      <w:r>
        <w:rPr>
          <w:lang w:eastAsia="zh-CN"/>
        </w:rPr>
        <w:t xml:space="preserve">　三种变量声明方式的区别与本实验的选择</w:t>
      </w:r>
    </w:p>
    <w:tbl>
      <w:tblPr>
        <w:tblStyle w:val="aff1"/>
        <w:tblW w:w="9072" w:type="dxa"/>
        <w:tblLayout w:type="fixed"/>
        <w:tblLook w:val="04A0" w:firstRow="1" w:lastRow="0" w:firstColumn="1" w:lastColumn="0" w:noHBand="0" w:noVBand="1"/>
      </w:tblPr>
      <w:tblGrid>
        <w:gridCol w:w="1020"/>
        <w:gridCol w:w="1361"/>
        <w:gridCol w:w="3062"/>
        <w:gridCol w:w="3629"/>
      </w:tblGrid>
      <w:tr w:rsidR="005B0AE3" w14:paraId="077C48EB" w14:textId="77777777">
        <w:trPr>
          <w:cantSplit/>
          <w:tblHeader/>
        </w:trPr>
        <w:tc>
          <w:tcPr>
            <w:tcW w:w="1020" w:type="dxa"/>
            <w:shd w:val="clear" w:color="auto" w:fill="D9D9D9"/>
            <w:vAlign w:val="center"/>
          </w:tcPr>
          <w:p w14:paraId="5EECCC51" w14:textId="77777777" w:rsidR="005B0AE3" w:rsidRDefault="00000000">
            <w:pPr>
              <w:pStyle w:val="TableText"/>
              <w:jc w:val="center"/>
            </w:pPr>
            <w:proofErr w:type="spellStart"/>
            <w:r>
              <w:rPr>
                <w:b/>
              </w:rPr>
              <w:t>关键字</w:t>
            </w:r>
            <w:proofErr w:type="spellEnd"/>
          </w:p>
        </w:tc>
        <w:tc>
          <w:tcPr>
            <w:tcW w:w="1361" w:type="dxa"/>
            <w:shd w:val="clear" w:color="auto" w:fill="D9D9D9"/>
            <w:vAlign w:val="center"/>
          </w:tcPr>
          <w:p w14:paraId="3D6718E4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能否重新赋值</w:t>
            </w:r>
          </w:p>
        </w:tc>
        <w:tc>
          <w:tcPr>
            <w:tcW w:w="3061" w:type="dxa"/>
            <w:shd w:val="clear" w:color="auto" w:fill="D9D9D9"/>
            <w:vAlign w:val="center"/>
          </w:tcPr>
          <w:p w14:paraId="3732B806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作用范围</w:t>
            </w:r>
          </w:p>
        </w:tc>
        <w:tc>
          <w:tcPr>
            <w:tcW w:w="3628" w:type="dxa"/>
            <w:shd w:val="clear" w:color="auto" w:fill="D9D9D9"/>
            <w:vAlign w:val="center"/>
          </w:tcPr>
          <w:p w14:paraId="2FCA85D0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本实验用它做什么</w:t>
            </w:r>
          </w:p>
        </w:tc>
      </w:tr>
      <w:tr w:rsidR="005B0AE3" w14:paraId="14068B34" w14:textId="77777777">
        <w:trPr>
          <w:cantSplit/>
        </w:trPr>
        <w:tc>
          <w:tcPr>
            <w:tcW w:w="1020" w:type="dxa"/>
            <w:vAlign w:val="center"/>
          </w:tcPr>
          <w:p w14:paraId="4606165E" w14:textId="77777777" w:rsidR="005B0AE3" w:rsidRDefault="00000000">
            <w:pPr>
              <w:pStyle w:val="TableText"/>
              <w:jc w:val="center"/>
            </w:pPr>
            <w:r>
              <w:t>const</w:t>
            </w:r>
          </w:p>
        </w:tc>
        <w:tc>
          <w:tcPr>
            <w:tcW w:w="1360" w:type="dxa"/>
            <w:vAlign w:val="center"/>
          </w:tcPr>
          <w:p w14:paraId="7294FA6C" w14:textId="77777777" w:rsidR="005B0AE3" w:rsidRDefault="00000000">
            <w:pPr>
              <w:pStyle w:val="TableText"/>
              <w:jc w:val="center"/>
            </w:pPr>
            <w:r>
              <w:t>不能</w:t>
            </w:r>
          </w:p>
        </w:tc>
        <w:tc>
          <w:tcPr>
            <w:tcW w:w="3061" w:type="dxa"/>
            <w:vAlign w:val="center"/>
          </w:tcPr>
          <w:p w14:paraId="5857FF1D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块级（一对花括号内）</w:t>
            </w:r>
          </w:p>
        </w:tc>
        <w:tc>
          <w:tcPr>
            <w:tcW w:w="3628" w:type="dxa"/>
            <w:vAlign w:val="center"/>
          </w:tcPr>
          <w:p w14:paraId="42E2DB5E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元素引用、正则表达式、不需要改变的量</w:t>
            </w:r>
          </w:p>
        </w:tc>
      </w:tr>
      <w:tr w:rsidR="005B0AE3" w14:paraId="52B3EB20" w14:textId="77777777">
        <w:trPr>
          <w:cantSplit/>
        </w:trPr>
        <w:tc>
          <w:tcPr>
            <w:tcW w:w="1020" w:type="dxa"/>
            <w:vAlign w:val="center"/>
          </w:tcPr>
          <w:p w14:paraId="5A170C80" w14:textId="77777777" w:rsidR="005B0AE3" w:rsidRDefault="00000000">
            <w:pPr>
              <w:pStyle w:val="TableText"/>
              <w:jc w:val="center"/>
            </w:pPr>
            <w:r>
              <w:t>let</w:t>
            </w:r>
          </w:p>
        </w:tc>
        <w:tc>
          <w:tcPr>
            <w:tcW w:w="1360" w:type="dxa"/>
            <w:vAlign w:val="center"/>
          </w:tcPr>
          <w:p w14:paraId="414776B2" w14:textId="77777777" w:rsidR="005B0AE3" w:rsidRDefault="00000000">
            <w:pPr>
              <w:pStyle w:val="TableText"/>
              <w:jc w:val="center"/>
            </w:pPr>
            <w:r>
              <w:t>能</w:t>
            </w:r>
          </w:p>
        </w:tc>
        <w:tc>
          <w:tcPr>
            <w:tcW w:w="3061" w:type="dxa"/>
            <w:vAlign w:val="center"/>
          </w:tcPr>
          <w:p w14:paraId="6DA16F97" w14:textId="77777777" w:rsidR="005B0AE3" w:rsidRDefault="00000000">
            <w:pPr>
              <w:pStyle w:val="TableText"/>
            </w:pPr>
            <w:r>
              <w:t>块级</w:t>
            </w:r>
          </w:p>
        </w:tc>
        <w:tc>
          <w:tcPr>
            <w:tcW w:w="3628" w:type="dxa"/>
            <w:vAlign w:val="center"/>
          </w:tcPr>
          <w:p w14:paraId="6542E765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需要累加或改写的变量（本实验暂时用不到）</w:t>
            </w:r>
          </w:p>
        </w:tc>
      </w:tr>
      <w:tr w:rsidR="005B0AE3" w14:paraId="058DB96D" w14:textId="77777777">
        <w:trPr>
          <w:cantSplit/>
        </w:trPr>
        <w:tc>
          <w:tcPr>
            <w:tcW w:w="1020" w:type="dxa"/>
            <w:vAlign w:val="center"/>
          </w:tcPr>
          <w:p w14:paraId="5B5017DE" w14:textId="77777777" w:rsidR="005B0AE3" w:rsidRDefault="00000000">
            <w:pPr>
              <w:pStyle w:val="TableText"/>
              <w:jc w:val="center"/>
            </w:pPr>
            <w:r>
              <w:t>var</w:t>
            </w:r>
          </w:p>
        </w:tc>
        <w:tc>
          <w:tcPr>
            <w:tcW w:w="1360" w:type="dxa"/>
            <w:vAlign w:val="center"/>
          </w:tcPr>
          <w:p w14:paraId="2AB09969" w14:textId="77777777" w:rsidR="005B0AE3" w:rsidRDefault="00000000">
            <w:pPr>
              <w:pStyle w:val="TableText"/>
              <w:jc w:val="center"/>
            </w:pPr>
            <w:r>
              <w:t>能</w:t>
            </w:r>
          </w:p>
        </w:tc>
        <w:tc>
          <w:tcPr>
            <w:tcW w:w="3061" w:type="dxa"/>
            <w:vAlign w:val="center"/>
          </w:tcPr>
          <w:p w14:paraId="53FA0AFD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函数级，容易造成变量污染</w:t>
            </w:r>
          </w:p>
        </w:tc>
        <w:tc>
          <w:tcPr>
            <w:tcW w:w="3628" w:type="dxa"/>
            <w:vAlign w:val="center"/>
          </w:tcPr>
          <w:p w14:paraId="3A846E71" w14:textId="77777777" w:rsidR="005B0AE3" w:rsidRDefault="00000000">
            <w:pPr>
              <w:pStyle w:val="TableText"/>
            </w:pPr>
            <w:proofErr w:type="spellStart"/>
            <w:r>
              <w:t>不使用，避免踩坑</w:t>
            </w:r>
            <w:proofErr w:type="spellEnd"/>
          </w:p>
        </w:tc>
      </w:tr>
    </w:tbl>
    <w:p w14:paraId="290F2BF1" w14:textId="77777777" w:rsidR="005B0AE3" w:rsidRDefault="005B0AE3">
      <w:pPr>
        <w:spacing w:after="0"/>
      </w:pPr>
    </w:p>
    <w:p w14:paraId="46158FDF" w14:textId="77777777" w:rsidR="005B0AE3" w:rsidRDefault="00000000">
      <w:pPr>
        <w:pStyle w:val="21"/>
        <w:rPr>
          <w:lang w:eastAsia="zh-CN"/>
        </w:rPr>
      </w:pPr>
      <w:bookmarkStart w:id="8" w:name="_LarkToc00009"/>
      <w:r>
        <w:rPr>
          <w:lang w:eastAsia="zh-CN"/>
        </w:rPr>
        <w:t xml:space="preserve">2.2 </w:t>
      </w:r>
      <w:r>
        <w:rPr>
          <w:lang w:eastAsia="zh-CN"/>
        </w:rPr>
        <w:t>字符串与模板字符串：把时间拼成规定格式</w:t>
      </w:r>
      <w:bookmarkEnd w:id="8"/>
    </w:p>
    <w:p w14:paraId="443D3740" w14:textId="77777777" w:rsidR="005B0AE3" w:rsidRDefault="00000000">
      <w:pPr>
        <w:rPr>
          <w:lang w:eastAsia="zh-CN"/>
        </w:rPr>
      </w:pPr>
      <w:r>
        <w:rPr>
          <w:lang w:eastAsia="zh-CN"/>
        </w:rPr>
        <w:t>页脚要求显示成</w:t>
      </w:r>
      <w:r>
        <w:rPr>
          <w:lang w:eastAsia="zh-CN"/>
        </w:rPr>
        <w:t xml:space="preserve"> YYYY-MM-DD </w:t>
      </w:r>
      <w:proofErr w:type="spellStart"/>
      <w:r>
        <w:rPr>
          <w:lang w:eastAsia="zh-CN"/>
        </w:rPr>
        <w:t>HH:mm:ss</w:t>
      </w:r>
      <w:proofErr w:type="spellEnd"/>
      <w:r>
        <w:rPr>
          <w:lang w:eastAsia="zh-CN"/>
        </w:rPr>
        <w:t>，也就是</w:t>
      </w:r>
      <w:r>
        <w:rPr>
          <w:lang w:eastAsia="zh-CN"/>
        </w:rPr>
        <w:t xml:space="preserve"> 2026-10-18 15:40:51 </w:t>
      </w:r>
      <w:r>
        <w:rPr>
          <w:lang w:eastAsia="zh-CN"/>
        </w:rPr>
        <w:t>这样的形式。要把年、月、日、时、分、秒拼成一个字符串，需要两个知识点。</w:t>
      </w:r>
    </w:p>
    <w:p w14:paraId="7B7D78E6" w14:textId="77777777" w:rsidR="005B0AE3" w:rsidRDefault="00000000">
      <w:pPr>
        <w:pStyle w:val="CodeBlock"/>
        <w:shd w:val="clear" w:color="auto" w:fill="F2F6FA"/>
        <w:rPr>
          <w:lang w:eastAsia="zh-CN"/>
        </w:rPr>
      </w:pPr>
      <w:r>
        <w:rPr>
          <w:lang w:eastAsia="zh-CN"/>
        </w:rPr>
        <w:t xml:space="preserve">// </w:t>
      </w:r>
      <w:r>
        <w:rPr>
          <w:lang w:eastAsia="zh-CN"/>
        </w:rPr>
        <w:t>旧写法：用加号拼接，容易漏空格、漏连接符</w:t>
      </w:r>
    </w:p>
    <w:p w14:paraId="179409EA" w14:textId="77777777" w:rsidR="005B0AE3" w:rsidRDefault="00000000">
      <w:pPr>
        <w:pStyle w:val="CodeBlock"/>
        <w:shd w:val="clear" w:color="auto" w:fill="F2F6FA"/>
        <w:rPr>
          <w:lang w:eastAsia="zh-CN"/>
        </w:rPr>
      </w:pPr>
      <w:r>
        <w:rPr>
          <w:lang w:eastAsia="zh-CN"/>
        </w:rPr>
        <w:t>console.log('</w:t>
      </w:r>
      <w:r>
        <w:rPr>
          <w:lang w:eastAsia="zh-CN"/>
        </w:rPr>
        <w:t>现在</w:t>
      </w:r>
      <w:proofErr w:type="gramStart"/>
      <w:r>
        <w:rPr>
          <w:lang w:eastAsia="zh-CN"/>
        </w:rPr>
        <w:t>是</w:t>
      </w:r>
      <w:r>
        <w:rPr>
          <w:lang w:eastAsia="zh-CN"/>
        </w:rPr>
        <w:t xml:space="preserve"> '</w:t>
      </w:r>
      <w:proofErr w:type="gramEnd"/>
      <w:r>
        <w:rPr>
          <w:lang w:eastAsia="zh-CN"/>
        </w:rPr>
        <w:t xml:space="preserve"> + 2026 + ' </w:t>
      </w:r>
      <w:r>
        <w:rPr>
          <w:lang w:eastAsia="zh-CN"/>
        </w:rPr>
        <w:t>年</w:t>
      </w:r>
      <w:r>
        <w:rPr>
          <w:lang w:eastAsia="zh-CN"/>
        </w:rPr>
        <w:t>');</w:t>
      </w:r>
    </w:p>
    <w:p w14:paraId="254D2150" w14:textId="77777777" w:rsidR="005B0AE3" w:rsidRDefault="005B0AE3">
      <w:pPr>
        <w:pStyle w:val="CodeBlock"/>
        <w:shd w:val="clear" w:color="auto" w:fill="F2F6FA"/>
        <w:rPr>
          <w:lang w:eastAsia="zh-CN"/>
        </w:rPr>
      </w:pPr>
    </w:p>
    <w:p w14:paraId="1B03C298" w14:textId="77777777" w:rsidR="005B0AE3" w:rsidRDefault="00000000">
      <w:pPr>
        <w:pStyle w:val="CodeBlock"/>
        <w:shd w:val="clear" w:color="auto" w:fill="F2F6FA"/>
        <w:rPr>
          <w:lang w:eastAsia="zh-CN"/>
        </w:rPr>
      </w:pPr>
      <w:r>
        <w:rPr>
          <w:lang w:eastAsia="zh-CN"/>
        </w:rPr>
        <w:t xml:space="preserve">// </w:t>
      </w:r>
      <w:r>
        <w:rPr>
          <w:lang w:eastAsia="zh-CN"/>
        </w:rPr>
        <w:t>模板字符串：反引号包裹，</w:t>
      </w:r>
      <w:r>
        <w:rPr>
          <w:lang w:eastAsia="zh-CN"/>
        </w:rPr>
        <w:t xml:space="preserve">${} </w:t>
      </w:r>
      <w:r>
        <w:rPr>
          <w:lang w:eastAsia="zh-CN"/>
        </w:rPr>
        <w:t>里放变量或表达式</w:t>
      </w:r>
    </w:p>
    <w:p w14:paraId="7A4D1476" w14:textId="77777777" w:rsidR="005B0AE3" w:rsidRDefault="00000000">
      <w:pPr>
        <w:pStyle w:val="CodeBlock"/>
        <w:shd w:val="clear" w:color="auto" w:fill="F2F6FA"/>
        <w:rPr>
          <w:lang w:eastAsia="zh-CN"/>
        </w:rPr>
      </w:pPr>
      <w:r>
        <w:rPr>
          <w:lang w:eastAsia="zh-CN"/>
        </w:rPr>
        <w:t>console.log(`</w:t>
      </w:r>
      <w:r>
        <w:rPr>
          <w:lang w:eastAsia="zh-CN"/>
        </w:rPr>
        <w:t>现在是</w:t>
      </w:r>
      <w:r>
        <w:rPr>
          <w:lang w:eastAsia="zh-CN"/>
        </w:rPr>
        <w:t xml:space="preserve"> ${2026} </w:t>
      </w:r>
      <w:r>
        <w:rPr>
          <w:lang w:eastAsia="zh-CN"/>
        </w:rPr>
        <w:t>年</w:t>
      </w:r>
      <w:proofErr w:type="gramStart"/>
      <w:r>
        <w:rPr>
          <w:lang w:eastAsia="zh-CN"/>
        </w:rPr>
        <w:t>`)</w:t>
      </w:r>
      <w:proofErr w:type="gramEnd"/>
      <w:r>
        <w:rPr>
          <w:lang w:eastAsia="zh-CN"/>
        </w:rPr>
        <w:t>;</w:t>
      </w:r>
    </w:p>
    <w:p w14:paraId="7A16EB80" w14:textId="77777777" w:rsidR="005B0AE3" w:rsidRDefault="00000000">
      <w:pPr>
        <w:rPr>
          <w:lang w:eastAsia="zh-CN"/>
        </w:rPr>
      </w:pPr>
      <w:r>
        <w:rPr>
          <w:lang w:eastAsia="zh-CN"/>
        </w:rPr>
        <w:t>第二个知识点是补零。时间里的个位数必须补成两位，否则会显示成</w:t>
      </w:r>
      <w:r>
        <w:rPr>
          <w:lang w:eastAsia="zh-CN"/>
        </w:rPr>
        <w:t xml:space="preserve"> 15:4:5 </w:t>
      </w:r>
      <w:r>
        <w:rPr>
          <w:lang w:eastAsia="zh-CN"/>
        </w:rPr>
        <w:t>这种奇怪的格式。</w:t>
      </w:r>
      <w:proofErr w:type="spellStart"/>
      <w:r>
        <w:rPr>
          <w:lang w:eastAsia="zh-CN"/>
        </w:rPr>
        <w:t>padStart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就是干这件事的：它把字符串在前面补齐到指定长度。</w:t>
      </w:r>
    </w:p>
    <w:p w14:paraId="5C55786C" w14:textId="77777777" w:rsidR="005B0AE3" w:rsidRDefault="00000000">
      <w:pPr>
        <w:pStyle w:val="CodeBlock"/>
        <w:shd w:val="clear" w:color="auto" w:fill="F2F6FA"/>
        <w:rPr>
          <w:lang w:eastAsia="zh-CN"/>
        </w:rPr>
      </w:pPr>
      <w:r>
        <w:rPr>
          <w:lang w:eastAsia="zh-CN"/>
        </w:rPr>
        <w:t xml:space="preserve">// </w:t>
      </w:r>
      <w:proofErr w:type="spellStart"/>
      <w:r>
        <w:rPr>
          <w:lang w:eastAsia="zh-CN"/>
        </w:rPr>
        <w:t>padStart</w:t>
      </w:r>
      <w:proofErr w:type="spellEnd"/>
      <w:r>
        <w:rPr>
          <w:lang w:eastAsia="zh-CN"/>
        </w:rPr>
        <w:t>(</w:t>
      </w:r>
      <w:r>
        <w:rPr>
          <w:lang w:eastAsia="zh-CN"/>
        </w:rPr>
        <w:t>目标</w:t>
      </w:r>
      <w:proofErr w:type="gramStart"/>
      <w:r>
        <w:rPr>
          <w:lang w:eastAsia="zh-CN"/>
        </w:rPr>
        <w:t>长度</w:t>
      </w:r>
      <w:r>
        <w:rPr>
          <w:lang w:eastAsia="zh-CN"/>
        </w:rPr>
        <w:t>,</w:t>
      </w:r>
      <w:proofErr w:type="gramEnd"/>
      <w:r>
        <w:rPr>
          <w:lang w:eastAsia="zh-CN"/>
        </w:rPr>
        <w:t xml:space="preserve"> </w:t>
      </w:r>
      <w:r>
        <w:rPr>
          <w:lang w:eastAsia="zh-CN"/>
        </w:rPr>
        <w:t>补什么</w:t>
      </w:r>
      <w:proofErr w:type="gramStart"/>
      <w:r>
        <w:rPr>
          <w:lang w:eastAsia="zh-CN"/>
        </w:rPr>
        <w:t>字符</w:t>
      </w:r>
      <w:r>
        <w:rPr>
          <w:lang w:eastAsia="zh-CN"/>
        </w:rPr>
        <w:t>)</w:t>
      </w:r>
      <w:proofErr w:type="gramEnd"/>
    </w:p>
    <w:p w14:paraId="55F9A8DD" w14:textId="77777777" w:rsidR="005B0AE3" w:rsidRDefault="00000000">
      <w:pPr>
        <w:pStyle w:val="CodeBlock"/>
        <w:shd w:val="clear" w:color="auto" w:fill="F2F6FA"/>
        <w:rPr>
          <w:lang w:eastAsia="zh-CN"/>
        </w:rPr>
      </w:pPr>
      <w:r>
        <w:rPr>
          <w:lang w:eastAsia="zh-CN"/>
        </w:rPr>
        <w:t>console.log(String</w:t>
      </w:r>
      <w:proofErr w:type="gramStart"/>
      <w:r>
        <w:rPr>
          <w:lang w:eastAsia="zh-CN"/>
        </w:rPr>
        <w:t>(9)</w:t>
      </w:r>
      <w:proofErr w:type="gramEnd"/>
      <w:r>
        <w:rPr>
          <w:lang w:eastAsia="zh-CN"/>
        </w:rPr>
        <w:t>.</w:t>
      </w:r>
      <w:proofErr w:type="spellStart"/>
      <w:r>
        <w:rPr>
          <w:lang w:eastAsia="zh-CN"/>
        </w:rPr>
        <w:t>padStart</w:t>
      </w:r>
      <w:proofErr w:type="spellEnd"/>
      <w:r>
        <w:rPr>
          <w:lang w:eastAsia="zh-CN"/>
        </w:rPr>
        <w:t xml:space="preserve">(2, '0'));    // </w:t>
      </w:r>
      <w:r>
        <w:rPr>
          <w:lang w:eastAsia="zh-CN"/>
        </w:rPr>
        <w:t>输出</w:t>
      </w:r>
      <w:r>
        <w:rPr>
          <w:lang w:eastAsia="zh-CN"/>
        </w:rPr>
        <w:t xml:space="preserve"> 09</w:t>
      </w:r>
    </w:p>
    <w:p w14:paraId="65D01A1F" w14:textId="77777777" w:rsidR="005B0AE3" w:rsidRDefault="00000000">
      <w:pPr>
        <w:pStyle w:val="CodeBlock"/>
        <w:shd w:val="clear" w:color="auto" w:fill="F2F6FA"/>
        <w:rPr>
          <w:lang w:eastAsia="zh-CN"/>
        </w:rPr>
      </w:pPr>
      <w:r>
        <w:rPr>
          <w:lang w:eastAsia="zh-CN"/>
        </w:rPr>
        <w:t>console.log(String</w:t>
      </w:r>
      <w:proofErr w:type="gramStart"/>
      <w:r>
        <w:rPr>
          <w:lang w:eastAsia="zh-CN"/>
        </w:rPr>
        <w:t>(15)</w:t>
      </w:r>
      <w:proofErr w:type="gramEnd"/>
      <w:r>
        <w:rPr>
          <w:lang w:eastAsia="zh-CN"/>
        </w:rPr>
        <w:t>.</w:t>
      </w:r>
      <w:proofErr w:type="spellStart"/>
      <w:r>
        <w:rPr>
          <w:lang w:eastAsia="zh-CN"/>
        </w:rPr>
        <w:t>padStart</w:t>
      </w:r>
      <w:proofErr w:type="spellEnd"/>
      <w:r>
        <w:rPr>
          <w:lang w:eastAsia="zh-CN"/>
        </w:rPr>
        <w:t xml:space="preserve">(2, '0'));   // </w:t>
      </w:r>
      <w:r>
        <w:rPr>
          <w:lang w:eastAsia="zh-CN"/>
        </w:rPr>
        <w:t>输出</w:t>
      </w:r>
      <w:r>
        <w:rPr>
          <w:lang w:eastAsia="zh-CN"/>
        </w:rPr>
        <w:t xml:space="preserve"> 15</w:t>
      </w:r>
      <w:r>
        <w:rPr>
          <w:lang w:eastAsia="zh-CN"/>
        </w:rPr>
        <w:t>（已经够两位，原样返回）</w:t>
      </w:r>
    </w:p>
    <w:p w14:paraId="7B87106B" w14:textId="77777777" w:rsidR="005B0AE3" w:rsidRDefault="00000000">
      <w:pPr>
        <w:pStyle w:val="CodeBlock"/>
        <w:shd w:val="clear" w:color="auto" w:fill="F2F6FA"/>
      </w:pPr>
      <w:proofErr w:type="gramStart"/>
      <w:r>
        <w:t>console.log(String(</w:t>
      </w:r>
      <w:proofErr w:type="gramEnd"/>
      <w:r>
        <w:t>0</w:t>
      </w:r>
      <w:proofErr w:type="gramStart"/>
      <w:r>
        <w:t>).</w:t>
      </w:r>
      <w:proofErr w:type="spellStart"/>
      <w:r>
        <w:t>padStart</w:t>
      </w:r>
      <w:proofErr w:type="spellEnd"/>
      <w:proofErr w:type="gramEnd"/>
      <w:r>
        <w:t>(2, '0')</w:t>
      </w:r>
      <w:proofErr w:type="gramStart"/>
      <w:r>
        <w:t xml:space="preserve">);   </w:t>
      </w:r>
      <w:proofErr w:type="gramEnd"/>
      <w:r>
        <w:t xml:space="preserve"> // </w:t>
      </w:r>
      <w:proofErr w:type="spellStart"/>
      <w:r>
        <w:t>输出</w:t>
      </w:r>
      <w:proofErr w:type="spellEnd"/>
      <w:r>
        <w:t xml:space="preserve"> 00</w:t>
      </w:r>
    </w:p>
    <w:p w14:paraId="078DCE10" w14:textId="77777777" w:rsidR="005B0AE3" w:rsidRDefault="00000000">
      <w:pPr>
        <w:pStyle w:val="af7"/>
      </w:pPr>
      <w:r>
        <w:t>表</w:t>
      </w:r>
      <w:r>
        <w:t>6</w:t>
      </w:r>
      <w:r>
        <w:t xml:space="preserve">　</w:t>
      </w:r>
      <w:r>
        <w:t xml:space="preserve">padStart </w:t>
      </w:r>
      <w:r>
        <w:t>补零效果对照</w:t>
      </w:r>
    </w:p>
    <w:tbl>
      <w:tblPr>
        <w:tblStyle w:val="aff1"/>
        <w:tblW w:w="9072" w:type="dxa"/>
        <w:tblLayout w:type="fixed"/>
        <w:tblLook w:val="04A0" w:firstRow="1" w:lastRow="0" w:firstColumn="1" w:lastColumn="0" w:noHBand="0" w:noVBand="1"/>
      </w:tblPr>
      <w:tblGrid>
        <w:gridCol w:w="1247"/>
        <w:gridCol w:w="1814"/>
        <w:gridCol w:w="2495"/>
        <w:gridCol w:w="3516"/>
      </w:tblGrid>
      <w:tr w:rsidR="005B0AE3" w14:paraId="524C5438" w14:textId="77777777">
        <w:trPr>
          <w:cantSplit/>
          <w:tblHeader/>
        </w:trPr>
        <w:tc>
          <w:tcPr>
            <w:tcW w:w="1247" w:type="dxa"/>
            <w:shd w:val="clear" w:color="auto" w:fill="D9D9D9"/>
            <w:vAlign w:val="center"/>
          </w:tcPr>
          <w:p w14:paraId="6626F295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原始值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7F3535DC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不补零的结果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3760432A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加了</w:t>
            </w:r>
            <w:r>
              <w:rPr>
                <w:b/>
              </w:rPr>
              <w:t xml:space="preserve"> padStart </w:t>
            </w:r>
            <w:r>
              <w:rPr>
                <w:b/>
              </w:rPr>
              <w:t>的结果</w:t>
            </w:r>
          </w:p>
        </w:tc>
        <w:tc>
          <w:tcPr>
            <w:tcW w:w="3515" w:type="dxa"/>
            <w:shd w:val="clear" w:color="auto" w:fill="D9D9D9"/>
            <w:vAlign w:val="center"/>
          </w:tcPr>
          <w:p w14:paraId="02FD810C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说明</w:t>
            </w:r>
          </w:p>
        </w:tc>
      </w:tr>
      <w:tr w:rsidR="005B0AE3" w14:paraId="00432F22" w14:textId="77777777">
        <w:trPr>
          <w:cantSplit/>
        </w:trPr>
        <w:tc>
          <w:tcPr>
            <w:tcW w:w="1247" w:type="dxa"/>
            <w:vAlign w:val="center"/>
          </w:tcPr>
          <w:p w14:paraId="5547BE4A" w14:textId="77777777" w:rsidR="005B0AE3" w:rsidRDefault="00000000">
            <w:pPr>
              <w:pStyle w:val="TableText"/>
              <w:jc w:val="center"/>
            </w:pPr>
            <w:r>
              <w:t>9</w:t>
            </w:r>
          </w:p>
        </w:tc>
        <w:tc>
          <w:tcPr>
            <w:tcW w:w="1814" w:type="dxa"/>
            <w:vAlign w:val="center"/>
          </w:tcPr>
          <w:p w14:paraId="3C5BF479" w14:textId="77777777" w:rsidR="005B0AE3" w:rsidRDefault="00000000">
            <w:pPr>
              <w:pStyle w:val="TableText"/>
              <w:jc w:val="center"/>
            </w:pPr>
            <w:r>
              <w:t>9</w:t>
            </w:r>
          </w:p>
        </w:tc>
        <w:tc>
          <w:tcPr>
            <w:tcW w:w="2494" w:type="dxa"/>
            <w:vAlign w:val="center"/>
          </w:tcPr>
          <w:p w14:paraId="2EBEACC3" w14:textId="77777777" w:rsidR="005B0AE3" w:rsidRDefault="00000000">
            <w:pPr>
              <w:pStyle w:val="TableText"/>
              <w:jc w:val="center"/>
            </w:pPr>
            <w:r>
              <w:t>09</w:t>
            </w:r>
          </w:p>
        </w:tc>
        <w:tc>
          <w:tcPr>
            <w:tcW w:w="3515" w:type="dxa"/>
            <w:vAlign w:val="center"/>
          </w:tcPr>
          <w:p w14:paraId="63F67068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个位数的时、分、秒都必须补零</w:t>
            </w:r>
          </w:p>
        </w:tc>
      </w:tr>
      <w:tr w:rsidR="005B0AE3" w14:paraId="034D63CB" w14:textId="77777777">
        <w:trPr>
          <w:cantSplit/>
        </w:trPr>
        <w:tc>
          <w:tcPr>
            <w:tcW w:w="1247" w:type="dxa"/>
            <w:vAlign w:val="center"/>
          </w:tcPr>
          <w:p w14:paraId="2C73EDAA" w14:textId="77777777" w:rsidR="005B0AE3" w:rsidRDefault="00000000">
            <w:pPr>
              <w:pStyle w:val="TableText"/>
              <w:jc w:val="center"/>
            </w:pPr>
            <w:r>
              <w:t>15</w:t>
            </w:r>
          </w:p>
        </w:tc>
        <w:tc>
          <w:tcPr>
            <w:tcW w:w="1814" w:type="dxa"/>
            <w:vAlign w:val="center"/>
          </w:tcPr>
          <w:p w14:paraId="76716314" w14:textId="77777777" w:rsidR="005B0AE3" w:rsidRDefault="00000000">
            <w:pPr>
              <w:pStyle w:val="TableText"/>
              <w:jc w:val="center"/>
            </w:pPr>
            <w:r>
              <w:t>15</w:t>
            </w:r>
          </w:p>
        </w:tc>
        <w:tc>
          <w:tcPr>
            <w:tcW w:w="2494" w:type="dxa"/>
            <w:vAlign w:val="center"/>
          </w:tcPr>
          <w:p w14:paraId="76F2FA10" w14:textId="77777777" w:rsidR="005B0AE3" w:rsidRDefault="00000000">
            <w:pPr>
              <w:pStyle w:val="TableText"/>
              <w:jc w:val="center"/>
            </w:pPr>
            <w:r>
              <w:t>15</w:t>
            </w:r>
          </w:p>
        </w:tc>
        <w:tc>
          <w:tcPr>
            <w:tcW w:w="3515" w:type="dxa"/>
            <w:vAlign w:val="center"/>
          </w:tcPr>
          <w:p w14:paraId="62702522" w14:textId="77777777" w:rsidR="005B0AE3" w:rsidRDefault="00000000">
            <w:pPr>
              <w:pStyle w:val="TableText"/>
            </w:pPr>
            <w:r>
              <w:t>已满两位，原样返回</w:t>
            </w:r>
          </w:p>
        </w:tc>
      </w:tr>
      <w:tr w:rsidR="005B0AE3" w14:paraId="1ECCB8ED" w14:textId="77777777">
        <w:trPr>
          <w:cantSplit/>
        </w:trPr>
        <w:tc>
          <w:tcPr>
            <w:tcW w:w="1247" w:type="dxa"/>
            <w:vAlign w:val="center"/>
          </w:tcPr>
          <w:p w14:paraId="4AFA1F70" w14:textId="77777777" w:rsidR="005B0AE3" w:rsidRDefault="00000000">
            <w:pPr>
              <w:pStyle w:val="TableText"/>
              <w:jc w:val="center"/>
            </w:pPr>
            <w:r>
              <w:t>0</w:t>
            </w:r>
          </w:p>
        </w:tc>
        <w:tc>
          <w:tcPr>
            <w:tcW w:w="1814" w:type="dxa"/>
            <w:vAlign w:val="center"/>
          </w:tcPr>
          <w:p w14:paraId="7894EA79" w14:textId="77777777" w:rsidR="005B0AE3" w:rsidRDefault="00000000">
            <w:pPr>
              <w:pStyle w:val="TableText"/>
              <w:jc w:val="center"/>
            </w:pPr>
            <w:r>
              <w:t>0</w:t>
            </w:r>
          </w:p>
        </w:tc>
        <w:tc>
          <w:tcPr>
            <w:tcW w:w="2494" w:type="dxa"/>
            <w:vAlign w:val="center"/>
          </w:tcPr>
          <w:p w14:paraId="03F40C30" w14:textId="77777777" w:rsidR="005B0AE3" w:rsidRDefault="00000000">
            <w:pPr>
              <w:pStyle w:val="TableText"/>
              <w:jc w:val="center"/>
            </w:pPr>
            <w:r>
              <w:t>00</w:t>
            </w:r>
          </w:p>
        </w:tc>
        <w:tc>
          <w:tcPr>
            <w:tcW w:w="3515" w:type="dxa"/>
            <w:vAlign w:val="center"/>
          </w:tcPr>
          <w:p w14:paraId="44843407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凌晨零点同样要补零，否则格式不固定</w:t>
            </w:r>
          </w:p>
        </w:tc>
      </w:tr>
    </w:tbl>
    <w:p w14:paraId="2EDF2168" w14:textId="77777777" w:rsidR="005B0AE3" w:rsidRDefault="005B0AE3">
      <w:pPr>
        <w:spacing w:after="0"/>
        <w:rPr>
          <w:lang w:eastAsia="zh-CN"/>
        </w:rPr>
      </w:pPr>
    </w:p>
    <w:tbl>
      <w:tblPr>
        <w:tblW w:w="0" w:type="auto"/>
        <w:tblBorders>
          <w:top w:val="single" w:sz="4" w:space="0" w:color="4A90D9"/>
          <w:left w:val="single" w:sz="4" w:space="0" w:color="4A90D9"/>
          <w:bottom w:val="single" w:sz="4" w:space="0" w:color="4A90D9"/>
          <w:right w:val="single" w:sz="4" w:space="0" w:color="4A90D9"/>
          <w:insideH w:val="single" w:sz="4" w:space="0" w:color="4A90D9"/>
          <w:insideV w:val="single" w:sz="4" w:space="0" w:color="4A90D9"/>
        </w:tblBorders>
        <w:tblLayout w:type="fixed"/>
        <w:tblLook w:val="04A0" w:firstRow="1" w:lastRow="0" w:firstColumn="1" w:lastColumn="0" w:noHBand="0" w:noVBand="1"/>
      </w:tblPr>
      <w:tblGrid>
        <w:gridCol w:w="9072"/>
      </w:tblGrid>
      <w:tr w:rsidR="005B0AE3" w14:paraId="549AC045" w14:textId="77777777">
        <w:tc>
          <w:tcPr>
            <w:tcW w:w="9072" w:type="dxa"/>
            <w:shd w:val="clear" w:color="auto" w:fill="F0F5FA"/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 w14:paraId="41116D4B" w14:textId="77777777" w:rsidR="005B0AE3" w:rsidRDefault="00000000">
            <w:pPr>
              <w:pStyle w:val="TableText"/>
            </w:pPr>
            <w:r>
              <w:rPr>
                <w:b/>
                <w:color w:val="003366"/>
                <w:lang w:eastAsia="zh-CN"/>
              </w:rPr>
              <w:t>为什么外面要套一层</w:t>
            </w:r>
            <w:r>
              <w:rPr>
                <w:b/>
                <w:color w:val="003366"/>
                <w:lang w:eastAsia="zh-CN"/>
              </w:rPr>
              <w:t xml:space="preserve"> String</w:t>
            </w:r>
            <w:r>
              <w:rPr>
                <w:b/>
                <w:color w:val="003366"/>
                <w:lang w:eastAsia="zh-CN"/>
              </w:rPr>
              <w:t xml:space="preserve">　</w:t>
            </w:r>
            <w:proofErr w:type="spellStart"/>
            <w:r>
              <w:rPr>
                <w:lang w:eastAsia="zh-CN"/>
              </w:rPr>
              <w:t>padStart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是字符串的方法，数字没有这个方法，直接对数字调用会报错。</w:t>
            </w:r>
            <w:proofErr w:type="spellStart"/>
            <w:r>
              <w:t>本实验的写法是先用</w:t>
            </w:r>
            <w:proofErr w:type="spellEnd"/>
            <w:r>
              <w:t xml:space="preserve"> String </w:t>
            </w:r>
            <w:proofErr w:type="spellStart"/>
            <w:r>
              <w:t>把数字变成字符串，再调用</w:t>
            </w:r>
            <w:proofErr w:type="spellEnd"/>
            <w:r>
              <w:t xml:space="preserve"> </w:t>
            </w:r>
            <w:proofErr w:type="spellStart"/>
            <w:r>
              <w:t>padStart</w:t>
            </w:r>
            <w:r>
              <w:t>，例如</w:t>
            </w:r>
            <w:proofErr w:type="spellEnd"/>
            <w:r>
              <w:t xml:space="preserve"> String(now.getMonth() + 1).padStart(2, '0')</w:t>
            </w:r>
            <w:r>
              <w:t>。</w:t>
            </w:r>
          </w:p>
        </w:tc>
      </w:tr>
    </w:tbl>
    <w:p w14:paraId="4FCEF1BB" w14:textId="77777777" w:rsidR="005B0AE3" w:rsidRDefault="005B0AE3">
      <w:pPr>
        <w:spacing w:after="0"/>
      </w:pPr>
    </w:p>
    <w:p w14:paraId="511C6488" w14:textId="77777777" w:rsidR="005B0AE3" w:rsidRDefault="00000000">
      <w:pPr>
        <w:pStyle w:val="21"/>
      </w:pPr>
      <w:bookmarkStart w:id="9" w:name="_LarkToc00010"/>
      <w:r>
        <w:t>2.3 DOM</w:t>
      </w:r>
      <w:r>
        <w:t>：页面元素在</w:t>
      </w:r>
      <w:r>
        <w:t xml:space="preserve"> JavaScript </w:t>
      </w:r>
      <w:r>
        <w:t>里长什么样</w:t>
      </w:r>
      <w:bookmarkEnd w:id="9"/>
    </w:p>
    <w:p w14:paraId="494987D4" w14:textId="77777777" w:rsidR="005B0AE3" w:rsidRDefault="00000000">
      <w:pPr>
        <w:rPr>
          <w:lang w:eastAsia="zh-CN"/>
        </w:rPr>
      </w:pPr>
      <w:r>
        <w:rPr>
          <w:lang w:eastAsia="zh-CN"/>
        </w:rPr>
        <w:t>DOM</w:t>
      </w:r>
      <w:r>
        <w:rPr>
          <w:lang w:eastAsia="zh-CN"/>
        </w:rPr>
        <w:t>（文档对象模型）是浏览器把</w:t>
      </w:r>
      <w:r>
        <w:rPr>
          <w:lang w:eastAsia="zh-CN"/>
        </w:rPr>
        <w:t xml:space="preserve"> HTML </w:t>
      </w:r>
      <w:r>
        <w:rPr>
          <w:lang w:eastAsia="zh-CN"/>
        </w:rPr>
        <w:t>变成的一棵对象树：你在</w:t>
      </w:r>
      <w:r>
        <w:rPr>
          <w:lang w:eastAsia="zh-CN"/>
        </w:rPr>
        <w:t xml:space="preserve"> HTML </w:t>
      </w:r>
      <w:r>
        <w:rPr>
          <w:lang w:eastAsia="zh-CN"/>
        </w:rPr>
        <w:t>里写的每一个标签，在</w:t>
      </w:r>
      <w:r>
        <w:rPr>
          <w:lang w:eastAsia="zh-CN"/>
        </w:rPr>
        <w:t xml:space="preserve"> JavaScript </w:t>
      </w:r>
      <w:r>
        <w:rPr>
          <w:lang w:eastAsia="zh-CN"/>
        </w:rPr>
        <w:t>里都是一个可以被操作的对象。</w:t>
      </w:r>
      <w:proofErr w:type="spellStart"/>
      <w:r>
        <w:rPr>
          <w:lang w:eastAsia="zh-CN"/>
        </w:rPr>
        <w:t>getElementById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就是按</w:t>
      </w:r>
      <w:r>
        <w:rPr>
          <w:lang w:eastAsia="zh-CN"/>
        </w:rPr>
        <w:t xml:space="preserve"> id </w:t>
      </w:r>
      <w:r>
        <w:rPr>
          <w:lang w:eastAsia="zh-CN"/>
        </w:rPr>
        <w:t>从这棵树里把对象取出来，后面所有操作都要基于这个对象。</w:t>
      </w:r>
    </w:p>
    <w:p w14:paraId="24ECA25D" w14:textId="77777777" w:rsidR="005B0AE3" w:rsidRDefault="00000000">
      <w:pPr>
        <w:pStyle w:val="CodeBlock"/>
        <w:shd w:val="clear" w:color="auto" w:fill="F2F6FA"/>
        <w:rPr>
          <w:lang w:eastAsia="zh-CN"/>
        </w:rPr>
      </w:pPr>
      <w:r>
        <w:rPr>
          <w:lang w:eastAsia="zh-CN"/>
        </w:rPr>
        <w:t xml:space="preserve">// 1. </w:t>
      </w:r>
      <w:r>
        <w:rPr>
          <w:lang w:eastAsia="zh-CN"/>
        </w:rPr>
        <w:t>按</w:t>
      </w:r>
      <w:r>
        <w:rPr>
          <w:lang w:eastAsia="zh-CN"/>
        </w:rPr>
        <w:t xml:space="preserve"> id </w:t>
      </w:r>
      <w:r>
        <w:rPr>
          <w:lang w:eastAsia="zh-CN"/>
        </w:rPr>
        <w:t>取元素，取到的是对象，不是标签文本</w:t>
      </w:r>
    </w:p>
    <w:p w14:paraId="251D952A" w14:textId="77777777" w:rsidR="005B0AE3" w:rsidRDefault="00000000">
      <w:pPr>
        <w:pStyle w:val="CodeBlock"/>
        <w:shd w:val="clear" w:color="auto" w:fill="F2F6FA"/>
        <w:rPr>
          <w:lang w:eastAsia="zh-CN"/>
        </w:rPr>
      </w:pPr>
      <w:r>
        <w:rPr>
          <w:lang w:eastAsia="zh-CN"/>
        </w:rPr>
        <w:t xml:space="preserve">const </w:t>
      </w:r>
      <w:proofErr w:type="spellStart"/>
      <w:r>
        <w:rPr>
          <w:lang w:eastAsia="zh-CN"/>
        </w:rPr>
        <w:t>nameInput</w:t>
      </w:r>
      <w:proofErr w:type="spellEnd"/>
      <w:r>
        <w:rPr>
          <w:lang w:eastAsia="zh-CN"/>
        </w:rPr>
        <w:t xml:space="preserve"> = </w:t>
      </w:r>
      <w:proofErr w:type="spellStart"/>
      <w:proofErr w:type="gramStart"/>
      <w:r>
        <w:rPr>
          <w:lang w:eastAsia="zh-CN"/>
        </w:rPr>
        <w:t>document.getElementById</w:t>
      </w:r>
      <w:proofErr w:type="spellEnd"/>
      <w:proofErr w:type="gramEnd"/>
      <w:r>
        <w:rPr>
          <w:lang w:eastAsia="zh-CN"/>
        </w:rPr>
        <w:t>('</w:t>
      </w:r>
      <w:proofErr w:type="spellStart"/>
      <w:r>
        <w:rPr>
          <w:lang w:eastAsia="zh-CN"/>
        </w:rPr>
        <w:t>nameInput</w:t>
      </w:r>
      <w:proofErr w:type="spellEnd"/>
      <w:r>
        <w:rPr>
          <w:lang w:eastAsia="zh-CN"/>
        </w:rPr>
        <w:t>');</w:t>
      </w:r>
    </w:p>
    <w:p w14:paraId="7AF03BC1" w14:textId="77777777" w:rsidR="005B0AE3" w:rsidRDefault="005B0AE3">
      <w:pPr>
        <w:pStyle w:val="CodeBlock"/>
        <w:shd w:val="clear" w:color="auto" w:fill="F2F6FA"/>
        <w:rPr>
          <w:lang w:eastAsia="zh-CN"/>
        </w:rPr>
      </w:pPr>
    </w:p>
    <w:p w14:paraId="6D315099" w14:textId="77777777" w:rsidR="005B0AE3" w:rsidRDefault="00000000">
      <w:pPr>
        <w:pStyle w:val="CodeBlock"/>
        <w:shd w:val="clear" w:color="auto" w:fill="F2F6FA"/>
        <w:rPr>
          <w:lang w:eastAsia="zh-CN"/>
        </w:rPr>
      </w:pPr>
      <w:r>
        <w:rPr>
          <w:lang w:eastAsia="zh-CN"/>
        </w:rPr>
        <w:t xml:space="preserve">// 2. </w:t>
      </w:r>
      <w:r>
        <w:rPr>
          <w:lang w:eastAsia="zh-CN"/>
        </w:rPr>
        <w:t>读取用户输入：表单控件的值放在</w:t>
      </w:r>
      <w:r>
        <w:rPr>
          <w:lang w:eastAsia="zh-CN"/>
        </w:rPr>
        <w:t xml:space="preserve"> value </w:t>
      </w:r>
      <w:r>
        <w:rPr>
          <w:lang w:eastAsia="zh-CN"/>
        </w:rPr>
        <w:t>属性里</w:t>
      </w:r>
    </w:p>
    <w:p w14:paraId="17EDF698" w14:textId="77777777" w:rsidR="005B0AE3" w:rsidRDefault="00000000">
      <w:pPr>
        <w:pStyle w:val="CodeBlock"/>
        <w:shd w:val="clear" w:color="auto" w:fill="F2F6FA"/>
      </w:pPr>
      <w:r>
        <w:t xml:space="preserve">const </w:t>
      </w:r>
      <w:proofErr w:type="spellStart"/>
      <w:r>
        <w:t>nameVal</w:t>
      </w:r>
      <w:proofErr w:type="spellEnd"/>
      <w:r>
        <w:t xml:space="preserve"> = </w:t>
      </w:r>
      <w:proofErr w:type="spellStart"/>
      <w:r>
        <w:t>nameInput.value</w:t>
      </w:r>
      <w:proofErr w:type="spellEnd"/>
      <w:r>
        <w:t>;</w:t>
      </w:r>
    </w:p>
    <w:p w14:paraId="1F19E62F" w14:textId="77777777" w:rsidR="005B0AE3" w:rsidRDefault="005B0AE3">
      <w:pPr>
        <w:pStyle w:val="CodeBlock"/>
        <w:shd w:val="clear" w:color="auto" w:fill="F2F6FA"/>
      </w:pPr>
    </w:p>
    <w:p w14:paraId="3FA05F0F" w14:textId="77777777" w:rsidR="005B0AE3" w:rsidRDefault="00000000">
      <w:pPr>
        <w:pStyle w:val="CodeBlock"/>
        <w:shd w:val="clear" w:color="auto" w:fill="F2F6FA"/>
      </w:pPr>
      <w:r>
        <w:t xml:space="preserve">// 3. </w:t>
      </w:r>
      <w:r>
        <w:t>修改元素里的文字：用</w:t>
      </w:r>
      <w:r>
        <w:t xml:space="preserve"> innerText</w:t>
      </w:r>
    </w:p>
    <w:p w14:paraId="066B8EF4" w14:textId="77777777" w:rsidR="005B0AE3" w:rsidRDefault="00000000">
      <w:pPr>
        <w:pStyle w:val="CodeBlock"/>
        <w:shd w:val="clear" w:color="auto" w:fill="F2F6FA"/>
      </w:pPr>
      <w:r>
        <w:t>document.getElementById('clock').innerText = '2026-10-18 15:40:51';</w:t>
      </w:r>
    </w:p>
    <w:p w14:paraId="6757EB93" w14:textId="77777777" w:rsidR="005B0AE3" w:rsidRDefault="005B0AE3">
      <w:pPr>
        <w:pStyle w:val="CodeBlock"/>
        <w:shd w:val="clear" w:color="auto" w:fill="F2F6FA"/>
      </w:pPr>
    </w:p>
    <w:p w14:paraId="32F54470" w14:textId="77777777" w:rsidR="005B0AE3" w:rsidRDefault="00000000">
      <w:pPr>
        <w:pStyle w:val="CodeBlock"/>
        <w:shd w:val="clear" w:color="auto" w:fill="F2F6FA"/>
      </w:pPr>
      <w:r>
        <w:t xml:space="preserve">// 4. </w:t>
      </w:r>
      <w:r>
        <w:t>修改元素的类名：用</w:t>
      </w:r>
      <w:r>
        <w:t xml:space="preserve"> classList</w:t>
      </w:r>
      <w:r>
        <w:t>（推荐）或</w:t>
      </w:r>
      <w:r>
        <w:t xml:space="preserve"> className</w:t>
      </w:r>
      <w:r>
        <w:t>（整体替换）</w:t>
      </w:r>
    </w:p>
    <w:p w14:paraId="064F54F5" w14:textId="77777777" w:rsidR="005B0AE3" w:rsidRDefault="00000000">
      <w:pPr>
        <w:pStyle w:val="CodeBlock"/>
        <w:shd w:val="clear" w:color="auto" w:fill="F2F6FA"/>
      </w:pPr>
      <w:r>
        <w:lastRenderedPageBreak/>
        <w:t>document.body.classList.toggle('dark');</w:t>
      </w:r>
    </w:p>
    <w:p w14:paraId="2C7AED6F" w14:textId="77777777" w:rsidR="005B0AE3" w:rsidRDefault="00000000">
      <w:pPr>
        <w:pStyle w:val="af7"/>
      </w:pPr>
      <w:r>
        <w:t>表</w:t>
      </w:r>
      <w:r>
        <w:t>7</w:t>
      </w:r>
      <w:r>
        <w:t xml:space="preserve">　本实验用到的</w:t>
      </w:r>
      <w:r>
        <w:t xml:space="preserve"> DOM </w:t>
      </w:r>
      <w:r>
        <w:t>属性与方法</w:t>
      </w:r>
    </w:p>
    <w:tbl>
      <w:tblPr>
        <w:tblStyle w:val="aff1"/>
        <w:tblW w:w="9072" w:type="dxa"/>
        <w:tblLayout w:type="fixed"/>
        <w:tblLook w:val="04A0" w:firstRow="1" w:lastRow="0" w:firstColumn="1" w:lastColumn="0" w:noHBand="0" w:noVBand="1"/>
      </w:tblPr>
      <w:tblGrid>
        <w:gridCol w:w="2609"/>
        <w:gridCol w:w="2041"/>
        <w:gridCol w:w="4422"/>
      </w:tblGrid>
      <w:tr w:rsidR="005B0AE3" w14:paraId="1EB8CDF5" w14:textId="77777777">
        <w:trPr>
          <w:cantSplit/>
          <w:tblHeader/>
        </w:trPr>
        <w:tc>
          <w:tcPr>
            <w:tcW w:w="2608" w:type="dxa"/>
            <w:shd w:val="clear" w:color="auto" w:fill="D9D9D9"/>
            <w:vAlign w:val="center"/>
          </w:tcPr>
          <w:p w14:paraId="02F3782C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属性或方法</w:t>
            </w:r>
          </w:p>
        </w:tc>
        <w:tc>
          <w:tcPr>
            <w:tcW w:w="2041" w:type="dxa"/>
            <w:shd w:val="clear" w:color="auto" w:fill="D9D9D9"/>
            <w:vAlign w:val="center"/>
          </w:tcPr>
          <w:p w14:paraId="5155CFFA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作用</w:t>
            </w:r>
          </w:p>
        </w:tc>
        <w:tc>
          <w:tcPr>
            <w:tcW w:w="4422" w:type="dxa"/>
            <w:shd w:val="clear" w:color="auto" w:fill="D9D9D9"/>
            <w:vAlign w:val="center"/>
          </w:tcPr>
          <w:p w14:paraId="6418992A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使用要点</w:t>
            </w:r>
          </w:p>
        </w:tc>
      </w:tr>
      <w:tr w:rsidR="005B0AE3" w14:paraId="0C233CE5" w14:textId="77777777">
        <w:trPr>
          <w:cantSplit/>
        </w:trPr>
        <w:tc>
          <w:tcPr>
            <w:tcW w:w="2608" w:type="dxa"/>
            <w:vAlign w:val="center"/>
          </w:tcPr>
          <w:p w14:paraId="32C1E07C" w14:textId="77777777" w:rsidR="005B0AE3" w:rsidRDefault="00000000">
            <w:pPr>
              <w:pStyle w:val="TableText"/>
            </w:pPr>
            <w:r>
              <w:t>document.getElementById(</w:t>
            </w:r>
            <w:r>
              <w:t>元素</w:t>
            </w:r>
            <w:r>
              <w:t>id)</w:t>
            </w:r>
          </w:p>
        </w:tc>
        <w:tc>
          <w:tcPr>
            <w:tcW w:w="2041" w:type="dxa"/>
            <w:vAlign w:val="center"/>
          </w:tcPr>
          <w:p w14:paraId="52CDBC87" w14:textId="77777777" w:rsidR="005B0AE3" w:rsidRDefault="00000000">
            <w:pPr>
              <w:pStyle w:val="TableText"/>
            </w:pPr>
            <w:r>
              <w:t>按</w:t>
            </w:r>
            <w:r>
              <w:t xml:space="preserve"> id </w:t>
            </w:r>
            <w:r>
              <w:t>取元素</w:t>
            </w:r>
          </w:p>
        </w:tc>
        <w:tc>
          <w:tcPr>
            <w:tcW w:w="4422" w:type="dxa"/>
            <w:vAlign w:val="center"/>
          </w:tcPr>
          <w:p w14:paraId="39C66BD2" w14:textId="77777777" w:rsidR="005B0AE3" w:rsidRDefault="00000000">
            <w:pPr>
              <w:pStyle w:val="TableText"/>
            </w:pPr>
            <w:r>
              <w:t>取不到时返回</w:t>
            </w:r>
            <w:r>
              <w:t xml:space="preserve"> null</w:t>
            </w:r>
            <w:r>
              <w:t>，报错信息通常是</w:t>
            </w:r>
            <w:r>
              <w:t xml:space="preserve"> Cannot read properties of null</w:t>
            </w:r>
            <w:r>
              <w:t>，见第三章排错表</w:t>
            </w:r>
          </w:p>
        </w:tc>
      </w:tr>
      <w:tr w:rsidR="005B0AE3" w14:paraId="0F17C693" w14:textId="77777777">
        <w:trPr>
          <w:cantSplit/>
        </w:trPr>
        <w:tc>
          <w:tcPr>
            <w:tcW w:w="2608" w:type="dxa"/>
            <w:vAlign w:val="center"/>
          </w:tcPr>
          <w:p w14:paraId="3EE3DC5B" w14:textId="77777777" w:rsidR="005B0AE3" w:rsidRDefault="00000000">
            <w:pPr>
              <w:pStyle w:val="TableText"/>
            </w:pPr>
            <w:r>
              <w:t>元素</w:t>
            </w:r>
            <w:r>
              <w:t>.value</w:t>
            </w:r>
          </w:p>
        </w:tc>
        <w:tc>
          <w:tcPr>
            <w:tcW w:w="2041" w:type="dxa"/>
            <w:vAlign w:val="center"/>
          </w:tcPr>
          <w:p w14:paraId="46896D9E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读取或设置表单控件的值</w:t>
            </w:r>
          </w:p>
        </w:tc>
        <w:tc>
          <w:tcPr>
            <w:tcW w:w="4422" w:type="dxa"/>
            <w:vAlign w:val="center"/>
          </w:tcPr>
          <w:p w14:paraId="213F2915" w14:textId="77777777" w:rsidR="005B0AE3" w:rsidRDefault="00000000">
            <w:pPr>
              <w:pStyle w:val="TableText"/>
            </w:pPr>
            <w:proofErr w:type="spellStart"/>
            <w:r>
              <w:t>input</w:t>
            </w:r>
            <w:r>
              <w:t>、</w:t>
            </w:r>
            <w:r>
              <w:t>textarea</w:t>
            </w:r>
            <w:proofErr w:type="spellEnd"/>
            <w:r>
              <w:t xml:space="preserve"> </w:t>
            </w:r>
            <w:proofErr w:type="spellStart"/>
            <w:r>
              <w:t>都用它；取到的一律是字符串</w:t>
            </w:r>
            <w:proofErr w:type="spellEnd"/>
          </w:p>
        </w:tc>
      </w:tr>
      <w:tr w:rsidR="005B0AE3" w14:paraId="46127070" w14:textId="77777777">
        <w:trPr>
          <w:cantSplit/>
        </w:trPr>
        <w:tc>
          <w:tcPr>
            <w:tcW w:w="2608" w:type="dxa"/>
            <w:vAlign w:val="center"/>
          </w:tcPr>
          <w:p w14:paraId="1E29B4DE" w14:textId="77777777" w:rsidR="005B0AE3" w:rsidRDefault="00000000">
            <w:pPr>
              <w:pStyle w:val="TableText"/>
            </w:pPr>
            <w:r>
              <w:t>元素</w:t>
            </w:r>
            <w:r>
              <w:t>.innerText</w:t>
            </w:r>
          </w:p>
        </w:tc>
        <w:tc>
          <w:tcPr>
            <w:tcW w:w="2041" w:type="dxa"/>
            <w:vAlign w:val="center"/>
          </w:tcPr>
          <w:p w14:paraId="410C7CB8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读取或设置元素里的文字</w:t>
            </w:r>
          </w:p>
        </w:tc>
        <w:tc>
          <w:tcPr>
            <w:tcW w:w="4422" w:type="dxa"/>
            <w:vAlign w:val="center"/>
          </w:tcPr>
          <w:p w14:paraId="1719710B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页脚时间、表单提示文字都用它</w:t>
            </w:r>
          </w:p>
        </w:tc>
      </w:tr>
      <w:tr w:rsidR="005B0AE3" w14:paraId="11C48A90" w14:textId="77777777">
        <w:trPr>
          <w:cantSplit/>
        </w:trPr>
        <w:tc>
          <w:tcPr>
            <w:tcW w:w="2608" w:type="dxa"/>
            <w:vAlign w:val="center"/>
          </w:tcPr>
          <w:p w14:paraId="4C70506E" w14:textId="77777777" w:rsidR="005B0AE3" w:rsidRDefault="00000000">
            <w:pPr>
              <w:pStyle w:val="TableText"/>
            </w:pPr>
            <w:proofErr w:type="spellStart"/>
            <w:proofErr w:type="gramStart"/>
            <w:r>
              <w:t>元素</w:t>
            </w:r>
            <w:r>
              <w:t>.classList</w:t>
            </w:r>
            <w:proofErr w:type="spellEnd"/>
            <w:proofErr w:type="gramEnd"/>
          </w:p>
        </w:tc>
        <w:tc>
          <w:tcPr>
            <w:tcW w:w="2041" w:type="dxa"/>
            <w:vAlign w:val="center"/>
          </w:tcPr>
          <w:p w14:paraId="0BCA5A57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操作类名，不影响其他类</w:t>
            </w:r>
          </w:p>
        </w:tc>
        <w:tc>
          <w:tcPr>
            <w:tcW w:w="4422" w:type="dxa"/>
            <w:vAlign w:val="center"/>
          </w:tcPr>
          <w:p w14:paraId="6CF86EEE" w14:textId="77777777" w:rsidR="005B0AE3" w:rsidRDefault="00000000">
            <w:pPr>
              <w:pStyle w:val="TableText"/>
            </w:pPr>
            <w:proofErr w:type="spellStart"/>
            <w:r>
              <w:t>提供</w:t>
            </w:r>
            <w:proofErr w:type="spellEnd"/>
            <w:r>
              <w:t xml:space="preserve"> </w:t>
            </w:r>
            <w:proofErr w:type="spellStart"/>
            <w:r>
              <w:t>add</w:t>
            </w:r>
            <w:r>
              <w:t>、</w:t>
            </w:r>
            <w:r>
              <w:t>remove</w:t>
            </w:r>
            <w:r>
              <w:t>、</w:t>
            </w:r>
            <w:r>
              <w:t>toggle</w:t>
            </w:r>
            <w:r>
              <w:t>、</w:t>
            </w:r>
            <w:r>
              <w:t>contains</w:t>
            </w:r>
            <w:proofErr w:type="spellEnd"/>
            <w:r>
              <w:t xml:space="preserve"> </w:t>
            </w:r>
            <w:proofErr w:type="spellStart"/>
            <w:r>
              <w:t>四个方法</w:t>
            </w:r>
            <w:proofErr w:type="spellEnd"/>
          </w:p>
        </w:tc>
      </w:tr>
      <w:tr w:rsidR="005B0AE3" w14:paraId="7567B1A1" w14:textId="77777777">
        <w:trPr>
          <w:cantSplit/>
        </w:trPr>
        <w:tc>
          <w:tcPr>
            <w:tcW w:w="2608" w:type="dxa"/>
            <w:vAlign w:val="center"/>
          </w:tcPr>
          <w:p w14:paraId="3C047195" w14:textId="77777777" w:rsidR="005B0AE3" w:rsidRDefault="00000000">
            <w:pPr>
              <w:pStyle w:val="TableText"/>
            </w:pPr>
            <w:r>
              <w:t>元素</w:t>
            </w:r>
            <w:r>
              <w:t>.className</w:t>
            </w:r>
          </w:p>
        </w:tc>
        <w:tc>
          <w:tcPr>
            <w:tcW w:w="2041" w:type="dxa"/>
            <w:vAlign w:val="center"/>
          </w:tcPr>
          <w:p w14:paraId="11862E9C" w14:textId="77777777" w:rsidR="005B0AE3" w:rsidRDefault="00000000">
            <w:pPr>
              <w:pStyle w:val="TableText"/>
            </w:pPr>
            <w:r>
              <w:t>整体读写类名字符串</w:t>
            </w:r>
          </w:p>
        </w:tc>
        <w:tc>
          <w:tcPr>
            <w:tcW w:w="4422" w:type="dxa"/>
            <w:vAlign w:val="center"/>
          </w:tcPr>
          <w:p w14:paraId="63B6C31A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赋值会覆盖原来的全部类名，适合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只保留一个状态类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的提示区域</w:t>
            </w:r>
          </w:p>
        </w:tc>
      </w:tr>
      <w:tr w:rsidR="005B0AE3" w14:paraId="4E96DADE" w14:textId="77777777">
        <w:trPr>
          <w:cantSplit/>
        </w:trPr>
        <w:tc>
          <w:tcPr>
            <w:tcW w:w="2608" w:type="dxa"/>
            <w:vAlign w:val="center"/>
          </w:tcPr>
          <w:p w14:paraId="261670FD" w14:textId="77777777" w:rsidR="005B0AE3" w:rsidRDefault="00000000">
            <w:pPr>
              <w:pStyle w:val="TableText"/>
            </w:pPr>
            <w:proofErr w:type="spellStart"/>
            <w:proofErr w:type="gramStart"/>
            <w:r>
              <w:t>元素</w:t>
            </w:r>
            <w:r>
              <w:t>.style</w:t>
            </w:r>
            <w:proofErr w:type="gramEnd"/>
            <w:r>
              <w:t>.</w:t>
            </w:r>
            <w:r>
              <w:t>属性</w:t>
            </w:r>
            <w:proofErr w:type="spellEnd"/>
          </w:p>
        </w:tc>
        <w:tc>
          <w:tcPr>
            <w:tcW w:w="2041" w:type="dxa"/>
            <w:vAlign w:val="center"/>
          </w:tcPr>
          <w:p w14:paraId="45F96B5B" w14:textId="77777777" w:rsidR="005B0AE3" w:rsidRDefault="00000000">
            <w:pPr>
              <w:pStyle w:val="TableText"/>
            </w:pPr>
            <w:r>
              <w:t>直接修改行内样式</w:t>
            </w:r>
          </w:p>
        </w:tc>
        <w:tc>
          <w:tcPr>
            <w:tcW w:w="4422" w:type="dxa"/>
            <w:vAlign w:val="center"/>
          </w:tcPr>
          <w:p w14:paraId="0C986CE9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本实验不用它改颜色，颜色统一交给</w:t>
            </w:r>
            <w:r>
              <w:rPr>
                <w:lang w:eastAsia="zh-CN"/>
              </w:rPr>
              <w:t xml:space="preserve"> CSS</w:t>
            </w:r>
          </w:p>
        </w:tc>
      </w:tr>
    </w:tbl>
    <w:p w14:paraId="0C5767A5" w14:textId="77777777" w:rsidR="005B0AE3" w:rsidRDefault="005B0AE3">
      <w:pPr>
        <w:spacing w:after="0"/>
        <w:rPr>
          <w:lang w:eastAsia="zh-CN"/>
        </w:rPr>
      </w:pPr>
    </w:p>
    <w:p w14:paraId="102FD520" w14:textId="77777777" w:rsidR="005B0AE3" w:rsidRDefault="00000000">
      <w:pPr>
        <w:rPr>
          <w:lang w:eastAsia="zh-CN"/>
        </w:rPr>
      </w:pPr>
      <w:r>
        <w:rPr>
          <w:lang w:eastAsia="zh-CN"/>
        </w:rPr>
        <w:t>表的最后一行要特别强调：本实验的主题切换完全没有用</w:t>
      </w:r>
      <w:r>
        <w:rPr>
          <w:lang w:eastAsia="zh-CN"/>
        </w:rPr>
        <w:t xml:space="preserve"> style </w:t>
      </w:r>
      <w:r>
        <w:rPr>
          <w:lang w:eastAsia="zh-CN"/>
        </w:rPr>
        <w:t>去逐个改颜色，而是给</w:t>
      </w:r>
      <w:r>
        <w:rPr>
          <w:lang w:eastAsia="zh-CN"/>
        </w:rPr>
        <w:t xml:space="preserve"> body </w:t>
      </w:r>
      <w:r>
        <w:rPr>
          <w:lang w:eastAsia="zh-CN"/>
        </w:rPr>
        <w:t>加一个类名，剩下的交给</w:t>
      </w:r>
      <w:r>
        <w:rPr>
          <w:lang w:eastAsia="zh-CN"/>
        </w:rPr>
        <w:t xml:space="preserve"> CSS</w:t>
      </w:r>
      <w:r>
        <w:rPr>
          <w:lang w:eastAsia="zh-CN"/>
        </w:rPr>
        <w:t>。这正是实验目的里说的</w:t>
      </w:r>
      <w:r>
        <w:rPr>
          <w:lang w:eastAsia="zh-CN"/>
        </w:rPr>
        <w:t>“</w:t>
      </w:r>
      <w:r>
        <w:rPr>
          <w:lang w:eastAsia="zh-CN"/>
        </w:rPr>
        <w:t>内容与样式变更</w:t>
      </w:r>
      <w:r>
        <w:rPr>
          <w:lang w:eastAsia="zh-CN"/>
        </w:rPr>
        <w:t>”</w:t>
      </w:r>
      <w:r>
        <w:rPr>
          <w:lang w:eastAsia="zh-CN"/>
        </w:rPr>
        <w:t>，也是主题切换那</w:t>
      </w:r>
      <w:r>
        <w:rPr>
          <w:lang w:eastAsia="zh-CN"/>
        </w:rPr>
        <w:t xml:space="preserve"> 25 </w:t>
      </w:r>
      <w:r>
        <w:rPr>
          <w:lang w:eastAsia="zh-CN"/>
        </w:rPr>
        <w:t>分的得分关键。</w:t>
      </w:r>
    </w:p>
    <w:p w14:paraId="160FD83C" w14:textId="77777777" w:rsidR="005B0AE3" w:rsidRDefault="00000000">
      <w:pPr>
        <w:pStyle w:val="21"/>
        <w:rPr>
          <w:lang w:eastAsia="zh-CN"/>
        </w:rPr>
      </w:pPr>
      <w:bookmarkStart w:id="10" w:name="_LarkToc00011"/>
      <w:r>
        <w:rPr>
          <w:lang w:eastAsia="zh-CN"/>
        </w:rPr>
        <w:t xml:space="preserve">2.4 </w:t>
      </w:r>
      <w:r>
        <w:rPr>
          <w:lang w:eastAsia="zh-CN"/>
        </w:rPr>
        <w:t>事件：我的函数什么时候被调用</w:t>
      </w:r>
      <w:bookmarkEnd w:id="10"/>
    </w:p>
    <w:p w14:paraId="78E744B1" w14:textId="77777777" w:rsidR="005B0AE3" w:rsidRDefault="00000000">
      <w:pPr>
        <w:rPr>
          <w:lang w:eastAsia="zh-CN"/>
        </w:rPr>
      </w:pPr>
      <w:r>
        <w:rPr>
          <w:lang w:eastAsia="zh-CN"/>
        </w:rPr>
        <w:t>事件就是</w:t>
      </w:r>
      <w:r>
        <w:rPr>
          <w:lang w:eastAsia="zh-CN"/>
        </w:rPr>
        <w:t>“</w:t>
      </w:r>
      <w:r>
        <w:rPr>
          <w:lang w:eastAsia="zh-CN"/>
        </w:rPr>
        <w:t>用户或浏览器做了什么</w:t>
      </w:r>
      <w:r>
        <w:rPr>
          <w:lang w:eastAsia="zh-CN"/>
        </w:rPr>
        <w:t>”</w:t>
      </w:r>
      <w:r>
        <w:rPr>
          <w:lang w:eastAsia="zh-CN"/>
        </w:rPr>
        <w:t>。你不需要主动去问</w:t>
      </w:r>
      <w:r>
        <w:rPr>
          <w:lang w:eastAsia="zh-CN"/>
        </w:rPr>
        <w:t>“</w:t>
      </w:r>
      <w:r>
        <w:rPr>
          <w:lang w:eastAsia="zh-CN"/>
        </w:rPr>
        <w:t>用户点了吗</w:t>
      </w:r>
      <w:r>
        <w:rPr>
          <w:lang w:eastAsia="zh-CN"/>
        </w:rPr>
        <w:t>”</w:t>
      </w:r>
      <w:r>
        <w:rPr>
          <w:lang w:eastAsia="zh-CN"/>
        </w:rPr>
        <w:t>，只需要把函数绑到事件上，事件发生的那一刻，浏览器会替你调用它。本实验用到三个事件，它们的触发时机与用途如图</w:t>
      </w:r>
      <w:r>
        <w:rPr>
          <w:lang w:eastAsia="zh-CN"/>
        </w:rPr>
        <w:t xml:space="preserve"> 2 </w:t>
      </w:r>
      <w:r>
        <w:rPr>
          <w:lang w:eastAsia="zh-CN"/>
        </w:rPr>
        <w:t>所示。</w:t>
      </w:r>
    </w:p>
    <w:p w14:paraId="5B4344C4" w14:textId="77777777" w:rsidR="005B0AE3" w:rsidRDefault="00000000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52F90303" wp14:editId="35F56581">
            <wp:extent cx="5400000" cy="57271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-ev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72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06D1" w14:textId="77777777" w:rsidR="005B0AE3" w:rsidRDefault="00000000">
      <w:pPr>
        <w:pStyle w:val="af7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2</w:t>
      </w:r>
      <w:r>
        <w:rPr>
          <w:lang w:eastAsia="zh-CN"/>
        </w:rPr>
        <w:t xml:space="preserve">　定时器通道与点击事件通道的工作机制（机制示意图）</w:t>
      </w:r>
    </w:p>
    <w:p w14:paraId="4EBC642E" w14:textId="77777777" w:rsidR="005B0AE3" w:rsidRDefault="00000000">
      <w:pPr>
        <w:pStyle w:val="af7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>8</w:t>
      </w:r>
      <w:r>
        <w:rPr>
          <w:lang w:eastAsia="zh-CN"/>
        </w:rPr>
        <w:t xml:space="preserve">　本实验用到的三个事件及触发时机</w:t>
      </w:r>
    </w:p>
    <w:tbl>
      <w:tblPr>
        <w:tblStyle w:val="aff1"/>
        <w:tblW w:w="9072" w:type="dxa"/>
        <w:tblLayout w:type="fixed"/>
        <w:tblLook w:val="04A0" w:firstRow="1" w:lastRow="0" w:firstColumn="1" w:lastColumn="0" w:noHBand="0" w:noVBand="1"/>
      </w:tblPr>
      <w:tblGrid>
        <w:gridCol w:w="2042"/>
        <w:gridCol w:w="3628"/>
        <w:gridCol w:w="3402"/>
      </w:tblGrid>
      <w:tr w:rsidR="005B0AE3" w14:paraId="440C6401" w14:textId="77777777">
        <w:trPr>
          <w:cantSplit/>
          <w:tblHeader/>
        </w:trPr>
        <w:tc>
          <w:tcPr>
            <w:tcW w:w="2041" w:type="dxa"/>
            <w:shd w:val="clear" w:color="auto" w:fill="D9D9D9"/>
            <w:vAlign w:val="center"/>
          </w:tcPr>
          <w:p w14:paraId="2C5C13E6" w14:textId="77777777" w:rsidR="005B0AE3" w:rsidRDefault="00000000">
            <w:pPr>
              <w:pStyle w:val="TableText"/>
              <w:jc w:val="center"/>
            </w:pPr>
            <w:proofErr w:type="spellStart"/>
            <w:r>
              <w:rPr>
                <w:b/>
              </w:rPr>
              <w:t>事件</w:t>
            </w:r>
            <w:proofErr w:type="spellEnd"/>
          </w:p>
        </w:tc>
        <w:tc>
          <w:tcPr>
            <w:tcW w:w="3628" w:type="dxa"/>
            <w:shd w:val="clear" w:color="auto" w:fill="D9D9D9"/>
            <w:vAlign w:val="center"/>
          </w:tcPr>
          <w:p w14:paraId="63743A91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什么时候触发</w:t>
            </w:r>
          </w:p>
        </w:tc>
        <w:tc>
          <w:tcPr>
            <w:tcW w:w="3402" w:type="dxa"/>
            <w:shd w:val="clear" w:color="auto" w:fill="D9D9D9"/>
            <w:vAlign w:val="center"/>
          </w:tcPr>
          <w:p w14:paraId="7CF7A89C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本实验用它做什么</w:t>
            </w:r>
          </w:p>
        </w:tc>
      </w:tr>
      <w:tr w:rsidR="005B0AE3" w14:paraId="1069FEFF" w14:textId="77777777">
        <w:trPr>
          <w:cantSplit/>
        </w:trPr>
        <w:tc>
          <w:tcPr>
            <w:tcW w:w="2041" w:type="dxa"/>
            <w:vAlign w:val="center"/>
          </w:tcPr>
          <w:p w14:paraId="2A65539B" w14:textId="77777777" w:rsidR="005B0AE3" w:rsidRDefault="00000000">
            <w:pPr>
              <w:pStyle w:val="TableText"/>
            </w:pPr>
            <w:r>
              <w:t>load</w:t>
            </w:r>
            <w:r>
              <w:t>（</w:t>
            </w:r>
            <w:r>
              <w:t>window.onload</w:t>
            </w:r>
            <w:r>
              <w:t>）</w:t>
            </w:r>
          </w:p>
        </w:tc>
        <w:tc>
          <w:tcPr>
            <w:tcW w:w="3628" w:type="dxa"/>
            <w:vAlign w:val="center"/>
          </w:tcPr>
          <w:p w14:paraId="0C45219A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页面上的元素与图片等资源全部加载完成之后，触发一次</w:t>
            </w:r>
          </w:p>
        </w:tc>
        <w:tc>
          <w:tcPr>
            <w:tcW w:w="3402" w:type="dxa"/>
            <w:vAlign w:val="center"/>
          </w:tcPr>
          <w:p w14:paraId="5326BE93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输出欢迎语、先把时钟画一次、启动每秒定时器</w:t>
            </w:r>
          </w:p>
        </w:tc>
      </w:tr>
      <w:tr w:rsidR="005B0AE3" w14:paraId="2EBEBA4A" w14:textId="77777777">
        <w:trPr>
          <w:cantSplit/>
        </w:trPr>
        <w:tc>
          <w:tcPr>
            <w:tcW w:w="2041" w:type="dxa"/>
            <w:vAlign w:val="center"/>
          </w:tcPr>
          <w:p w14:paraId="4D683E33" w14:textId="77777777" w:rsidR="005B0AE3" w:rsidRDefault="00000000">
            <w:pPr>
              <w:pStyle w:val="TableText"/>
            </w:pPr>
            <w:proofErr w:type="spellStart"/>
            <w:r>
              <w:t>blur</w:t>
            </w:r>
            <w:r>
              <w:t>（</w:t>
            </w:r>
            <w:r>
              <w:t>onblur</w:t>
            </w:r>
            <w:proofErr w:type="spellEnd"/>
            <w:r>
              <w:t>）</w:t>
            </w:r>
          </w:p>
        </w:tc>
        <w:tc>
          <w:tcPr>
            <w:tcW w:w="3628" w:type="dxa"/>
            <w:vAlign w:val="center"/>
          </w:tcPr>
          <w:p w14:paraId="332701E5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输入框失去焦点时触发，例如鼠标点到别处或按</w:t>
            </w:r>
            <w:r>
              <w:rPr>
                <w:lang w:eastAsia="zh-CN"/>
              </w:rPr>
              <w:t xml:space="preserve"> Tab </w:t>
            </w:r>
            <w:r>
              <w:rPr>
                <w:lang w:eastAsia="zh-CN"/>
              </w:rPr>
              <w:t>键</w:t>
            </w:r>
          </w:p>
        </w:tc>
        <w:tc>
          <w:tcPr>
            <w:tcW w:w="3402" w:type="dxa"/>
            <w:vAlign w:val="center"/>
          </w:tcPr>
          <w:p w14:paraId="7A808016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失焦校验：只校验、只提示，绝不提交</w:t>
            </w:r>
          </w:p>
        </w:tc>
      </w:tr>
      <w:tr w:rsidR="005B0AE3" w14:paraId="2D581054" w14:textId="77777777">
        <w:trPr>
          <w:cantSplit/>
        </w:trPr>
        <w:tc>
          <w:tcPr>
            <w:tcW w:w="2041" w:type="dxa"/>
            <w:vAlign w:val="center"/>
          </w:tcPr>
          <w:p w14:paraId="65FD6ABE" w14:textId="77777777" w:rsidR="005B0AE3" w:rsidRDefault="00000000">
            <w:pPr>
              <w:pStyle w:val="TableText"/>
            </w:pPr>
            <w:proofErr w:type="spellStart"/>
            <w:r>
              <w:t>click</w:t>
            </w:r>
            <w:r>
              <w:t>（</w:t>
            </w:r>
            <w:r>
              <w:t>onclick</w:t>
            </w:r>
            <w:proofErr w:type="spellEnd"/>
            <w:r>
              <w:t>）</w:t>
            </w:r>
          </w:p>
        </w:tc>
        <w:tc>
          <w:tcPr>
            <w:tcW w:w="3628" w:type="dxa"/>
            <w:vAlign w:val="center"/>
          </w:tcPr>
          <w:p w14:paraId="45F4EE43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元素被点击或被键盘触发时</w:t>
            </w:r>
          </w:p>
        </w:tc>
        <w:tc>
          <w:tcPr>
            <w:tcW w:w="3402" w:type="dxa"/>
            <w:vAlign w:val="center"/>
          </w:tcPr>
          <w:p w14:paraId="6065681D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切换主题；点击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提交留言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按钮时的全量校验与提交</w:t>
            </w:r>
          </w:p>
        </w:tc>
      </w:tr>
    </w:tbl>
    <w:p w14:paraId="267740A8" w14:textId="77777777" w:rsidR="005B0AE3" w:rsidRDefault="005B0AE3">
      <w:pPr>
        <w:spacing w:after="0"/>
        <w:rPr>
          <w:lang w:eastAsia="zh-CN"/>
        </w:rPr>
      </w:pPr>
    </w:p>
    <w:p w14:paraId="47F83437" w14:textId="77777777" w:rsidR="005B0AE3" w:rsidRDefault="00000000">
      <w:pPr>
        <w:rPr>
          <w:lang w:eastAsia="zh-CN"/>
        </w:rPr>
      </w:pPr>
      <w:r>
        <w:rPr>
          <w:lang w:eastAsia="zh-CN"/>
        </w:rPr>
        <w:t>有两个细节要记住。第一，</w:t>
      </w:r>
      <w:r>
        <w:rPr>
          <w:lang w:eastAsia="zh-CN"/>
        </w:rPr>
        <w:t xml:space="preserve">onload </w:t>
      </w:r>
      <w:r>
        <w:rPr>
          <w:lang w:eastAsia="zh-CN"/>
        </w:rPr>
        <w:t>只触发一次，所以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setInterval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写在它里面，不会重复启动多个定时器。第二，</w:t>
      </w:r>
      <w:r>
        <w:rPr>
          <w:lang w:eastAsia="zh-CN"/>
        </w:rPr>
        <w:t xml:space="preserve">blur </w:t>
      </w:r>
      <w:r>
        <w:rPr>
          <w:lang w:eastAsia="zh-CN"/>
        </w:rPr>
        <w:t>与</w:t>
      </w:r>
      <w:r>
        <w:rPr>
          <w:lang w:eastAsia="zh-CN"/>
        </w:rPr>
        <w:t xml:space="preserve"> click </w:t>
      </w:r>
      <w:r>
        <w:rPr>
          <w:lang w:eastAsia="zh-CN"/>
        </w:rPr>
        <w:t>会触发很多次，所以绑定的函数必须足够短、</w:t>
      </w:r>
      <w:r>
        <w:rPr>
          <w:lang w:eastAsia="zh-CN"/>
        </w:rPr>
        <w:lastRenderedPageBreak/>
        <w:t>足够安全，本实验把它们的逻辑分别收在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checkForm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checkSubmit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两个函数里，一个只负责校验，一个负责提交。</w:t>
      </w:r>
    </w:p>
    <w:p w14:paraId="17F7EAE3" w14:textId="77777777" w:rsidR="005B0AE3" w:rsidRDefault="00000000">
      <w:pPr>
        <w:pStyle w:val="21"/>
        <w:rPr>
          <w:lang w:eastAsia="zh-CN"/>
        </w:rPr>
      </w:pPr>
      <w:bookmarkStart w:id="11" w:name="_LarkToc00012"/>
      <w:r>
        <w:rPr>
          <w:lang w:eastAsia="zh-CN"/>
        </w:rPr>
        <w:t xml:space="preserve">2.5 </w:t>
      </w:r>
      <w:r>
        <w:rPr>
          <w:lang w:eastAsia="zh-CN"/>
        </w:rPr>
        <w:t>正则表达式：读懂两条校验规则</w:t>
      </w:r>
      <w:bookmarkEnd w:id="11"/>
    </w:p>
    <w:p w14:paraId="1CFAD631" w14:textId="77777777" w:rsidR="005B0AE3" w:rsidRDefault="00000000">
      <w:pPr>
        <w:rPr>
          <w:lang w:eastAsia="zh-CN"/>
        </w:rPr>
      </w:pPr>
      <w:r>
        <w:rPr>
          <w:lang w:eastAsia="zh-CN"/>
        </w:rPr>
        <w:t>正则表达式是一个用来描述字符串格式的模板，配合</w:t>
      </w:r>
      <w:r>
        <w:rPr>
          <w:lang w:eastAsia="zh-CN"/>
        </w:rPr>
        <w:t xml:space="preserve"> test </w:t>
      </w:r>
      <w:r>
        <w:rPr>
          <w:lang w:eastAsia="zh-CN"/>
        </w:rPr>
        <w:t>方法使用：把字符串交给正则，返回</w:t>
      </w:r>
      <w:r>
        <w:rPr>
          <w:lang w:eastAsia="zh-CN"/>
        </w:rPr>
        <w:t xml:space="preserve"> true </w:t>
      </w:r>
      <w:r>
        <w:rPr>
          <w:lang w:eastAsia="zh-CN"/>
        </w:rPr>
        <w:t>或</w:t>
      </w:r>
      <w:r>
        <w:rPr>
          <w:lang w:eastAsia="zh-CN"/>
        </w:rPr>
        <w:t xml:space="preserve"> false</w:t>
      </w:r>
      <w:r>
        <w:rPr>
          <w:lang w:eastAsia="zh-CN"/>
        </w:rPr>
        <w:t>。本实验用到两条，都是指导书直接给出的。</w:t>
      </w:r>
    </w:p>
    <w:p w14:paraId="5DF7D377" w14:textId="77777777" w:rsidR="005B0AE3" w:rsidRDefault="00000000">
      <w:pPr>
        <w:pStyle w:val="CodeBlock"/>
        <w:shd w:val="clear" w:color="auto" w:fill="F2F6FA"/>
        <w:rPr>
          <w:lang w:eastAsia="zh-CN"/>
        </w:rPr>
      </w:pPr>
      <w:r>
        <w:rPr>
          <w:lang w:eastAsia="zh-CN"/>
        </w:rPr>
        <w:t xml:space="preserve">// </w:t>
      </w:r>
      <w:r>
        <w:rPr>
          <w:lang w:eastAsia="zh-CN"/>
        </w:rPr>
        <w:t>姓名：</w:t>
      </w:r>
      <w:r>
        <w:rPr>
          <w:lang w:eastAsia="zh-CN"/>
        </w:rPr>
        <w:t xml:space="preserve">2 </w:t>
      </w:r>
      <w:r>
        <w:rPr>
          <w:lang w:eastAsia="zh-CN"/>
        </w:rPr>
        <w:t>到</w:t>
      </w:r>
      <w:r>
        <w:rPr>
          <w:lang w:eastAsia="zh-CN"/>
        </w:rPr>
        <w:t xml:space="preserve"> 20 </w:t>
      </w:r>
      <w:r>
        <w:rPr>
          <w:lang w:eastAsia="zh-CN"/>
        </w:rPr>
        <w:t>个字符，只允许中文、英文、间隔号（</w:t>
      </w:r>
      <w:r>
        <w:rPr>
          <w:lang w:eastAsia="zh-CN"/>
        </w:rPr>
        <w:t>·</w:t>
      </w:r>
      <w:r>
        <w:rPr>
          <w:lang w:eastAsia="zh-CN"/>
        </w:rPr>
        <w:t>）和空格</w:t>
      </w:r>
    </w:p>
    <w:p w14:paraId="077868E1" w14:textId="77777777" w:rsidR="005B0AE3" w:rsidRDefault="00000000">
      <w:pPr>
        <w:pStyle w:val="CodeBlock"/>
        <w:shd w:val="clear" w:color="auto" w:fill="F2F6FA"/>
      </w:pPr>
      <w:r>
        <w:t xml:space="preserve">const </w:t>
      </w:r>
      <w:proofErr w:type="spellStart"/>
      <w:r>
        <w:t>nameReg</w:t>
      </w:r>
      <w:proofErr w:type="spellEnd"/>
      <w:r>
        <w:t xml:space="preserve"> = /^[\u4e00-\u9fa5a-zA-Z·\</w:t>
      </w:r>
      <w:proofErr w:type="gramStart"/>
      <w:r>
        <w:t>s]{</w:t>
      </w:r>
      <w:proofErr w:type="gramEnd"/>
      <w:r>
        <w:t>2,</w:t>
      </w:r>
      <w:proofErr w:type="gramStart"/>
      <w:r>
        <w:t>20}$</w:t>
      </w:r>
      <w:proofErr w:type="gramEnd"/>
      <w:r>
        <w:t>/;</w:t>
      </w:r>
    </w:p>
    <w:p w14:paraId="315C41C0" w14:textId="77777777" w:rsidR="005B0AE3" w:rsidRDefault="005B0AE3">
      <w:pPr>
        <w:pStyle w:val="CodeBlock"/>
        <w:shd w:val="clear" w:color="auto" w:fill="F2F6FA"/>
      </w:pPr>
    </w:p>
    <w:p w14:paraId="3B533D90" w14:textId="77777777" w:rsidR="005B0AE3" w:rsidRDefault="00000000">
      <w:pPr>
        <w:pStyle w:val="CodeBlock"/>
        <w:shd w:val="clear" w:color="auto" w:fill="F2F6FA"/>
      </w:pPr>
      <w:r>
        <w:t xml:space="preserve">// </w:t>
      </w:r>
      <w:r>
        <w:t>邮箱：标准邮箱格式</w:t>
      </w:r>
    </w:p>
    <w:p w14:paraId="036D9CDA" w14:textId="77777777" w:rsidR="005B0AE3" w:rsidRDefault="00000000">
      <w:pPr>
        <w:pStyle w:val="CodeBlock"/>
        <w:shd w:val="clear" w:color="auto" w:fill="F2F6FA"/>
      </w:pPr>
      <w:r>
        <w:t>const emailReg = /^[a-zA-Z0-9_-]+(\.[a-zA-Z0-9_-]+)*@[a-zA-Z0-9_-]+(\.[a-zA-Z0-9_-]+)*\.[a-zA-Z]{2,}$/;</w:t>
      </w:r>
    </w:p>
    <w:p w14:paraId="1F26FB03" w14:textId="77777777" w:rsidR="005B0AE3" w:rsidRDefault="005B0AE3">
      <w:pPr>
        <w:pStyle w:val="CodeBlock"/>
        <w:shd w:val="clear" w:color="auto" w:fill="F2F6FA"/>
      </w:pPr>
    </w:p>
    <w:p w14:paraId="35787530" w14:textId="77777777" w:rsidR="005B0AE3" w:rsidRDefault="00000000">
      <w:pPr>
        <w:pStyle w:val="CodeBlock"/>
        <w:shd w:val="clear" w:color="auto" w:fill="F2F6FA"/>
      </w:pPr>
      <w:r>
        <w:t xml:space="preserve">// </w:t>
      </w:r>
      <w:r>
        <w:t>用法：</w:t>
      </w:r>
      <w:r>
        <w:t xml:space="preserve">test </w:t>
      </w:r>
      <w:r>
        <w:t>返回布尔值</w:t>
      </w:r>
    </w:p>
    <w:p w14:paraId="693476C5" w14:textId="77777777" w:rsidR="005B0AE3" w:rsidRDefault="00000000">
      <w:pPr>
        <w:pStyle w:val="CodeBlock"/>
        <w:shd w:val="clear" w:color="auto" w:fill="F2F6FA"/>
      </w:pPr>
      <w:r>
        <w:t>console.log(nameReg.test('</w:t>
      </w:r>
      <w:r>
        <w:t>张三</w:t>
      </w:r>
      <w:r>
        <w:t>'));      // true</w:t>
      </w:r>
    </w:p>
    <w:p w14:paraId="1CBD5695" w14:textId="77777777" w:rsidR="005B0AE3" w:rsidRDefault="00000000">
      <w:pPr>
        <w:pStyle w:val="CodeBlock"/>
        <w:shd w:val="clear" w:color="auto" w:fill="F2F6FA"/>
      </w:pPr>
      <w:r>
        <w:t>console.log(nameReg.test('</w:t>
      </w:r>
      <w:r>
        <w:t>张三</w:t>
      </w:r>
      <w:r>
        <w:t>123'));   // false</w:t>
      </w:r>
      <w:r>
        <w:t>（含有数字）</w:t>
      </w:r>
    </w:p>
    <w:p w14:paraId="26AF6500" w14:textId="77777777" w:rsidR="005B0AE3" w:rsidRDefault="00000000">
      <w:pPr>
        <w:pStyle w:val="af7"/>
      </w:pPr>
      <w:r>
        <w:t>表</w:t>
      </w:r>
      <w:r>
        <w:t>9</w:t>
      </w:r>
      <w:r>
        <w:t xml:space="preserve">　姓名正则逐段拆解</w:t>
      </w:r>
    </w:p>
    <w:tbl>
      <w:tblPr>
        <w:tblStyle w:val="aff1"/>
        <w:tblW w:w="9072" w:type="dxa"/>
        <w:tblLayout w:type="fixed"/>
        <w:tblLook w:val="04A0" w:firstRow="1" w:lastRow="0" w:firstColumn="1" w:lastColumn="0" w:noHBand="0" w:noVBand="1"/>
      </w:tblPr>
      <w:tblGrid>
        <w:gridCol w:w="2268"/>
        <w:gridCol w:w="6804"/>
      </w:tblGrid>
      <w:tr w:rsidR="005B0AE3" w14:paraId="0EA2F497" w14:textId="77777777">
        <w:trPr>
          <w:cantSplit/>
          <w:tblHeader/>
        </w:trPr>
        <w:tc>
          <w:tcPr>
            <w:tcW w:w="2268" w:type="dxa"/>
            <w:shd w:val="clear" w:color="auto" w:fill="D9D9D9"/>
            <w:vAlign w:val="center"/>
          </w:tcPr>
          <w:p w14:paraId="31C286CB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正则片段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0EB9F2C4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含义</w:t>
            </w:r>
          </w:p>
        </w:tc>
      </w:tr>
      <w:tr w:rsidR="005B0AE3" w14:paraId="7BFC4519" w14:textId="77777777">
        <w:trPr>
          <w:cantSplit/>
        </w:trPr>
        <w:tc>
          <w:tcPr>
            <w:tcW w:w="2268" w:type="dxa"/>
            <w:vAlign w:val="center"/>
          </w:tcPr>
          <w:p w14:paraId="1C8DFEDA" w14:textId="77777777" w:rsidR="005B0AE3" w:rsidRDefault="00000000">
            <w:pPr>
              <w:pStyle w:val="TableText"/>
            </w:pPr>
            <w:r>
              <w:t>两个斜杠之间的内容</w:t>
            </w:r>
          </w:p>
        </w:tc>
        <w:tc>
          <w:tcPr>
            <w:tcW w:w="6804" w:type="dxa"/>
            <w:vAlign w:val="center"/>
          </w:tcPr>
          <w:p w14:paraId="0E76BB4E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正则字面量，只有斜杠中间的部分才是规则本身</w:t>
            </w:r>
          </w:p>
        </w:tc>
      </w:tr>
      <w:tr w:rsidR="005B0AE3" w14:paraId="08B2E46E" w14:textId="77777777">
        <w:trPr>
          <w:cantSplit/>
        </w:trPr>
        <w:tc>
          <w:tcPr>
            <w:tcW w:w="2268" w:type="dxa"/>
            <w:vAlign w:val="center"/>
          </w:tcPr>
          <w:p w14:paraId="17F3BEE7" w14:textId="77777777" w:rsidR="005B0AE3" w:rsidRDefault="00000000">
            <w:pPr>
              <w:pStyle w:val="TableText"/>
            </w:pPr>
            <w:r>
              <w:t>^</w:t>
            </w:r>
          </w:p>
        </w:tc>
        <w:tc>
          <w:tcPr>
            <w:tcW w:w="6804" w:type="dxa"/>
            <w:vAlign w:val="center"/>
          </w:tcPr>
          <w:p w14:paraId="7CEF7044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匹配字符串开头，表示必须从第一个字符就开始符合规则</w:t>
            </w:r>
          </w:p>
        </w:tc>
      </w:tr>
      <w:tr w:rsidR="005B0AE3" w14:paraId="78286D71" w14:textId="77777777">
        <w:trPr>
          <w:cantSplit/>
        </w:trPr>
        <w:tc>
          <w:tcPr>
            <w:tcW w:w="2268" w:type="dxa"/>
            <w:vAlign w:val="center"/>
          </w:tcPr>
          <w:p w14:paraId="51F21006" w14:textId="77777777" w:rsidR="005B0AE3" w:rsidRDefault="00000000">
            <w:pPr>
              <w:pStyle w:val="TableText"/>
            </w:pPr>
            <w:r>
              <w:t>[\u4e00-\u9fa5]</w:t>
            </w:r>
          </w:p>
        </w:tc>
        <w:tc>
          <w:tcPr>
            <w:tcW w:w="6804" w:type="dxa"/>
            <w:vAlign w:val="center"/>
          </w:tcPr>
          <w:p w14:paraId="4E5D9BA2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中文汉字的</w:t>
            </w:r>
            <w:r>
              <w:rPr>
                <w:lang w:eastAsia="zh-CN"/>
              </w:rPr>
              <w:t xml:space="preserve"> Unicode </w:t>
            </w:r>
            <w:r>
              <w:rPr>
                <w:lang w:eastAsia="zh-CN"/>
              </w:rPr>
              <w:t>区间，覆盖常用汉字</w:t>
            </w:r>
          </w:p>
        </w:tc>
      </w:tr>
      <w:tr w:rsidR="005B0AE3" w14:paraId="3E2B4BFA" w14:textId="77777777">
        <w:trPr>
          <w:cantSplit/>
        </w:trPr>
        <w:tc>
          <w:tcPr>
            <w:tcW w:w="2268" w:type="dxa"/>
            <w:vAlign w:val="center"/>
          </w:tcPr>
          <w:p w14:paraId="41FB6EDA" w14:textId="77777777" w:rsidR="005B0AE3" w:rsidRDefault="00000000">
            <w:pPr>
              <w:pStyle w:val="TableText"/>
            </w:pPr>
            <w:r>
              <w:t>a-</w:t>
            </w:r>
            <w:proofErr w:type="spellStart"/>
            <w:r>
              <w:t>zA</w:t>
            </w:r>
            <w:proofErr w:type="spellEnd"/>
            <w:r>
              <w:t>-Z</w:t>
            </w:r>
          </w:p>
        </w:tc>
        <w:tc>
          <w:tcPr>
            <w:tcW w:w="6804" w:type="dxa"/>
            <w:vAlign w:val="center"/>
          </w:tcPr>
          <w:p w14:paraId="65D88320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英文字母（大写与小写都允许）</w:t>
            </w:r>
          </w:p>
        </w:tc>
      </w:tr>
      <w:tr w:rsidR="005B0AE3" w14:paraId="690C3BE5" w14:textId="77777777">
        <w:trPr>
          <w:cantSplit/>
        </w:trPr>
        <w:tc>
          <w:tcPr>
            <w:tcW w:w="2268" w:type="dxa"/>
            <w:vAlign w:val="center"/>
          </w:tcPr>
          <w:p w14:paraId="1E0E7822" w14:textId="77777777" w:rsidR="005B0AE3" w:rsidRDefault="00000000">
            <w:pPr>
              <w:pStyle w:val="TableText"/>
            </w:pPr>
            <w:r>
              <w:t>·</w:t>
            </w:r>
          </w:p>
        </w:tc>
        <w:tc>
          <w:tcPr>
            <w:tcW w:w="6804" w:type="dxa"/>
            <w:vAlign w:val="center"/>
          </w:tcPr>
          <w:p w14:paraId="2C2380AD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间隔号，少数民族姓名里常见，例如阿依古丽</w:t>
            </w:r>
            <w:r>
              <w:rPr>
                <w:lang w:eastAsia="zh-CN"/>
              </w:rPr>
              <w:t>·</w:t>
            </w:r>
            <w:r>
              <w:rPr>
                <w:lang w:eastAsia="zh-CN"/>
              </w:rPr>
              <w:t>买买提</w:t>
            </w:r>
          </w:p>
        </w:tc>
      </w:tr>
      <w:tr w:rsidR="005B0AE3" w14:paraId="22C6FFD7" w14:textId="77777777">
        <w:trPr>
          <w:cantSplit/>
        </w:trPr>
        <w:tc>
          <w:tcPr>
            <w:tcW w:w="2268" w:type="dxa"/>
            <w:vAlign w:val="center"/>
          </w:tcPr>
          <w:p w14:paraId="1562B23C" w14:textId="77777777" w:rsidR="005B0AE3" w:rsidRDefault="00000000">
            <w:pPr>
              <w:pStyle w:val="TableText"/>
            </w:pPr>
            <w:r>
              <w:t>\s</w:t>
            </w:r>
          </w:p>
        </w:tc>
        <w:tc>
          <w:tcPr>
            <w:tcW w:w="6804" w:type="dxa"/>
            <w:vAlign w:val="center"/>
          </w:tcPr>
          <w:p w14:paraId="065C6CCF" w14:textId="77777777" w:rsidR="005B0AE3" w:rsidRDefault="00000000">
            <w:pPr>
              <w:pStyle w:val="TableText"/>
            </w:pPr>
            <w:r>
              <w:t>空白字符，包含空格，所以</w:t>
            </w:r>
            <w:r>
              <w:t>“</w:t>
            </w:r>
            <w:r>
              <w:t>李</w:t>
            </w:r>
            <w:r>
              <w:t xml:space="preserve"> </w:t>
            </w:r>
            <w:r>
              <w:t>四</w:t>
            </w:r>
            <w:r>
              <w:t>”</w:t>
            </w:r>
            <w:r>
              <w:t>也算合法</w:t>
            </w:r>
          </w:p>
        </w:tc>
      </w:tr>
      <w:tr w:rsidR="005B0AE3" w14:paraId="2538D931" w14:textId="77777777">
        <w:trPr>
          <w:cantSplit/>
        </w:trPr>
        <w:tc>
          <w:tcPr>
            <w:tcW w:w="2268" w:type="dxa"/>
            <w:vAlign w:val="center"/>
          </w:tcPr>
          <w:p w14:paraId="4751AF40" w14:textId="77777777" w:rsidR="005B0AE3" w:rsidRDefault="00000000">
            <w:pPr>
              <w:pStyle w:val="TableText"/>
            </w:pPr>
            <w:r>
              <w:t>{2,20}</w:t>
            </w:r>
          </w:p>
        </w:tc>
        <w:tc>
          <w:tcPr>
            <w:tcW w:w="6804" w:type="dxa"/>
            <w:vAlign w:val="center"/>
          </w:tcPr>
          <w:p w14:paraId="23BD036B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前面的方括号整体重复</w:t>
            </w:r>
            <w:r>
              <w:rPr>
                <w:lang w:eastAsia="zh-CN"/>
              </w:rPr>
              <w:t xml:space="preserve"> 2 </w:t>
            </w:r>
            <w:r>
              <w:rPr>
                <w:lang w:eastAsia="zh-CN"/>
              </w:rPr>
              <w:t>到</w:t>
            </w:r>
            <w:r>
              <w:rPr>
                <w:lang w:eastAsia="zh-CN"/>
              </w:rPr>
              <w:t xml:space="preserve"> 20 </w:t>
            </w:r>
            <w:r>
              <w:rPr>
                <w:lang w:eastAsia="zh-CN"/>
              </w:rPr>
              <w:t>次，也就是长度限制</w:t>
            </w:r>
          </w:p>
        </w:tc>
      </w:tr>
      <w:tr w:rsidR="005B0AE3" w14:paraId="55025427" w14:textId="77777777">
        <w:trPr>
          <w:cantSplit/>
        </w:trPr>
        <w:tc>
          <w:tcPr>
            <w:tcW w:w="2268" w:type="dxa"/>
            <w:vAlign w:val="center"/>
          </w:tcPr>
          <w:p w14:paraId="10F104EB" w14:textId="77777777" w:rsidR="005B0AE3" w:rsidRDefault="00000000">
            <w:pPr>
              <w:pStyle w:val="TableText"/>
            </w:pPr>
            <w:r>
              <w:t>$</w:t>
            </w:r>
          </w:p>
        </w:tc>
        <w:tc>
          <w:tcPr>
            <w:tcW w:w="6804" w:type="dxa"/>
            <w:vAlign w:val="center"/>
          </w:tcPr>
          <w:p w14:paraId="0956763A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匹配字符串结尾，保证后面没有多余字符</w:t>
            </w:r>
          </w:p>
        </w:tc>
      </w:tr>
    </w:tbl>
    <w:p w14:paraId="55634823" w14:textId="77777777" w:rsidR="005B0AE3" w:rsidRDefault="005B0AE3">
      <w:pPr>
        <w:spacing w:after="0"/>
        <w:rPr>
          <w:lang w:eastAsia="zh-CN"/>
        </w:rPr>
      </w:pPr>
    </w:p>
    <w:p w14:paraId="5CD35D1A" w14:textId="77777777" w:rsidR="005B0AE3" w:rsidRDefault="00000000">
      <w:pPr>
        <w:pStyle w:val="af7"/>
      </w:pPr>
      <w:r>
        <w:t>表</w:t>
      </w:r>
      <w:r>
        <w:t>10</w:t>
      </w:r>
      <w:r>
        <w:t xml:space="preserve">　</w:t>
      </w:r>
      <w:proofErr w:type="spellStart"/>
      <w:r>
        <w:t>邮箱正则逐段拆解</w:t>
      </w:r>
      <w:proofErr w:type="spellEnd"/>
    </w:p>
    <w:tbl>
      <w:tblPr>
        <w:tblStyle w:val="aff1"/>
        <w:tblW w:w="9072" w:type="dxa"/>
        <w:tblLayout w:type="fixed"/>
        <w:tblLook w:val="04A0" w:firstRow="1" w:lastRow="0" w:firstColumn="1" w:lastColumn="0" w:noHBand="0" w:noVBand="1"/>
      </w:tblPr>
      <w:tblGrid>
        <w:gridCol w:w="2608"/>
        <w:gridCol w:w="6464"/>
      </w:tblGrid>
      <w:tr w:rsidR="005B0AE3" w14:paraId="7659CBA0" w14:textId="77777777">
        <w:trPr>
          <w:cantSplit/>
          <w:tblHeader/>
        </w:trPr>
        <w:tc>
          <w:tcPr>
            <w:tcW w:w="2608" w:type="dxa"/>
            <w:shd w:val="clear" w:color="auto" w:fill="D9D9D9"/>
            <w:vAlign w:val="center"/>
          </w:tcPr>
          <w:p w14:paraId="33A787FC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正则片段</w:t>
            </w:r>
          </w:p>
        </w:tc>
        <w:tc>
          <w:tcPr>
            <w:tcW w:w="6463" w:type="dxa"/>
            <w:shd w:val="clear" w:color="auto" w:fill="D9D9D9"/>
            <w:vAlign w:val="center"/>
          </w:tcPr>
          <w:p w14:paraId="3D18AAB6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含义</w:t>
            </w:r>
          </w:p>
        </w:tc>
      </w:tr>
      <w:tr w:rsidR="005B0AE3" w14:paraId="408FB109" w14:textId="77777777">
        <w:trPr>
          <w:cantSplit/>
        </w:trPr>
        <w:tc>
          <w:tcPr>
            <w:tcW w:w="2608" w:type="dxa"/>
            <w:vAlign w:val="center"/>
          </w:tcPr>
          <w:p w14:paraId="6DE5AC36" w14:textId="77777777" w:rsidR="005B0AE3" w:rsidRDefault="00000000">
            <w:pPr>
              <w:pStyle w:val="TableText"/>
            </w:pPr>
            <w:r>
              <w:t>^[a-zA-Z0-9_-]+</w:t>
            </w:r>
          </w:p>
        </w:tc>
        <w:tc>
          <w:tcPr>
            <w:tcW w:w="6463" w:type="dxa"/>
            <w:vAlign w:val="center"/>
          </w:tcPr>
          <w:p w14:paraId="1F0C93D2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用户名部分：字母、数字、下划线、短横线，至少</w:t>
            </w:r>
            <w:r>
              <w:rPr>
                <w:lang w:eastAsia="zh-CN"/>
              </w:rPr>
              <w:t xml:space="preserve"> 1 </w:t>
            </w:r>
            <w:r>
              <w:rPr>
                <w:lang w:eastAsia="zh-CN"/>
              </w:rPr>
              <w:t>位</w:t>
            </w:r>
          </w:p>
        </w:tc>
      </w:tr>
      <w:tr w:rsidR="005B0AE3" w14:paraId="1F9ECB59" w14:textId="77777777">
        <w:trPr>
          <w:cantSplit/>
        </w:trPr>
        <w:tc>
          <w:tcPr>
            <w:tcW w:w="2608" w:type="dxa"/>
            <w:vAlign w:val="center"/>
          </w:tcPr>
          <w:p w14:paraId="638786A0" w14:textId="77777777" w:rsidR="005B0AE3" w:rsidRDefault="00000000">
            <w:pPr>
              <w:pStyle w:val="TableText"/>
            </w:pPr>
            <w:r>
              <w:t>(</w:t>
            </w:r>
            <w:proofErr w:type="gramStart"/>
            <w:r>
              <w:t>\.[</w:t>
            </w:r>
            <w:proofErr w:type="gramEnd"/>
            <w:r>
              <w:t>a-zA-Z0-9_</w:t>
            </w:r>
            <w:proofErr w:type="gramStart"/>
            <w:r>
              <w:t>-]+</w:t>
            </w:r>
            <w:proofErr w:type="gramEnd"/>
            <w:r>
              <w:t>)*</w:t>
            </w:r>
          </w:p>
        </w:tc>
        <w:tc>
          <w:tcPr>
            <w:tcW w:w="6463" w:type="dxa"/>
            <w:vAlign w:val="center"/>
          </w:tcPr>
          <w:p w14:paraId="61449897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用户名里允许出现若干以点开头的段，例如</w:t>
            </w:r>
            <w:r>
              <w:rPr>
                <w:lang w:eastAsia="zh-CN"/>
              </w:rPr>
              <w:t xml:space="preserve"> test.user-1</w:t>
            </w:r>
            <w:r>
              <w:rPr>
                <w:lang w:eastAsia="zh-CN"/>
              </w:rPr>
              <w:t>，星号表示重复</w:t>
            </w:r>
            <w:r>
              <w:rPr>
                <w:lang w:eastAsia="zh-CN"/>
              </w:rPr>
              <w:t xml:space="preserve"> 0 </w:t>
            </w:r>
            <w:r>
              <w:rPr>
                <w:lang w:eastAsia="zh-CN"/>
              </w:rPr>
              <w:t>次或多次</w:t>
            </w:r>
          </w:p>
        </w:tc>
      </w:tr>
      <w:tr w:rsidR="005B0AE3" w14:paraId="4DAADBC9" w14:textId="77777777">
        <w:trPr>
          <w:cantSplit/>
        </w:trPr>
        <w:tc>
          <w:tcPr>
            <w:tcW w:w="2608" w:type="dxa"/>
            <w:vAlign w:val="center"/>
          </w:tcPr>
          <w:p w14:paraId="29EBDDCA" w14:textId="77777777" w:rsidR="005B0AE3" w:rsidRDefault="00000000">
            <w:pPr>
              <w:pStyle w:val="TableText"/>
            </w:pPr>
            <w:r>
              <w:t>@</w:t>
            </w:r>
          </w:p>
        </w:tc>
        <w:tc>
          <w:tcPr>
            <w:tcW w:w="6463" w:type="dxa"/>
            <w:vAlign w:val="center"/>
          </w:tcPr>
          <w:p w14:paraId="58A85AA9" w14:textId="77777777" w:rsidR="005B0AE3" w:rsidRDefault="00000000">
            <w:pPr>
              <w:pStyle w:val="TableText"/>
            </w:pPr>
            <w:r>
              <w:t>必须出现的</w:t>
            </w:r>
            <w:r>
              <w:t xml:space="preserve"> at </w:t>
            </w:r>
            <w:r>
              <w:t>符号</w:t>
            </w:r>
          </w:p>
        </w:tc>
      </w:tr>
      <w:tr w:rsidR="005B0AE3" w14:paraId="0FA80E73" w14:textId="77777777">
        <w:trPr>
          <w:cantSplit/>
        </w:trPr>
        <w:tc>
          <w:tcPr>
            <w:tcW w:w="2608" w:type="dxa"/>
            <w:vAlign w:val="center"/>
          </w:tcPr>
          <w:p w14:paraId="2EBE986B" w14:textId="77777777" w:rsidR="005B0AE3" w:rsidRDefault="00000000">
            <w:pPr>
              <w:pStyle w:val="TableText"/>
            </w:pPr>
            <w:r>
              <w:t>[a-zA-Z0-9_-]+</w:t>
            </w:r>
          </w:p>
        </w:tc>
        <w:tc>
          <w:tcPr>
            <w:tcW w:w="6463" w:type="dxa"/>
            <w:vAlign w:val="center"/>
          </w:tcPr>
          <w:p w14:paraId="60EA1803" w14:textId="77777777" w:rsidR="005B0AE3" w:rsidRDefault="00000000">
            <w:pPr>
              <w:pStyle w:val="TableText"/>
            </w:pPr>
            <w:r>
              <w:t>域名主体，例如</w:t>
            </w:r>
            <w:r>
              <w:t xml:space="preserve"> qq</w:t>
            </w:r>
            <w:r>
              <w:t>、</w:t>
            </w:r>
            <w:r>
              <w:t>example</w:t>
            </w:r>
          </w:p>
        </w:tc>
      </w:tr>
      <w:tr w:rsidR="005B0AE3" w14:paraId="43550E00" w14:textId="77777777">
        <w:trPr>
          <w:cantSplit/>
        </w:trPr>
        <w:tc>
          <w:tcPr>
            <w:tcW w:w="2608" w:type="dxa"/>
            <w:vAlign w:val="center"/>
          </w:tcPr>
          <w:p w14:paraId="3D3EFFB5" w14:textId="77777777" w:rsidR="005B0AE3" w:rsidRDefault="00000000">
            <w:pPr>
              <w:pStyle w:val="TableText"/>
            </w:pPr>
            <w:r>
              <w:t>(\.[a-zA-Z0-9_-]+)*</w:t>
            </w:r>
          </w:p>
        </w:tc>
        <w:tc>
          <w:tcPr>
            <w:tcW w:w="6463" w:type="dxa"/>
            <w:vAlign w:val="center"/>
          </w:tcPr>
          <w:p w14:paraId="34E4A9DB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允许出现多级域名，例如</w:t>
            </w:r>
            <w:r>
              <w:rPr>
                <w:lang w:eastAsia="zh-CN"/>
              </w:rPr>
              <w:t xml:space="preserve"> com.cn </w:t>
            </w:r>
            <w:r>
              <w:rPr>
                <w:lang w:eastAsia="zh-CN"/>
              </w:rPr>
              <w:t>里的中间段</w:t>
            </w:r>
          </w:p>
        </w:tc>
      </w:tr>
      <w:tr w:rsidR="005B0AE3" w14:paraId="7E2E371A" w14:textId="77777777">
        <w:trPr>
          <w:cantSplit/>
        </w:trPr>
        <w:tc>
          <w:tcPr>
            <w:tcW w:w="2608" w:type="dxa"/>
            <w:vAlign w:val="center"/>
          </w:tcPr>
          <w:p w14:paraId="3106EEDE" w14:textId="77777777" w:rsidR="005B0AE3" w:rsidRDefault="00000000">
            <w:pPr>
              <w:pStyle w:val="TableText"/>
            </w:pPr>
            <w:proofErr w:type="gramStart"/>
            <w:r>
              <w:t>\.[</w:t>
            </w:r>
            <w:proofErr w:type="gramEnd"/>
            <w:r>
              <w:t>a-</w:t>
            </w:r>
            <w:proofErr w:type="spellStart"/>
            <w:r>
              <w:t>zA</w:t>
            </w:r>
            <w:proofErr w:type="spellEnd"/>
            <w:r>
              <w:t>-</w:t>
            </w:r>
            <w:proofErr w:type="gramStart"/>
            <w:r>
              <w:t>Z]{</w:t>
            </w:r>
            <w:proofErr w:type="gramEnd"/>
            <w:r>
              <w:t>2,}</w:t>
            </w:r>
          </w:p>
        </w:tc>
        <w:tc>
          <w:tcPr>
            <w:tcW w:w="6463" w:type="dxa"/>
            <w:vAlign w:val="center"/>
          </w:tcPr>
          <w:p w14:paraId="72067E75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最后一段顶级域名：一个点加至少两个字母，例如</w:t>
            </w:r>
            <w:r>
              <w:rPr>
                <w:lang w:eastAsia="zh-CN"/>
              </w:rPr>
              <w:t xml:space="preserve"> com</w:t>
            </w:r>
            <w:r>
              <w:rPr>
                <w:lang w:eastAsia="zh-CN"/>
              </w:rPr>
              <w:t>、</w:t>
            </w:r>
            <w:proofErr w:type="spellStart"/>
            <w:r>
              <w:rPr>
                <w:lang w:eastAsia="zh-CN"/>
              </w:rPr>
              <w:t>cn</w:t>
            </w:r>
            <w:proofErr w:type="spellEnd"/>
          </w:p>
        </w:tc>
      </w:tr>
      <w:tr w:rsidR="005B0AE3" w14:paraId="46DD5D22" w14:textId="77777777">
        <w:trPr>
          <w:cantSplit/>
        </w:trPr>
        <w:tc>
          <w:tcPr>
            <w:tcW w:w="2608" w:type="dxa"/>
            <w:vAlign w:val="center"/>
          </w:tcPr>
          <w:p w14:paraId="4E04D02A" w14:textId="77777777" w:rsidR="005B0AE3" w:rsidRDefault="00000000">
            <w:pPr>
              <w:pStyle w:val="TableText"/>
            </w:pPr>
            <w:r>
              <w:t>$</w:t>
            </w:r>
          </w:p>
        </w:tc>
        <w:tc>
          <w:tcPr>
            <w:tcW w:w="6463" w:type="dxa"/>
            <w:vAlign w:val="center"/>
          </w:tcPr>
          <w:p w14:paraId="29B2AE81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结尾锚点，后面多出任何字符都不合法</w:t>
            </w:r>
          </w:p>
        </w:tc>
      </w:tr>
    </w:tbl>
    <w:p w14:paraId="354ACC20" w14:textId="77777777" w:rsidR="005B0AE3" w:rsidRDefault="005B0AE3">
      <w:pPr>
        <w:spacing w:after="0"/>
        <w:rPr>
          <w:lang w:eastAsia="zh-CN"/>
        </w:rPr>
      </w:pPr>
    </w:p>
    <w:p w14:paraId="1185BB40" w14:textId="77777777" w:rsidR="005B0AE3" w:rsidRDefault="00000000">
      <w:pPr>
        <w:rPr>
          <w:lang w:eastAsia="zh-CN"/>
        </w:rPr>
      </w:pPr>
      <w:r>
        <w:rPr>
          <w:lang w:eastAsia="zh-CN"/>
        </w:rPr>
        <w:t>把这两条正则复制到</w:t>
      </w:r>
      <w:r>
        <w:rPr>
          <w:lang w:eastAsia="zh-CN"/>
        </w:rPr>
        <w:t xml:space="preserve"> Console </w:t>
      </w:r>
      <w:r>
        <w:rPr>
          <w:lang w:eastAsia="zh-CN"/>
        </w:rPr>
        <w:t>里逐条试，比死记硬背有效得多。下表是六个可以立刻验证的例子。</w:t>
      </w:r>
    </w:p>
    <w:p w14:paraId="526D2EA3" w14:textId="77777777" w:rsidR="005B0AE3" w:rsidRDefault="00000000">
      <w:pPr>
        <w:pStyle w:val="af7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>11</w:t>
      </w:r>
      <w:r>
        <w:rPr>
          <w:lang w:eastAsia="zh-CN"/>
        </w:rPr>
        <w:t xml:space="preserve">　用六个字符串验证姓名正则</w:t>
      </w:r>
    </w:p>
    <w:tbl>
      <w:tblPr>
        <w:tblStyle w:val="aff1"/>
        <w:tblW w:w="9072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4537"/>
      </w:tblGrid>
      <w:tr w:rsidR="005B0AE3" w14:paraId="0CFDC2F1" w14:textId="77777777">
        <w:trPr>
          <w:cantSplit/>
          <w:tblHeader/>
        </w:trPr>
        <w:tc>
          <w:tcPr>
            <w:tcW w:w="2041" w:type="dxa"/>
            <w:shd w:val="clear" w:color="auto" w:fill="D9D9D9"/>
            <w:vAlign w:val="center"/>
          </w:tcPr>
          <w:p w14:paraId="41A2F962" w14:textId="77777777" w:rsidR="005B0AE3" w:rsidRDefault="00000000">
            <w:pPr>
              <w:pStyle w:val="TableText"/>
              <w:jc w:val="center"/>
            </w:pPr>
            <w:proofErr w:type="spellStart"/>
            <w:r>
              <w:rPr>
                <w:b/>
              </w:rPr>
              <w:lastRenderedPageBreak/>
              <w:t>测试字符串</w:t>
            </w:r>
            <w:proofErr w:type="spellEnd"/>
          </w:p>
        </w:tc>
        <w:tc>
          <w:tcPr>
            <w:tcW w:w="2494" w:type="dxa"/>
            <w:shd w:val="clear" w:color="auto" w:fill="D9D9D9"/>
            <w:vAlign w:val="center"/>
          </w:tcPr>
          <w:p w14:paraId="2445FA19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 xml:space="preserve">nameReg.test </w:t>
            </w:r>
            <w:r>
              <w:rPr>
                <w:b/>
              </w:rPr>
              <w:t>的结果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2B984E3A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原因</w:t>
            </w:r>
          </w:p>
        </w:tc>
      </w:tr>
      <w:tr w:rsidR="005B0AE3" w14:paraId="6F690831" w14:textId="77777777">
        <w:trPr>
          <w:cantSplit/>
        </w:trPr>
        <w:tc>
          <w:tcPr>
            <w:tcW w:w="2041" w:type="dxa"/>
            <w:vAlign w:val="center"/>
          </w:tcPr>
          <w:p w14:paraId="7E2C500B" w14:textId="77777777" w:rsidR="005B0AE3" w:rsidRDefault="00000000">
            <w:pPr>
              <w:pStyle w:val="TableText"/>
              <w:jc w:val="center"/>
            </w:pPr>
            <w:r>
              <w:t>张三</w:t>
            </w:r>
          </w:p>
        </w:tc>
        <w:tc>
          <w:tcPr>
            <w:tcW w:w="2494" w:type="dxa"/>
            <w:vAlign w:val="center"/>
          </w:tcPr>
          <w:p w14:paraId="0507B48E" w14:textId="77777777" w:rsidR="005B0AE3" w:rsidRDefault="00000000">
            <w:pPr>
              <w:pStyle w:val="TableText"/>
              <w:jc w:val="center"/>
            </w:pPr>
            <w:r>
              <w:t>true</w:t>
            </w:r>
          </w:p>
        </w:tc>
        <w:tc>
          <w:tcPr>
            <w:tcW w:w="4536" w:type="dxa"/>
            <w:vAlign w:val="center"/>
          </w:tcPr>
          <w:p w14:paraId="13A6571F" w14:textId="77777777" w:rsidR="005B0AE3" w:rsidRDefault="00000000">
            <w:pPr>
              <w:pStyle w:val="TableText"/>
            </w:pPr>
            <w:r>
              <w:t>两个汉字，长度符合</w:t>
            </w:r>
          </w:p>
        </w:tc>
      </w:tr>
      <w:tr w:rsidR="005B0AE3" w14:paraId="5D006CC6" w14:textId="77777777">
        <w:trPr>
          <w:cantSplit/>
        </w:trPr>
        <w:tc>
          <w:tcPr>
            <w:tcW w:w="2041" w:type="dxa"/>
            <w:vAlign w:val="center"/>
          </w:tcPr>
          <w:p w14:paraId="2B6C2807" w14:textId="77777777" w:rsidR="005B0AE3" w:rsidRDefault="00000000">
            <w:pPr>
              <w:pStyle w:val="TableText"/>
              <w:jc w:val="center"/>
            </w:pPr>
            <w:r>
              <w:t>张</w:t>
            </w:r>
          </w:p>
        </w:tc>
        <w:tc>
          <w:tcPr>
            <w:tcW w:w="2494" w:type="dxa"/>
            <w:vAlign w:val="center"/>
          </w:tcPr>
          <w:p w14:paraId="6F48617E" w14:textId="77777777" w:rsidR="005B0AE3" w:rsidRDefault="00000000">
            <w:pPr>
              <w:pStyle w:val="TableText"/>
              <w:jc w:val="center"/>
            </w:pPr>
            <w:r>
              <w:t>false</w:t>
            </w:r>
          </w:p>
        </w:tc>
        <w:tc>
          <w:tcPr>
            <w:tcW w:w="4536" w:type="dxa"/>
            <w:vAlign w:val="center"/>
          </w:tcPr>
          <w:p w14:paraId="46D10D84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只有</w:t>
            </w:r>
            <w:r>
              <w:rPr>
                <w:lang w:eastAsia="zh-CN"/>
              </w:rPr>
              <w:t xml:space="preserve"> 1 </w:t>
            </w:r>
            <w:r>
              <w:rPr>
                <w:lang w:eastAsia="zh-CN"/>
              </w:rPr>
              <w:t>个字符，长度不足</w:t>
            </w:r>
            <w:r>
              <w:rPr>
                <w:lang w:eastAsia="zh-CN"/>
              </w:rPr>
              <w:t xml:space="preserve"> 2</w:t>
            </w:r>
          </w:p>
        </w:tc>
      </w:tr>
      <w:tr w:rsidR="005B0AE3" w14:paraId="2FD2E3DC" w14:textId="77777777">
        <w:trPr>
          <w:cantSplit/>
        </w:trPr>
        <w:tc>
          <w:tcPr>
            <w:tcW w:w="2041" w:type="dxa"/>
            <w:vAlign w:val="center"/>
          </w:tcPr>
          <w:p w14:paraId="7459D060" w14:textId="77777777" w:rsidR="005B0AE3" w:rsidRDefault="00000000">
            <w:pPr>
              <w:pStyle w:val="TableText"/>
              <w:jc w:val="center"/>
            </w:pPr>
            <w:r>
              <w:t>张</w:t>
            </w:r>
            <w:r>
              <w:t xml:space="preserve"> </w:t>
            </w:r>
            <w:r>
              <w:t>三</w:t>
            </w:r>
          </w:p>
        </w:tc>
        <w:tc>
          <w:tcPr>
            <w:tcW w:w="2494" w:type="dxa"/>
            <w:vAlign w:val="center"/>
          </w:tcPr>
          <w:p w14:paraId="349BFB05" w14:textId="77777777" w:rsidR="005B0AE3" w:rsidRDefault="00000000">
            <w:pPr>
              <w:pStyle w:val="TableText"/>
              <w:jc w:val="center"/>
            </w:pPr>
            <w:r>
              <w:t>true</w:t>
            </w:r>
          </w:p>
        </w:tc>
        <w:tc>
          <w:tcPr>
            <w:tcW w:w="4536" w:type="dxa"/>
            <w:vAlign w:val="center"/>
          </w:tcPr>
          <w:p w14:paraId="5EF9CA4D" w14:textId="77777777" w:rsidR="005B0AE3" w:rsidRDefault="00000000">
            <w:pPr>
              <w:pStyle w:val="TableText"/>
            </w:pPr>
            <w:r>
              <w:t>中间是空格，</w:t>
            </w:r>
            <w:r>
              <w:t xml:space="preserve">\s </w:t>
            </w:r>
            <w:r>
              <w:t>允许出现</w:t>
            </w:r>
          </w:p>
        </w:tc>
      </w:tr>
      <w:tr w:rsidR="005B0AE3" w14:paraId="7CEFD879" w14:textId="77777777">
        <w:trPr>
          <w:cantSplit/>
        </w:trPr>
        <w:tc>
          <w:tcPr>
            <w:tcW w:w="2041" w:type="dxa"/>
            <w:vAlign w:val="center"/>
          </w:tcPr>
          <w:p w14:paraId="487C3A60" w14:textId="77777777" w:rsidR="005B0AE3" w:rsidRDefault="00000000">
            <w:pPr>
              <w:pStyle w:val="TableText"/>
              <w:jc w:val="center"/>
            </w:pPr>
            <w:r>
              <w:t>李四</w:t>
            </w:r>
            <w:r>
              <w:t>·</w:t>
            </w:r>
            <w:r>
              <w:t>王</w:t>
            </w:r>
          </w:p>
        </w:tc>
        <w:tc>
          <w:tcPr>
            <w:tcW w:w="2494" w:type="dxa"/>
            <w:vAlign w:val="center"/>
          </w:tcPr>
          <w:p w14:paraId="60D84B57" w14:textId="77777777" w:rsidR="005B0AE3" w:rsidRDefault="00000000">
            <w:pPr>
              <w:pStyle w:val="TableText"/>
              <w:jc w:val="center"/>
            </w:pPr>
            <w:r>
              <w:t>true</w:t>
            </w:r>
          </w:p>
        </w:tc>
        <w:tc>
          <w:tcPr>
            <w:tcW w:w="4536" w:type="dxa"/>
            <w:vAlign w:val="center"/>
          </w:tcPr>
          <w:p w14:paraId="64CF39F8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间隔号在允许的字符集里</w:t>
            </w:r>
          </w:p>
        </w:tc>
      </w:tr>
      <w:tr w:rsidR="005B0AE3" w14:paraId="659B0B0E" w14:textId="77777777">
        <w:trPr>
          <w:cantSplit/>
        </w:trPr>
        <w:tc>
          <w:tcPr>
            <w:tcW w:w="2041" w:type="dxa"/>
            <w:vAlign w:val="center"/>
          </w:tcPr>
          <w:p w14:paraId="1850A40D" w14:textId="77777777" w:rsidR="005B0AE3" w:rsidRDefault="00000000">
            <w:pPr>
              <w:pStyle w:val="TableText"/>
              <w:jc w:val="center"/>
            </w:pPr>
            <w:r>
              <w:t>张三</w:t>
            </w:r>
            <w:r>
              <w:t>123</w:t>
            </w:r>
          </w:p>
        </w:tc>
        <w:tc>
          <w:tcPr>
            <w:tcW w:w="2494" w:type="dxa"/>
            <w:vAlign w:val="center"/>
          </w:tcPr>
          <w:p w14:paraId="68B25791" w14:textId="77777777" w:rsidR="005B0AE3" w:rsidRDefault="00000000">
            <w:pPr>
              <w:pStyle w:val="TableText"/>
              <w:jc w:val="center"/>
            </w:pPr>
            <w:r>
              <w:t>false</w:t>
            </w:r>
          </w:p>
        </w:tc>
        <w:tc>
          <w:tcPr>
            <w:tcW w:w="4536" w:type="dxa"/>
            <w:vAlign w:val="center"/>
          </w:tcPr>
          <w:p w14:paraId="1CD65582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含有数字，不在字符集里</w:t>
            </w:r>
          </w:p>
        </w:tc>
      </w:tr>
      <w:tr w:rsidR="005B0AE3" w14:paraId="0CC963C7" w14:textId="77777777">
        <w:trPr>
          <w:cantSplit/>
        </w:trPr>
        <w:tc>
          <w:tcPr>
            <w:tcW w:w="2041" w:type="dxa"/>
            <w:vAlign w:val="center"/>
          </w:tcPr>
          <w:p w14:paraId="08040616" w14:textId="77777777" w:rsidR="005B0AE3" w:rsidRDefault="00000000">
            <w:pPr>
              <w:pStyle w:val="TableText"/>
              <w:jc w:val="center"/>
            </w:pPr>
            <w:proofErr w:type="spellStart"/>
            <w:r>
              <w:t>Zhangsan</w:t>
            </w:r>
            <w:proofErr w:type="spellEnd"/>
          </w:p>
        </w:tc>
        <w:tc>
          <w:tcPr>
            <w:tcW w:w="2494" w:type="dxa"/>
            <w:vAlign w:val="center"/>
          </w:tcPr>
          <w:p w14:paraId="1D6A1FFC" w14:textId="77777777" w:rsidR="005B0AE3" w:rsidRDefault="00000000">
            <w:pPr>
              <w:pStyle w:val="TableText"/>
              <w:jc w:val="center"/>
            </w:pPr>
            <w:r>
              <w:t>true</w:t>
            </w:r>
          </w:p>
        </w:tc>
        <w:tc>
          <w:tcPr>
            <w:tcW w:w="4536" w:type="dxa"/>
            <w:vAlign w:val="center"/>
          </w:tcPr>
          <w:p w14:paraId="0B59BD8C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字母同样在允许的字符集里</w:t>
            </w:r>
          </w:p>
        </w:tc>
      </w:tr>
    </w:tbl>
    <w:p w14:paraId="25057A73" w14:textId="77777777" w:rsidR="005B0AE3" w:rsidRDefault="005B0AE3">
      <w:pPr>
        <w:spacing w:after="0"/>
        <w:rPr>
          <w:lang w:eastAsia="zh-CN"/>
        </w:rPr>
      </w:pPr>
    </w:p>
    <w:p w14:paraId="5E37473F" w14:textId="77777777" w:rsidR="005B0AE3" w:rsidRDefault="00000000">
      <w:pPr>
        <w:pStyle w:val="21"/>
        <w:rPr>
          <w:lang w:eastAsia="zh-CN"/>
        </w:rPr>
      </w:pPr>
      <w:bookmarkStart w:id="12" w:name="_LarkToc00013"/>
      <w:r>
        <w:rPr>
          <w:lang w:eastAsia="zh-CN"/>
        </w:rPr>
        <w:t xml:space="preserve">2.6 confirm </w:t>
      </w:r>
      <w:r>
        <w:rPr>
          <w:lang w:eastAsia="zh-CN"/>
        </w:rPr>
        <w:t>确认框与表单提交</w:t>
      </w:r>
      <w:bookmarkEnd w:id="12"/>
    </w:p>
    <w:p w14:paraId="09B521F1" w14:textId="77777777" w:rsidR="005B0AE3" w:rsidRDefault="00000000">
      <w:pPr>
        <w:rPr>
          <w:lang w:eastAsia="zh-CN"/>
        </w:rPr>
      </w:pPr>
      <w:r>
        <w:rPr>
          <w:lang w:eastAsia="zh-CN"/>
        </w:rPr>
        <w:t xml:space="preserve">confirm </w:t>
      </w:r>
      <w:r>
        <w:rPr>
          <w:lang w:eastAsia="zh-CN"/>
        </w:rPr>
        <w:t>是浏览器提供的一个确认框，带确定与取消两个按钮，它会暂停页面等待用户选择，然后把结果以布尔值返回。</w:t>
      </w:r>
    </w:p>
    <w:p w14:paraId="04E3DD2A" w14:textId="77777777" w:rsidR="005B0AE3" w:rsidRDefault="00000000">
      <w:pPr>
        <w:pStyle w:val="CodeBlock"/>
        <w:shd w:val="clear" w:color="auto" w:fill="F2F6FA"/>
      </w:pPr>
      <w:r>
        <w:t xml:space="preserve">// </w:t>
      </w:r>
      <w:proofErr w:type="spellStart"/>
      <w:proofErr w:type="gramStart"/>
      <w:r>
        <w:t>点</w:t>
      </w:r>
      <w:r>
        <w:t>“</w:t>
      </w:r>
      <w:r>
        <w:t>确定</w:t>
      </w:r>
      <w:r>
        <w:t>”</w:t>
      </w:r>
      <w:r>
        <w:t>返回</w:t>
      </w:r>
      <w:proofErr w:type="spellEnd"/>
      <w:proofErr w:type="gramEnd"/>
      <w:r>
        <w:t xml:space="preserve"> </w:t>
      </w:r>
      <w:proofErr w:type="spellStart"/>
      <w:r>
        <w:t>true</w:t>
      </w:r>
      <w:r>
        <w:t>，</w:t>
      </w:r>
      <w:proofErr w:type="gramStart"/>
      <w:r>
        <w:t>点</w:t>
      </w:r>
      <w:r>
        <w:t>“</w:t>
      </w:r>
      <w:r>
        <w:t>取消</w:t>
      </w:r>
      <w:r>
        <w:t>”</w:t>
      </w:r>
      <w:r>
        <w:t>返回</w:t>
      </w:r>
      <w:proofErr w:type="spellEnd"/>
      <w:proofErr w:type="gramEnd"/>
      <w:r>
        <w:t xml:space="preserve"> false</w:t>
      </w:r>
    </w:p>
    <w:p w14:paraId="34A85A18" w14:textId="77777777" w:rsidR="005B0AE3" w:rsidRDefault="00000000">
      <w:pPr>
        <w:pStyle w:val="CodeBlock"/>
        <w:shd w:val="clear" w:color="auto" w:fill="F2F6FA"/>
      </w:pPr>
      <w:r>
        <w:t>const send = confirm('</w:t>
      </w:r>
      <w:r>
        <w:t>是否要提交留言？</w:t>
      </w:r>
      <w:r>
        <w:t>');</w:t>
      </w:r>
    </w:p>
    <w:p w14:paraId="39950949" w14:textId="77777777" w:rsidR="005B0AE3" w:rsidRDefault="00000000">
      <w:pPr>
        <w:pStyle w:val="CodeBlock"/>
        <w:shd w:val="clear" w:color="auto" w:fill="F2F6FA"/>
      </w:pPr>
      <w:r>
        <w:t>if (send) {</w:t>
      </w:r>
    </w:p>
    <w:p w14:paraId="259202B3" w14:textId="77777777" w:rsidR="005B0AE3" w:rsidRDefault="00000000">
      <w:pPr>
        <w:pStyle w:val="CodeBlock"/>
        <w:shd w:val="clear" w:color="auto" w:fill="F2F6FA"/>
      </w:pPr>
      <w:r>
        <w:t xml:space="preserve">    console.log('</w:t>
      </w:r>
      <w:r>
        <w:t>用户点了确定，可以提交</w:t>
      </w:r>
      <w:r>
        <w:t>');</w:t>
      </w:r>
    </w:p>
    <w:p w14:paraId="6D7E43F3" w14:textId="77777777" w:rsidR="005B0AE3" w:rsidRDefault="00000000">
      <w:pPr>
        <w:pStyle w:val="CodeBlock"/>
        <w:shd w:val="clear" w:color="auto" w:fill="F2F6FA"/>
      </w:pPr>
      <w:r>
        <w:t>} else {</w:t>
      </w:r>
    </w:p>
    <w:p w14:paraId="2001A097" w14:textId="77777777" w:rsidR="005B0AE3" w:rsidRDefault="00000000">
      <w:pPr>
        <w:pStyle w:val="CodeBlock"/>
        <w:shd w:val="clear" w:color="auto" w:fill="F2F6FA"/>
      </w:pPr>
      <w:r>
        <w:t xml:space="preserve">    console.log('</w:t>
      </w:r>
      <w:r>
        <w:t>用户点了取消，留在页面继续修改</w:t>
      </w:r>
      <w:r>
        <w:t>');</w:t>
      </w:r>
    </w:p>
    <w:p w14:paraId="797A7620" w14:textId="77777777" w:rsidR="005B0AE3" w:rsidRDefault="00000000">
      <w:pPr>
        <w:pStyle w:val="CodeBlock"/>
        <w:shd w:val="clear" w:color="auto" w:fill="F2F6FA"/>
      </w:pPr>
      <w:r>
        <w:t>}</w:t>
      </w:r>
    </w:p>
    <w:p w14:paraId="6A12AF72" w14:textId="77777777" w:rsidR="005B0AE3" w:rsidRDefault="00000000">
      <w:pPr>
        <w:rPr>
          <w:lang w:eastAsia="zh-CN"/>
        </w:rPr>
      </w:pPr>
      <w:proofErr w:type="spellStart"/>
      <w:r>
        <w:t>本实验要求：只有用户点了确定，才真正提交表单</w:t>
      </w:r>
      <w:proofErr w:type="spellEnd"/>
      <w:r>
        <w:t>。</w:t>
      </w:r>
      <w:r>
        <w:rPr>
          <w:lang w:eastAsia="zh-CN"/>
        </w:rPr>
        <w:t>提交动作由这一行完成。</w:t>
      </w:r>
    </w:p>
    <w:p w14:paraId="69E19223" w14:textId="77777777" w:rsidR="005B0AE3" w:rsidRDefault="00000000">
      <w:pPr>
        <w:pStyle w:val="CodeBlock"/>
        <w:shd w:val="clear" w:color="auto" w:fill="F2F6FA"/>
        <w:rPr>
          <w:lang w:eastAsia="zh-CN"/>
        </w:rPr>
      </w:pPr>
      <w:r>
        <w:rPr>
          <w:lang w:eastAsia="zh-CN"/>
        </w:rPr>
        <w:t xml:space="preserve">// </w:t>
      </w:r>
      <w:r>
        <w:rPr>
          <w:lang w:eastAsia="zh-CN"/>
        </w:rPr>
        <w:t>表单有了</w:t>
      </w:r>
      <w:r>
        <w:rPr>
          <w:lang w:eastAsia="zh-CN"/>
        </w:rPr>
        <w:t xml:space="preserve"> name </w:t>
      </w:r>
      <w:r>
        <w:rPr>
          <w:lang w:eastAsia="zh-CN"/>
        </w:rPr>
        <w:t>属性之后，可以直接用</w:t>
      </w:r>
      <w:r>
        <w:rPr>
          <w:lang w:eastAsia="zh-CN"/>
        </w:rPr>
        <w:t xml:space="preserve"> document.</w:t>
      </w:r>
      <w:r>
        <w:rPr>
          <w:lang w:eastAsia="zh-CN"/>
        </w:rPr>
        <w:t>表单名</w:t>
      </w:r>
      <w:r>
        <w:rPr>
          <w:lang w:eastAsia="zh-CN"/>
        </w:rPr>
        <w:t xml:space="preserve"> </w:t>
      </w:r>
      <w:r>
        <w:rPr>
          <w:lang w:eastAsia="zh-CN"/>
        </w:rPr>
        <w:t>取到表单对象</w:t>
      </w:r>
    </w:p>
    <w:p w14:paraId="0DB02DDF" w14:textId="77777777" w:rsidR="005B0AE3" w:rsidRDefault="00000000">
      <w:pPr>
        <w:pStyle w:val="CodeBlock"/>
        <w:shd w:val="clear" w:color="auto" w:fill="F2F6FA"/>
        <w:rPr>
          <w:lang w:eastAsia="zh-CN"/>
        </w:rPr>
      </w:pPr>
      <w:proofErr w:type="spellStart"/>
      <w:proofErr w:type="gramStart"/>
      <w:r>
        <w:rPr>
          <w:lang w:eastAsia="zh-CN"/>
        </w:rPr>
        <w:t>document.contactForm.submit</w:t>
      </w:r>
      <w:proofErr w:type="spellEnd"/>
      <w:proofErr w:type="gramEnd"/>
      <w:r>
        <w:rPr>
          <w:lang w:eastAsia="zh-CN"/>
        </w:rPr>
        <w:t>();</w:t>
      </w:r>
    </w:p>
    <w:p w14:paraId="3ADC7FBB" w14:textId="77777777" w:rsidR="005B0AE3" w:rsidRDefault="00000000">
      <w:pPr>
        <w:rPr>
          <w:lang w:eastAsia="zh-CN"/>
        </w:rPr>
      </w:pPr>
      <w:r>
        <w:rPr>
          <w:lang w:eastAsia="zh-CN"/>
        </w:rPr>
        <w:t>这里要和实验一做一次对比。实验一的提交按钮类型是</w:t>
      </w:r>
      <w:r>
        <w:rPr>
          <w:lang w:eastAsia="zh-CN"/>
        </w:rPr>
        <w:t xml:space="preserve"> submit</w:t>
      </w:r>
      <w:r>
        <w:rPr>
          <w:lang w:eastAsia="zh-CN"/>
        </w:rPr>
        <w:t>，点击后浏览器自己提交表单，</w:t>
      </w:r>
      <w:r>
        <w:rPr>
          <w:lang w:eastAsia="zh-CN"/>
        </w:rPr>
        <w:t xml:space="preserve">JavaScript </w:t>
      </w:r>
      <w:r>
        <w:rPr>
          <w:lang w:eastAsia="zh-CN"/>
        </w:rPr>
        <w:t>完全不参与；实验二要求</w:t>
      </w:r>
      <w:r>
        <w:rPr>
          <w:lang w:eastAsia="zh-CN"/>
        </w:rPr>
        <w:t>“</w:t>
      </w:r>
      <w:r>
        <w:rPr>
          <w:lang w:eastAsia="zh-CN"/>
        </w:rPr>
        <w:t>先校验、再确认、最后提交</w:t>
      </w:r>
      <w:r>
        <w:rPr>
          <w:lang w:eastAsia="zh-CN"/>
        </w:rPr>
        <w:t>”</w:t>
      </w:r>
      <w:r>
        <w:rPr>
          <w:lang w:eastAsia="zh-CN"/>
        </w:rPr>
        <w:t>，所以按钮要改成普通按钮，提交动作改为在最后一步用代码触发。第六章会详细讲这个改造的每一步。</w:t>
      </w:r>
    </w:p>
    <w:p w14:paraId="381CF9DB" w14:textId="77777777" w:rsidR="005B0AE3" w:rsidRDefault="00000000">
      <w:pPr>
        <w:pStyle w:val="21"/>
        <w:rPr>
          <w:lang w:eastAsia="zh-CN"/>
        </w:rPr>
      </w:pPr>
      <w:bookmarkStart w:id="13" w:name="_LarkToc00014"/>
      <w:r>
        <w:rPr>
          <w:lang w:eastAsia="zh-CN"/>
        </w:rPr>
        <w:t xml:space="preserve">2.7 F12 </w:t>
      </w:r>
      <w:r>
        <w:rPr>
          <w:lang w:eastAsia="zh-CN"/>
        </w:rPr>
        <w:t>开发者工具：本实验必须会的三件套</w:t>
      </w:r>
      <w:bookmarkEnd w:id="13"/>
    </w:p>
    <w:p w14:paraId="4AAA26FE" w14:textId="77777777" w:rsidR="005B0AE3" w:rsidRDefault="00000000">
      <w:pPr>
        <w:rPr>
          <w:lang w:eastAsia="zh-CN"/>
        </w:rPr>
      </w:pPr>
      <w:r>
        <w:rPr>
          <w:lang w:eastAsia="zh-CN"/>
        </w:rPr>
        <w:t>指导书把</w:t>
      </w:r>
      <w:r>
        <w:rPr>
          <w:lang w:eastAsia="zh-CN"/>
        </w:rPr>
        <w:t>“</w:t>
      </w:r>
      <w:r>
        <w:rPr>
          <w:lang w:eastAsia="zh-CN"/>
        </w:rPr>
        <w:t>能使用</w:t>
      </w:r>
      <w:r>
        <w:rPr>
          <w:lang w:eastAsia="zh-CN"/>
        </w:rPr>
        <w:t xml:space="preserve"> F12 </w:t>
      </w:r>
      <w:r>
        <w:rPr>
          <w:lang w:eastAsia="zh-CN"/>
        </w:rPr>
        <w:t>的</w:t>
      </w:r>
      <w:r>
        <w:rPr>
          <w:lang w:eastAsia="zh-CN"/>
        </w:rPr>
        <w:t xml:space="preserve"> console </w:t>
      </w:r>
      <w:r>
        <w:rPr>
          <w:lang w:eastAsia="zh-CN"/>
        </w:rPr>
        <w:t>查看日志与</w:t>
      </w:r>
      <w:r>
        <w:rPr>
          <w:lang w:eastAsia="zh-CN"/>
        </w:rPr>
        <w:t xml:space="preserve"> Sources </w:t>
      </w:r>
      <w:r>
        <w:rPr>
          <w:lang w:eastAsia="zh-CN"/>
        </w:rPr>
        <w:t>断点调试</w:t>
      </w:r>
      <w:r>
        <w:rPr>
          <w:lang w:eastAsia="zh-CN"/>
        </w:rPr>
        <w:t>”</w:t>
      </w:r>
      <w:r>
        <w:rPr>
          <w:lang w:eastAsia="zh-CN"/>
        </w:rPr>
        <w:t>写进了验收标准，占</w:t>
      </w:r>
      <w:r>
        <w:rPr>
          <w:lang w:eastAsia="zh-CN"/>
        </w:rPr>
        <w:t xml:space="preserve"> 10%</w:t>
      </w:r>
      <w:r>
        <w:rPr>
          <w:lang w:eastAsia="zh-CN"/>
        </w:rPr>
        <w:t>。下面五个操作是最常用、也必须会的。</w:t>
      </w:r>
    </w:p>
    <w:p w14:paraId="7CA6AF58" w14:textId="77777777" w:rsidR="005B0AE3" w:rsidRDefault="00000000">
      <w:pPr>
        <w:pStyle w:val="TaskLine"/>
        <w:rPr>
          <w:lang w:eastAsia="zh-CN"/>
        </w:rPr>
      </w:pPr>
      <w:r>
        <w:rPr>
          <w:lang w:eastAsia="zh-CN"/>
        </w:rPr>
        <w:t>操作</w:t>
      </w:r>
      <w:r>
        <w:rPr>
          <w:lang w:eastAsia="zh-CN"/>
        </w:rPr>
        <w:t xml:space="preserve"> 1</w:t>
      </w:r>
      <w:r>
        <w:rPr>
          <w:lang w:eastAsia="zh-CN"/>
        </w:rPr>
        <w:t xml:space="preserve">　打开开发者工具：在页面上按</w:t>
      </w:r>
      <w:r>
        <w:rPr>
          <w:lang w:eastAsia="zh-CN"/>
        </w:rPr>
        <w:t xml:space="preserve"> F12</w:t>
      </w:r>
      <w:r>
        <w:rPr>
          <w:lang w:eastAsia="zh-CN"/>
        </w:rPr>
        <w:t>；如果没反应，按</w:t>
      </w:r>
      <w:r>
        <w:rPr>
          <w:lang w:eastAsia="zh-CN"/>
        </w:rPr>
        <w:t xml:space="preserve"> Ctrl + Shift + I</w:t>
      </w:r>
      <w:r>
        <w:rPr>
          <w:lang w:eastAsia="zh-CN"/>
        </w:rPr>
        <w:t>；也可以在页面上右键，选择</w:t>
      </w:r>
      <w:r>
        <w:rPr>
          <w:lang w:eastAsia="zh-CN"/>
        </w:rPr>
        <w:t>“</w:t>
      </w:r>
      <w:r>
        <w:rPr>
          <w:lang w:eastAsia="zh-CN"/>
        </w:rPr>
        <w:t>检查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21A1B157" w14:textId="77777777" w:rsidR="005B0AE3" w:rsidRDefault="00000000">
      <w:pPr>
        <w:pStyle w:val="TaskLine"/>
      </w:pPr>
      <w:proofErr w:type="spellStart"/>
      <w:r>
        <w:t>操作</w:t>
      </w:r>
      <w:proofErr w:type="spellEnd"/>
      <w:r>
        <w:t xml:space="preserve"> 2</w:t>
      </w:r>
      <w:r>
        <w:t xml:space="preserve">　</w:t>
      </w:r>
      <w:proofErr w:type="spellStart"/>
      <w:r>
        <w:t>切到</w:t>
      </w:r>
      <w:proofErr w:type="spellEnd"/>
      <w:r>
        <w:t xml:space="preserve"> Console </w:t>
      </w:r>
      <w:r>
        <w:t>面板看日志：本实验的</w:t>
      </w:r>
      <w:r>
        <w:t xml:space="preserve"> script.js </w:t>
      </w:r>
      <w:r>
        <w:t>里写了</w:t>
      </w:r>
      <w:r>
        <w:t xml:space="preserve"> console.log</w:t>
      </w:r>
      <w:r>
        <w:t>，页面加载时控制台会输出欢迎语与时钟启动提示。</w:t>
      </w:r>
    </w:p>
    <w:p w14:paraId="531D1F83" w14:textId="77777777" w:rsidR="005B0AE3" w:rsidRDefault="00000000">
      <w:pPr>
        <w:pStyle w:val="TaskLine"/>
      </w:pPr>
      <w:r>
        <w:t>操作</w:t>
      </w:r>
      <w:r>
        <w:t xml:space="preserve"> 3</w:t>
      </w:r>
      <w:r>
        <w:t xml:space="preserve">　在</w:t>
      </w:r>
      <w:r>
        <w:t xml:space="preserve"> Console </w:t>
      </w:r>
      <w:r>
        <w:t>里手动调用函数：输入</w:t>
      </w:r>
      <w:r>
        <w:t xml:space="preserve"> getFormatTime() </w:t>
      </w:r>
      <w:r>
        <w:t>再回车，就能看到当前时间串；输入</w:t>
      </w:r>
      <w:r>
        <w:t xml:space="preserve"> checkForm() </w:t>
      </w:r>
      <w:r>
        <w:t>回车，就能看到它返回</w:t>
      </w:r>
      <w:r>
        <w:t xml:space="preserve"> true </w:t>
      </w:r>
      <w:r>
        <w:t>还是</w:t>
      </w:r>
      <w:r>
        <w:t xml:space="preserve"> false</w:t>
      </w:r>
      <w:r>
        <w:t>。</w:t>
      </w:r>
    </w:p>
    <w:p w14:paraId="1F4EB451" w14:textId="77777777" w:rsidR="005B0AE3" w:rsidRDefault="00000000">
      <w:pPr>
        <w:pStyle w:val="TaskLine"/>
      </w:pPr>
      <w:r>
        <w:lastRenderedPageBreak/>
        <w:t>操作</w:t>
      </w:r>
      <w:r>
        <w:t xml:space="preserve"> 4</w:t>
      </w:r>
      <w:r>
        <w:t xml:space="preserve">　切到</w:t>
      </w:r>
      <w:r>
        <w:t xml:space="preserve"> Elements </w:t>
      </w:r>
      <w:r>
        <w:t>面板看元素：选中</w:t>
      </w:r>
      <w:r>
        <w:t xml:space="preserve"> body </w:t>
      </w:r>
      <w:r>
        <w:t>标签，观察</w:t>
      </w:r>
      <w:r>
        <w:t xml:space="preserve"> class </w:t>
      </w:r>
      <w:r>
        <w:t>属性；点击主题按钮时，</w:t>
      </w:r>
      <w:r>
        <w:t xml:space="preserve">class </w:t>
      </w:r>
      <w:r>
        <w:t>会从空变成</w:t>
      </w:r>
      <w:r>
        <w:t xml:space="preserve"> dark</w:t>
      </w:r>
      <w:r>
        <w:t>，能亲眼看到换肤是改类名实现的。</w:t>
      </w:r>
    </w:p>
    <w:p w14:paraId="29684518" w14:textId="77777777" w:rsidR="005B0AE3" w:rsidRDefault="00000000">
      <w:pPr>
        <w:pStyle w:val="TaskLine"/>
        <w:rPr>
          <w:lang w:eastAsia="zh-CN"/>
        </w:rPr>
      </w:pPr>
      <w:r>
        <w:rPr>
          <w:lang w:eastAsia="zh-CN"/>
        </w:rPr>
        <w:t>操作</w:t>
      </w:r>
      <w:r>
        <w:rPr>
          <w:lang w:eastAsia="zh-CN"/>
        </w:rPr>
        <w:t xml:space="preserve"> 5</w:t>
      </w:r>
      <w:r>
        <w:rPr>
          <w:lang w:eastAsia="zh-CN"/>
        </w:rPr>
        <w:t xml:space="preserve">　切到</w:t>
      </w:r>
      <w:r>
        <w:rPr>
          <w:lang w:eastAsia="zh-CN"/>
        </w:rPr>
        <w:t xml:space="preserve"> Sources </w:t>
      </w:r>
      <w:r>
        <w:rPr>
          <w:lang w:eastAsia="zh-CN"/>
        </w:rPr>
        <w:t>面板打断点：在左侧文件树里找到</w:t>
      </w:r>
      <w:r>
        <w:rPr>
          <w:lang w:eastAsia="zh-CN"/>
        </w:rPr>
        <w:t xml:space="preserve"> script.js</w:t>
      </w:r>
      <w:r>
        <w:rPr>
          <w:lang w:eastAsia="zh-CN"/>
        </w:rPr>
        <w:t>，在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checkForm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的第一行行号上单击，出现蓝色标记；然后在页面上触发一次失焦校验，代码会停在断点处，右侧可以查看每个变量的当前值。</w:t>
      </w:r>
    </w:p>
    <w:p w14:paraId="202F7001" w14:textId="77777777" w:rsidR="005B0AE3" w:rsidRDefault="00000000">
      <w:pPr>
        <w:pStyle w:val="af7"/>
      </w:pPr>
      <w:r>
        <w:t>表</w:t>
      </w:r>
      <w:r>
        <w:t>12</w:t>
      </w:r>
      <w:r>
        <w:t xml:space="preserve">　</w:t>
      </w:r>
      <w:proofErr w:type="spellStart"/>
      <w:r>
        <w:t>调试速查表</w:t>
      </w:r>
      <w:proofErr w:type="spellEnd"/>
    </w:p>
    <w:tbl>
      <w:tblPr>
        <w:tblStyle w:val="aff1"/>
        <w:tblW w:w="9072" w:type="dxa"/>
        <w:tblLayout w:type="fixed"/>
        <w:tblLook w:val="04A0" w:firstRow="1" w:lastRow="0" w:firstColumn="1" w:lastColumn="0" w:noHBand="0" w:noVBand="1"/>
      </w:tblPr>
      <w:tblGrid>
        <w:gridCol w:w="2381"/>
        <w:gridCol w:w="1361"/>
        <w:gridCol w:w="5330"/>
      </w:tblGrid>
      <w:tr w:rsidR="005B0AE3" w14:paraId="6471AC22" w14:textId="77777777">
        <w:trPr>
          <w:cantSplit/>
          <w:tblHeader/>
        </w:trPr>
        <w:tc>
          <w:tcPr>
            <w:tcW w:w="2381" w:type="dxa"/>
            <w:shd w:val="clear" w:color="auto" w:fill="D9D9D9"/>
            <w:vAlign w:val="center"/>
          </w:tcPr>
          <w:p w14:paraId="56E89860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我想知道什么</w:t>
            </w:r>
          </w:p>
        </w:tc>
        <w:tc>
          <w:tcPr>
            <w:tcW w:w="1361" w:type="dxa"/>
            <w:shd w:val="clear" w:color="auto" w:fill="D9D9D9"/>
            <w:vAlign w:val="center"/>
          </w:tcPr>
          <w:p w14:paraId="342A75B0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用哪个面板</w:t>
            </w:r>
          </w:p>
        </w:tc>
        <w:tc>
          <w:tcPr>
            <w:tcW w:w="5329" w:type="dxa"/>
            <w:shd w:val="clear" w:color="auto" w:fill="D9D9D9"/>
            <w:vAlign w:val="center"/>
          </w:tcPr>
          <w:p w14:paraId="5BF1C078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具体做法</w:t>
            </w:r>
          </w:p>
        </w:tc>
      </w:tr>
      <w:tr w:rsidR="005B0AE3" w14:paraId="79EDE01F" w14:textId="77777777">
        <w:trPr>
          <w:cantSplit/>
        </w:trPr>
        <w:tc>
          <w:tcPr>
            <w:tcW w:w="2381" w:type="dxa"/>
            <w:vAlign w:val="center"/>
          </w:tcPr>
          <w:p w14:paraId="77E58DCF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脚本到底有没有加载成功</w:t>
            </w:r>
          </w:p>
        </w:tc>
        <w:tc>
          <w:tcPr>
            <w:tcW w:w="1360" w:type="dxa"/>
            <w:vAlign w:val="center"/>
          </w:tcPr>
          <w:p w14:paraId="3C7E28E6" w14:textId="77777777" w:rsidR="005B0AE3" w:rsidRDefault="00000000">
            <w:pPr>
              <w:pStyle w:val="TableText"/>
              <w:jc w:val="center"/>
            </w:pPr>
            <w:r>
              <w:t>Console</w:t>
            </w:r>
          </w:p>
        </w:tc>
        <w:tc>
          <w:tcPr>
            <w:tcW w:w="5329" w:type="dxa"/>
            <w:vAlign w:val="center"/>
          </w:tcPr>
          <w:p w14:paraId="4EF3CC35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看有没有欢迎语输出；没有输出就按第三章的排错表逐条检查</w:t>
            </w:r>
          </w:p>
        </w:tc>
      </w:tr>
      <w:tr w:rsidR="005B0AE3" w14:paraId="1860CDDE" w14:textId="77777777">
        <w:trPr>
          <w:cantSplit/>
        </w:trPr>
        <w:tc>
          <w:tcPr>
            <w:tcW w:w="2381" w:type="dxa"/>
            <w:vAlign w:val="center"/>
          </w:tcPr>
          <w:p w14:paraId="35BC016B" w14:textId="77777777" w:rsidR="005B0AE3" w:rsidRDefault="00000000">
            <w:pPr>
              <w:pStyle w:val="TableText"/>
            </w:pPr>
            <w:proofErr w:type="spellStart"/>
            <w:r>
              <w:t>报错发生在哪一行</w:t>
            </w:r>
            <w:proofErr w:type="spellEnd"/>
          </w:p>
        </w:tc>
        <w:tc>
          <w:tcPr>
            <w:tcW w:w="1360" w:type="dxa"/>
            <w:vAlign w:val="center"/>
          </w:tcPr>
          <w:p w14:paraId="088F3EF7" w14:textId="77777777" w:rsidR="005B0AE3" w:rsidRDefault="00000000">
            <w:pPr>
              <w:pStyle w:val="TableText"/>
              <w:jc w:val="center"/>
            </w:pPr>
            <w:r>
              <w:t>Console</w:t>
            </w:r>
          </w:p>
        </w:tc>
        <w:tc>
          <w:tcPr>
            <w:tcW w:w="5329" w:type="dxa"/>
            <w:vAlign w:val="center"/>
          </w:tcPr>
          <w:p w14:paraId="7A6F3C14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红色文字就是错误，点右侧的文件名可以直接跳到出错行</w:t>
            </w:r>
          </w:p>
        </w:tc>
      </w:tr>
      <w:tr w:rsidR="005B0AE3" w14:paraId="3B9EEFAE" w14:textId="77777777">
        <w:trPr>
          <w:cantSplit/>
        </w:trPr>
        <w:tc>
          <w:tcPr>
            <w:tcW w:w="2381" w:type="dxa"/>
            <w:vAlign w:val="center"/>
          </w:tcPr>
          <w:p w14:paraId="54C68833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某个元素到底取到没有</w:t>
            </w:r>
          </w:p>
        </w:tc>
        <w:tc>
          <w:tcPr>
            <w:tcW w:w="1360" w:type="dxa"/>
            <w:vAlign w:val="center"/>
          </w:tcPr>
          <w:p w14:paraId="5F640276" w14:textId="77777777" w:rsidR="005B0AE3" w:rsidRDefault="00000000">
            <w:pPr>
              <w:pStyle w:val="TableText"/>
              <w:jc w:val="center"/>
            </w:pPr>
            <w:r>
              <w:t>Console</w:t>
            </w:r>
          </w:p>
        </w:tc>
        <w:tc>
          <w:tcPr>
            <w:tcW w:w="5329" w:type="dxa"/>
            <w:vAlign w:val="center"/>
          </w:tcPr>
          <w:p w14:paraId="1ABF6553" w14:textId="77777777" w:rsidR="005B0AE3" w:rsidRDefault="00000000">
            <w:pPr>
              <w:pStyle w:val="TableText"/>
            </w:pPr>
            <w:r>
              <w:t>输入</w:t>
            </w:r>
            <w:r>
              <w:t xml:space="preserve"> document.getElementById </w:t>
            </w:r>
            <w:r>
              <w:t>加元素</w:t>
            </w:r>
            <w:r>
              <w:t xml:space="preserve"> id </w:t>
            </w:r>
            <w:r>
              <w:t>回车，返回</w:t>
            </w:r>
            <w:r>
              <w:t xml:space="preserve"> null </w:t>
            </w:r>
            <w:r>
              <w:t>说明</w:t>
            </w:r>
            <w:r>
              <w:t xml:space="preserve"> id </w:t>
            </w:r>
            <w:r>
              <w:t>写错了</w:t>
            </w:r>
          </w:p>
        </w:tc>
      </w:tr>
      <w:tr w:rsidR="005B0AE3" w14:paraId="09FC615A" w14:textId="77777777">
        <w:trPr>
          <w:cantSplit/>
        </w:trPr>
        <w:tc>
          <w:tcPr>
            <w:tcW w:w="2381" w:type="dxa"/>
            <w:vAlign w:val="center"/>
          </w:tcPr>
          <w:p w14:paraId="5B5DA779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主题切换后类名变了吗</w:t>
            </w:r>
          </w:p>
        </w:tc>
        <w:tc>
          <w:tcPr>
            <w:tcW w:w="1360" w:type="dxa"/>
            <w:vAlign w:val="center"/>
          </w:tcPr>
          <w:p w14:paraId="32EEAED1" w14:textId="77777777" w:rsidR="005B0AE3" w:rsidRDefault="00000000">
            <w:pPr>
              <w:pStyle w:val="TableText"/>
              <w:jc w:val="center"/>
            </w:pPr>
            <w:r>
              <w:t>Elements</w:t>
            </w:r>
          </w:p>
        </w:tc>
        <w:tc>
          <w:tcPr>
            <w:tcW w:w="5329" w:type="dxa"/>
            <w:vAlign w:val="center"/>
          </w:tcPr>
          <w:p w14:paraId="09B543F2" w14:textId="77777777" w:rsidR="005B0AE3" w:rsidRDefault="00000000">
            <w:pPr>
              <w:pStyle w:val="TableText"/>
            </w:pPr>
            <w:r>
              <w:t>选中</w:t>
            </w:r>
            <w:r>
              <w:t xml:space="preserve"> body</w:t>
            </w:r>
            <w:r>
              <w:t>，看</w:t>
            </w:r>
            <w:r>
              <w:t xml:space="preserve"> class </w:t>
            </w:r>
            <w:r>
              <w:t>属性里有没有</w:t>
            </w:r>
            <w:r>
              <w:t xml:space="preserve"> dark</w:t>
            </w:r>
          </w:p>
        </w:tc>
      </w:tr>
      <w:tr w:rsidR="005B0AE3" w14:paraId="364F62B2" w14:textId="77777777">
        <w:trPr>
          <w:cantSplit/>
        </w:trPr>
        <w:tc>
          <w:tcPr>
            <w:tcW w:w="2381" w:type="dxa"/>
            <w:vAlign w:val="center"/>
          </w:tcPr>
          <w:p w14:paraId="322F6348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校验函数每一步的变量值</w:t>
            </w:r>
          </w:p>
        </w:tc>
        <w:tc>
          <w:tcPr>
            <w:tcW w:w="1360" w:type="dxa"/>
            <w:vAlign w:val="center"/>
          </w:tcPr>
          <w:p w14:paraId="5F0093BA" w14:textId="77777777" w:rsidR="005B0AE3" w:rsidRDefault="00000000">
            <w:pPr>
              <w:pStyle w:val="TableText"/>
              <w:jc w:val="center"/>
            </w:pPr>
            <w:r>
              <w:t>Sources</w:t>
            </w:r>
          </w:p>
        </w:tc>
        <w:tc>
          <w:tcPr>
            <w:tcW w:w="5329" w:type="dxa"/>
            <w:vAlign w:val="center"/>
          </w:tcPr>
          <w:p w14:paraId="343026DB" w14:textId="77777777" w:rsidR="005B0AE3" w:rsidRDefault="00000000">
            <w:pPr>
              <w:pStyle w:val="TableText"/>
            </w:pPr>
            <w:r>
              <w:t>在</w:t>
            </w:r>
            <w:r>
              <w:t xml:space="preserve"> checkForm </w:t>
            </w:r>
            <w:r>
              <w:t>里打断点，按</w:t>
            </w:r>
            <w:r>
              <w:t xml:space="preserve"> F10 </w:t>
            </w:r>
            <w:r>
              <w:t>单步执行，逐行看变量</w:t>
            </w:r>
          </w:p>
        </w:tc>
      </w:tr>
    </w:tbl>
    <w:p w14:paraId="1E8A16EA" w14:textId="77777777" w:rsidR="005B0AE3" w:rsidRDefault="005B0AE3">
      <w:pPr>
        <w:spacing w:after="0"/>
      </w:pPr>
    </w:p>
    <w:p w14:paraId="329DD717" w14:textId="77777777" w:rsidR="005B0AE3" w:rsidRDefault="00000000">
      <w:pPr>
        <w:pStyle w:val="1"/>
        <w:pageBreakBefore/>
        <w:rPr>
          <w:lang w:eastAsia="zh-CN"/>
        </w:rPr>
      </w:pPr>
      <w:bookmarkStart w:id="14" w:name="_LarkToc00015"/>
      <w:r>
        <w:rPr>
          <w:lang w:eastAsia="zh-CN"/>
        </w:rPr>
        <w:lastRenderedPageBreak/>
        <w:t>第三章　步骤一：新建外部脚本并正确引入</w:t>
      </w:r>
      <w:bookmarkEnd w:id="14"/>
    </w:p>
    <w:p w14:paraId="6C515D27" w14:textId="77777777" w:rsidR="005B0AE3" w:rsidRDefault="00000000">
      <w:pPr>
        <w:rPr>
          <w:lang w:eastAsia="zh-CN"/>
        </w:rPr>
      </w:pPr>
      <w:r>
        <w:rPr>
          <w:lang w:eastAsia="zh-CN"/>
        </w:rPr>
        <w:t>指导书把它列为步骤</w:t>
      </w:r>
      <w:r>
        <w:rPr>
          <w:lang w:eastAsia="zh-CN"/>
        </w:rPr>
        <w:t xml:space="preserve"> 1 </w:t>
      </w:r>
      <w:r>
        <w:rPr>
          <w:lang w:eastAsia="zh-CN"/>
        </w:rPr>
        <w:t>的项目准备：复制实验一完整文件夹，然后新建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js</w:t>
      </w:r>
      <w:proofErr w:type="spellEnd"/>
      <w:r>
        <w:rPr>
          <w:lang w:eastAsia="zh-CN"/>
        </w:rPr>
        <w:t>/script.js</w:t>
      </w:r>
      <w:r>
        <w:rPr>
          <w:lang w:eastAsia="zh-CN"/>
        </w:rPr>
        <w:t>，并在</w:t>
      </w:r>
      <w:r>
        <w:rPr>
          <w:lang w:eastAsia="zh-CN"/>
        </w:rPr>
        <w:t xml:space="preserve"> index.html </w:t>
      </w:r>
      <w:r>
        <w:rPr>
          <w:lang w:eastAsia="zh-CN"/>
        </w:rPr>
        <w:t>的</w:t>
      </w:r>
      <w:r>
        <w:rPr>
          <w:lang w:eastAsia="zh-CN"/>
        </w:rPr>
        <w:t xml:space="preserve"> &lt;/body&gt; </w:t>
      </w:r>
      <w:r>
        <w:rPr>
          <w:lang w:eastAsia="zh-CN"/>
        </w:rPr>
        <w:t>标签前引入。复制文件夹已经在</w:t>
      </w:r>
      <w:r>
        <w:rPr>
          <w:lang w:eastAsia="zh-CN"/>
        </w:rPr>
        <w:t xml:space="preserve"> 1.5 </w:t>
      </w:r>
      <w:r>
        <w:rPr>
          <w:lang w:eastAsia="zh-CN"/>
        </w:rPr>
        <w:t>节完成，这一章解决剩下两件事，并且给出一套</w:t>
      </w:r>
      <w:r>
        <w:rPr>
          <w:lang w:eastAsia="zh-CN"/>
        </w:rPr>
        <w:t>“</w:t>
      </w:r>
      <w:r>
        <w:rPr>
          <w:lang w:eastAsia="zh-CN"/>
        </w:rPr>
        <w:t>脚本到底有没有生效</w:t>
      </w:r>
      <w:r>
        <w:rPr>
          <w:lang w:eastAsia="zh-CN"/>
        </w:rPr>
        <w:t>”</w:t>
      </w:r>
      <w:r>
        <w:rPr>
          <w:lang w:eastAsia="zh-CN"/>
        </w:rPr>
        <w:t>的自测方法。</w:t>
      </w:r>
    </w:p>
    <w:p w14:paraId="086F8C2B" w14:textId="77777777" w:rsidR="005B0AE3" w:rsidRDefault="00000000">
      <w:pPr>
        <w:pStyle w:val="21"/>
        <w:rPr>
          <w:lang w:eastAsia="zh-CN"/>
        </w:rPr>
      </w:pPr>
      <w:bookmarkStart w:id="15" w:name="_LarkToc00016"/>
      <w:r>
        <w:rPr>
          <w:lang w:eastAsia="zh-CN"/>
        </w:rPr>
        <w:t xml:space="preserve">3.1 </w:t>
      </w:r>
      <w:r>
        <w:rPr>
          <w:lang w:eastAsia="zh-CN"/>
        </w:rPr>
        <w:t>新建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js</w:t>
      </w:r>
      <w:proofErr w:type="spellEnd"/>
      <w:r>
        <w:rPr>
          <w:lang w:eastAsia="zh-CN"/>
        </w:rPr>
        <w:t>/script.js</w:t>
      </w:r>
      <w:bookmarkEnd w:id="15"/>
    </w:p>
    <w:p w14:paraId="3A610FC9" w14:textId="77777777" w:rsidR="005B0AE3" w:rsidRDefault="00000000">
      <w:pPr>
        <w:rPr>
          <w:lang w:eastAsia="zh-CN"/>
        </w:rPr>
      </w:pPr>
      <w:r>
        <w:rPr>
          <w:lang w:eastAsia="zh-CN"/>
        </w:rPr>
        <w:t>推荐用</w:t>
      </w:r>
      <w:r>
        <w:rPr>
          <w:lang w:eastAsia="zh-CN"/>
        </w:rPr>
        <w:t xml:space="preserve"> VS Code </w:t>
      </w:r>
      <w:r>
        <w:rPr>
          <w:lang w:eastAsia="zh-CN"/>
        </w:rPr>
        <w:t>完成，因为编辑器能高亮</w:t>
      </w:r>
      <w:r>
        <w:rPr>
          <w:lang w:eastAsia="zh-CN"/>
        </w:rPr>
        <w:t xml:space="preserve"> JavaScript </w:t>
      </w:r>
      <w:r>
        <w:rPr>
          <w:lang w:eastAsia="zh-CN"/>
        </w:rPr>
        <w:t>语法，写错括号时也更容易发现。</w:t>
      </w:r>
    </w:p>
    <w:p w14:paraId="38A75468" w14:textId="77777777" w:rsidR="005B0AE3" w:rsidRDefault="00000000">
      <w:pPr>
        <w:pStyle w:val="TaskLine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1 </w:t>
      </w:r>
      <w:r>
        <w:rPr>
          <w:lang w:eastAsia="zh-CN"/>
        </w:rPr>
        <w:t>步　打开</w:t>
      </w:r>
      <w:r>
        <w:rPr>
          <w:lang w:eastAsia="zh-CN"/>
        </w:rPr>
        <w:t xml:space="preserve"> VS Code</w:t>
      </w:r>
      <w:r>
        <w:rPr>
          <w:lang w:eastAsia="zh-CN"/>
        </w:rPr>
        <w:t>，依次点击菜单</w:t>
      </w:r>
      <w:r>
        <w:rPr>
          <w:lang w:eastAsia="zh-CN"/>
        </w:rPr>
        <w:t>“</w:t>
      </w:r>
      <w:r>
        <w:rPr>
          <w:lang w:eastAsia="zh-CN"/>
        </w:rPr>
        <w:t>文件</w:t>
      </w:r>
      <w:r>
        <w:rPr>
          <w:lang w:eastAsia="zh-CN"/>
        </w:rPr>
        <w:t xml:space="preserve"> → </w:t>
      </w:r>
      <w:r>
        <w:rPr>
          <w:lang w:eastAsia="zh-CN"/>
        </w:rPr>
        <w:t>打开文件夹</w:t>
      </w:r>
      <w:r>
        <w:rPr>
          <w:lang w:eastAsia="zh-CN"/>
        </w:rPr>
        <w:t>”</w:t>
      </w:r>
      <w:r>
        <w:rPr>
          <w:lang w:eastAsia="zh-CN"/>
        </w:rPr>
        <w:t>，选中</w:t>
      </w:r>
      <w:r>
        <w:rPr>
          <w:lang w:eastAsia="zh-CN"/>
        </w:rPr>
        <w:t xml:space="preserve"> D </w:t>
      </w:r>
      <w:r>
        <w:rPr>
          <w:lang w:eastAsia="zh-CN"/>
        </w:rPr>
        <w:t>盘的实验二文件夹</w:t>
      </w:r>
      <w:r>
        <w:rPr>
          <w:lang w:eastAsia="zh-CN"/>
        </w:rPr>
        <w:t xml:space="preserve"> </w:t>
      </w:r>
      <w:r>
        <w:rPr>
          <w:lang w:eastAsia="zh-CN"/>
        </w:rPr>
        <w:t>实验</w:t>
      </w:r>
      <w:r>
        <w:rPr>
          <w:lang w:eastAsia="zh-CN"/>
        </w:rPr>
        <w:t>2-JS</w:t>
      </w:r>
      <w:r>
        <w:rPr>
          <w:lang w:eastAsia="zh-CN"/>
        </w:rPr>
        <w:t>动态交互，点</w:t>
      </w:r>
      <w:r>
        <w:rPr>
          <w:lang w:eastAsia="zh-CN"/>
        </w:rPr>
        <w:t>“</w:t>
      </w:r>
      <w:r>
        <w:rPr>
          <w:lang w:eastAsia="zh-CN"/>
        </w:rPr>
        <w:t>选择文件夹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065DF114" w14:textId="77777777" w:rsidR="005B0AE3" w:rsidRDefault="00000000">
      <w:pPr>
        <w:pStyle w:val="TaskLine"/>
      </w:pPr>
      <w:r>
        <w:t>第</w:t>
      </w:r>
      <w:r>
        <w:t xml:space="preserve"> 2 </w:t>
      </w:r>
      <w:r>
        <w:t xml:space="preserve">步　</w:t>
      </w:r>
      <w:proofErr w:type="spellStart"/>
      <w:r>
        <w:t>在左侧的资源管理器里展开这个文件夹，可以看到</w:t>
      </w:r>
      <w:proofErr w:type="spellEnd"/>
      <w:r>
        <w:t xml:space="preserve"> index.html</w:t>
      </w:r>
      <w:r>
        <w:t>、</w:t>
      </w:r>
      <w:r>
        <w:t xml:space="preserve">style.css </w:t>
      </w:r>
      <w:r>
        <w:t>与</w:t>
      </w:r>
      <w:r>
        <w:t xml:space="preserve"> images</w:t>
      </w:r>
      <w:r>
        <w:t>；实验二新建的</w:t>
      </w:r>
      <w:r>
        <w:t xml:space="preserve"> js </w:t>
      </w:r>
      <w:r>
        <w:t>文件夹也在其中。</w:t>
      </w:r>
    </w:p>
    <w:p w14:paraId="5CF630D4" w14:textId="77777777" w:rsidR="005B0AE3" w:rsidRDefault="00000000">
      <w:pPr>
        <w:pStyle w:val="TaskLine"/>
      </w:pPr>
      <w:r>
        <w:t>第</w:t>
      </w:r>
      <w:r>
        <w:t xml:space="preserve"> 3 </w:t>
      </w:r>
      <w:r>
        <w:t>步　在</w:t>
      </w:r>
      <w:r>
        <w:t xml:space="preserve"> js </w:t>
      </w:r>
      <w:r>
        <w:t>文件夹上单击右键，选择</w:t>
      </w:r>
      <w:r>
        <w:t>“</w:t>
      </w:r>
      <w:r>
        <w:t>新建文件</w:t>
      </w:r>
      <w:r>
        <w:t>”</w:t>
      </w:r>
      <w:r>
        <w:t>，输入文件名</w:t>
      </w:r>
      <w:r>
        <w:t xml:space="preserve"> script.js</w:t>
      </w:r>
      <w:r>
        <w:t>，按回车。</w:t>
      </w:r>
    </w:p>
    <w:p w14:paraId="6BBC276E" w14:textId="77777777" w:rsidR="005B0AE3" w:rsidRDefault="00000000">
      <w:pPr>
        <w:pStyle w:val="TaskLine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4 </w:t>
      </w:r>
      <w:r>
        <w:rPr>
          <w:lang w:eastAsia="zh-CN"/>
        </w:rPr>
        <w:t>步　在右侧编辑区先敲一行注释占位，例如两个斜杠加</w:t>
      </w:r>
      <w:r>
        <w:rPr>
          <w:lang w:eastAsia="zh-CN"/>
        </w:rPr>
        <w:t>“</w:t>
      </w:r>
      <w:r>
        <w:rPr>
          <w:lang w:eastAsia="zh-CN"/>
        </w:rPr>
        <w:t>实验二交互脚本</w:t>
      </w:r>
      <w:r>
        <w:rPr>
          <w:lang w:eastAsia="zh-CN"/>
        </w:rPr>
        <w:t>”</w:t>
      </w:r>
      <w:r>
        <w:rPr>
          <w:lang w:eastAsia="zh-CN"/>
        </w:rPr>
        <w:t>，然后按</w:t>
      </w:r>
      <w:r>
        <w:rPr>
          <w:lang w:eastAsia="zh-CN"/>
        </w:rPr>
        <w:t xml:space="preserve"> Ctrl + S </w:t>
      </w:r>
      <w:r>
        <w:rPr>
          <w:lang w:eastAsia="zh-CN"/>
        </w:rPr>
        <w:t>保存。此时左侧文件名右侧的小圆点应该消失，说明文件已保存。</w:t>
      </w:r>
    </w:p>
    <w:tbl>
      <w:tblPr>
        <w:tblW w:w="0" w:type="auto"/>
        <w:tblBorders>
          <w:top w:val="single" w:sz="4" w:space="0" w:color="4A90D9"/>
          <w:left w:val="single" w:sz="4" w:space="0" w:color="4A90D9"/>
          <w:bottom w:val="single" w:sz="4" w:space="0" w:color="4A90D9"/>
          <w:right w:val="single" w:sz="4" w:space="0" w:color="4A90D9"/>
          <w:insideH w:val="single" w:sz="4" w:space="0" w:color="4A90D9"/>
          <w:insideV w:val="single" w:sz="4" w:space="0" w:color="4A90D9"/>
        </w:tblBorders>
        <w:tblLayout w:type="fixed"/>
        <w:tblLook w:val="04A0" w:firstRow="1" w:lastRow="0" w:firstColumn="1" w:lastColumn="0" w:noHBand="0" w:noVBand="1"/>
      </w:tblPr>
      <w:tblGrid>
        <w:gridCol w:w="9072"/>
      </w:tblGrid>
      <w:tr w:rsidR="005B0AE3" w14:paraId="6A10921C" w14:textId="77777777">
        <w:tc>
          <w:tcPr>
            <w:tcW w:w="9072" w:type="dxa"/>
            <w:shd w:val="clear" w:color="auto" w:fill="F0F5FA"/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 w14:paraId="2C418ED0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b/>
                <w:color w:val="003366"/>
                <w:lang w:eastAsia="zh-CN"/>
              </w:rPr>
              <w:t>如果不用</w:t>
            </w:r>
            <w:r>
              <w:rPr>
                <w:b/>
                <w:color w:val="003366"/>
                <w:lang w:eastAsia="zh-CN"/>
              </w:rPr>
              <w:t xml:space="preserve"> VS Code</w:t>
            </w:r>
            <w:r>
              <w:rPr>
                <w:b/>
                <w:color w:val="003366"/>
                <w:lang w:eastAsia="zh-CN"/>
              </w:rPr>
              <w:t xml:space="preserve">　</w:t>
            </w:r>
            <w:r>
              <w:rPr>
                <w:lang w:eastAsia="zh-CN"/>
              </w:rPr>
              <w:t>也可以在文件资源管理器里进入</w:t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js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文件夹，右键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新建</w:t>
            </w:r>
            <w:r>
              <w:rPr>
                <w:lang w:eastAsia="zh-CN"/>
              </w:rPr>
              <w:t xml:space="preserve"> → </w:t>
            </w:r>
            <w:r>
              <w:rPr>
                <w:lang w:eastAsia="zh-CN"/>
              </w:rPr>
              <w:t>文本文档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，把名字改成</w:t>
            </w:r>
            <w:r>
              <w:rPr>
                <w:lang w:eastAsia="zh-CN"/>
              </w:rPr>
              <w:t xml:space="preserve"> script.js</w:t>
            </w:r>
            <w:r>
              <w:rPr>
                <w:lang w:eastAsia="zh-CN"/>
              </w:rPr>
              <w:t>。前提是必须在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查看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选项卡里勾选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文件扩展名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，否则文件名会变成</w:t>
            </w:r>
            <w:r>
              <w:rPr>
                <w:lang w:eastAsia="zh-CN"/>
              </w:rPr>
              <w:t xml:space="preserve"> script.js.txt</w:t>
            </w:r>
            <w:r>
              <w:rPr>
                <w:lang w:eastAsia="zh-CN"/>
              </w:rPr>
              <w:t>，浏览器会当成文本文件处理，脚本不会执行。</w:t>
            </w:r>
          </w:p>
        </w:tc>
      </w:tr>
    </w:tbl>
    <w:p w14:paraId="18C22021" w14:textId="77777777" w:rsidR="005B0AE3" w:rsidRDefault="005B0AE3">
      <w:pPr>
        <w:spacing w:after="0"/>
        <w:rPr>
          <w:lang w:eastAsia="zh-CN"/>
        </w:rPr>
      </w:pPr>
    </w:p>
    <w:p w14:paraId="6A57514D" w14:textId="77777777" w:rsidR="005B0AE3" w:rsidRDefault="00000000">
      <w:pPr>
        <w:pStyle w:val="21"/>
        <w:rPr>
          <w:lang w:eastAsia="zh-CN"/>
        </w:rPr>
      </w:pPr>
      <w:bookmarkStart w:id="16" w:name="_LarkToc00017"/>
      <w:r>
        <w:rPr>
          <w:lang w:eastAsia="zh-CN"/>
        </w:rPr>
        <w:t xml:space="preserve">3.2 </w:t>
      </w:r>
      <w:r>
        <w:rPr>
          <w:lang w:eastAsia="zh-CN"/>
        </w:rPr>
        <w:t>在</w:t>
      </w:r>
      <w:r>
        <w:rPr>
          <w:lang w:eastAsia="zh-CN"/>
        </w:rPr>
        <w:t xml:space="preserve"> index.html </w:t>
      </w:r>
      <w:r>
        <w:rPr>
          <w:lang w:eastAsia="zh-CN"/>
        </w:rPr>
        <w:t>的</w:t>
      </w:r>
      <w:r>
        <w:rPr>
          <w:lang w:eastAsia="zh-CN"/>
        </w:rPr>
        <w:t xml:space="preserve"> &lt;/body&gt; </w:t>
      </w:r>
      <w:r>
        <w:rPr>
          <w:lang w:eastAsia="zh-CN"/>
        </w:rPr>
        <w:t>标签前引入脚本</w:t>
      </w:r>
      <w:bookmarkEnd w:id="16"/>
    </w:p>
    <w:p w14:paraId="32D6E378" w14:textId="77777777" w:rsidR="005B0AE3" w:rsidRDefault="00000000">
      <w:pPr>
        <w:rPr>
          <w:lang w:eastAsia="zh-CN"/>
        </w:rPr>
      </w:pPr>
      <w:r>
        <w:rPr>
          <w:lang w:eastAsia="zh-CN"/>
        </w:rPr>
        <w:t>这一步看着简单，却是本章翻车率最高的地方：位置写错，脚本会在元素还没解析出来时就执行；路径写错，浏览器根本找不到文件。先照下面这段改</w:t>
      </w:r>
      <w:r>
        <w:rPr>
          <w:lang w:eastAsia="zh-CN"/>
        </w:rPr>
        <w:t xml:space="preserve"> index.html </w:t>
      </w:r>
      <w:r>
        <w:rPr>
          <w:lang w:eastAsia="zh-CN"/>
        </w:rPr>
        <w:t>的结尾部分。</w:t>
      </w:r>
    </w:p>
    <w:p w14:paraId="78E14D07" w14:textId="77777777" w:rsidR="005B0AE3" w:rsidRDefault="00000000">
      <w:pPr>
        <w:pStyle w:val="af7"/>
        <w:jc w:val="left"/>
        <w:rPr>
          <w:lang w:eastAsia="zh-CN"/>
        </w:rPr>
      </w:pPr>
      <w:r>
        <w:rPr>
          <w:lang w:eastAsia="zh-CN"/>
        </w:rPr>
        <w:t xml:space="preserve">index.html </w:t>
      </w:r>
      <w:r>
        <w:rPr>
          <w:lang w:eastAsia="zh-CN"/>
        </w:rPr>
        <w:t>结尾部分（含脚本引入）</w:t>
      </w:r>
    </w:p>
    <w:p w14:paraId="76550EF5" w14:textId="77777777" w:rsidR="005B0AE3" w:rsidRDefault="00000000">
      <w:pPr>
        <w:pStyle w:val="CodeBlock"/>
        <w:shd w:val="clear" w:color="auto" w:fill="F2F6FA"/>
        <w:rPr>
          <w:lang w:eastAsia="zh-CN"/>
        </w:rPr>
      </w:pPr>
      <w:r>
        <w:rPr>
          <w:lang w:eastAsia="zh-CN"/>
        </w:rPr>
        <w:t xml:space="preserve">    </w:t>
      </w:r>
      <w:proofErr w:type="gramStart"/>
      <w:r>
        <w:rPr>
          <w:lang w:eastAsia="zh-CN"/>
        </w:rPr>
        <w:t>&lt;!--</w:t>
      </w:r>
      <w:proofErr w:type="gramEnd"/>
      <w:r>
        <w:rPr>
          <w:lang w:eastAsia="zh-CN"/>
        </w:rPr>
        <w:t xml:space="preserve"> ==================== </w:t>
      </w:r>
      <w:r>
        <w:rPr>
          <w:lang w:eastAsia="zh-CN"/>
        </w:rPr>
        <w:t>页脚</w:t>
      </w:r>
      <w:r>
        <w:rPr>
          <w:lang w:eastAsia="zh-CN"/>
        </w:rPr>
        <w:t xml:space="preserve"> ==================== --&gt;</w:t>
      </w:r>
    </w:p>
    <w:p w14:paraId="382BD24D" w14:textId="77777777" w:rsidR="005B0AE3" w:rsidRDefault="00000000">
      <w:pPr>
        <w:pStyle w:val="CodeBlock"/>
        <w:shd w:val="clear" w:color="auto" w:fill="F2F6FA"/>
        <w:rPr>
          <w:lang w:eastAsia="zh-CN"/>
        </w:rPr>
      </w:pPr>
      <w:r>
        <w:rPr>
          <w:lang w:eastAsia="zh-CN"/>
        </w:rPr>
        <w:t xml:space="preserve">    &lt;footer class="site-footer"&gt;</w:t>
      </w:r>
    </w:p>
    <w:p w14:paraId="042FB336" w14:textId="77777777" w:rsidR="005B0AE3" w:rsidRDefault="00000000">
      <w:pPr>
        <w:pStyle w:val="CodeBlock"/>
        <w:shd w:val="clear" w:color="auto" w:fill="F2F6FA"/>
        <w:rPr>
          <w:lang w:eastAsia="zh-CN"/>
        </w:rPr>
      </w:pPr>
      <w:r>
        <w:rPr>
          <w:lang w:eastAsia="zh-CN"/>
        </w:rPr>
        <w:t xml:space="preserve">        &lt;p&gt;© 2026 </w:t>
      </w:r>
      <w:r>
        <w:rPr>
          <w:lang w:eastAsia="zh-CN"/>
        </w:rPr>
        <w:t>张三</w:t>
      </w:r>
      <w:r>
        <w:rPr>
          <w:lang w:eastAsia="zh-CN"/>
        </w:rPr>
        <w:t xml:space="preserve"> · </w:t>
      </w:r>
      <w:r>
        <w:rPr>
          <w:lang w:eastAsia="zh-CN"/>
        </w:rPr>
        <w:t>《</w:t>
      </w:r>
      <w:r>
        <w:rPr>
          <w:lang w:eastAsia="zh-CN"/>
        </w:rPr>
        <w:t xml:space="preserve">Web </w:t>
      </w:r>
      <w:r>
        <w:rPr>
          <w:lang w:eastAsia="zh-CN"/>
        </w:rPr>
        <w:t>应用开发》实验一</w:t>
      </w:r>
      <w:r>
        <w:rPr>
          <w:lang w:eastAsia="zh-CN"/>
        </w:rPr>
        <w:t xml:space="preserve"> + </w:t>
      </w:r>
      <w:r>
        <w:rPr>
          <w:lang w:eastAsia="zh-CN"/>
        </w:rPr>
        <w:t>实验二作品</w:t>
      </w:r>
      <w:r>
        <w:rPr>
          <w:lang w:eastAsia="zh-CN"/>
        </w:rPr>
        <w:t>&lt;/p&gt;</w:t>
      </w:r>
    </w:p>
    <w:p w14:paraId="34FACCED" w14:textId="77777777" w:rsidR="005B0AE3" w:rsidRDefault="00000000">
      <w:pPr>
        <w:pStyle w:val="CodeBlock"/>
        <w:shd w:val="clear" w:color="auto" w:fill="F2F6FA"/>
      </w:pPr>
      <w:r>
        <w:rPr>
          <w:lang w:eastAsia="zh-CN"/>
        </w:rPr>
        <w:t xml:space="preserve">        </w:t>
      </w:r>
      <w:r>
        <w:t>&lt;p&gt;</w:t>
      </w:r>
      <w:proofErr w:type="spellStart"/>
      <w:r>
        <w:t>本页面使用</w:t>
      </w:r>
      <w:proofErr w:type="spellEnd"/>
      <w:r>
        <w:t xml:space="preserve"> HTML5 + CSS3 + JavaScript </w:t>
      </w:r>
      <w:r>
        <w:t>手写完成，未使用任何前端框架</w:t>
      </w:r>
      <w:r>
        <w:t>&lt;/p&gt;</w:t>
      </w:r>
    </w:p>
    <w:p w14:paraId="14945D51" w14:textId="77777777" w:rsidR="005B0AE3" w:rsidRDefault="00000000">
      <w:pPr>
        <w:pStyle w:val="CodeBlock"/>
        <w:shd w:val="clear" w:color="auto" w:fill="F2F6FA"/>
      </w:pPr>
      <w:r>
        <w:t xml:space="preserve">        &lt;!-- </w:t>
      </w:r>
      <w:r>
        <w:t>实验二新增：实时时钟容器，其中的时间由</w:t>
      </w:r>
      <w:r>
        <w:t xml:space="preserve"> js/script.js </w:t>
      </w:r>
      <w:r>
        <w:t>每秒刷新一次</w:t>
      </w:r>
      <w:r>
        <w:t xml:space="preserve"> --&gt;</w:t>
      </w:r>
    </w:p>
    <w:p w14:paraId="1ACCAF44" w14:textId="77777777" w:rsidR="005B0AE3" w:rsidRDefault="00000000">
      <w:pPr>
        <w:pStyle w:val="CodeBlock"/>
        <w:shd w:val="clear" w:color="auto" w:fill="F2F6FA"/>
      </w:pPr>
      <w:r>
        <w:t xml:space="preserve">        &lt;p class="footer-clock"&gt;</w:t>
      </w:r>
      <w:r>
        <w:t>当前时间：</w:t>
      </w:r>
      <w:r>
        <w:t>&lt;span id="clock"&gt;---- -- -- --:--:--&lt;/span&gt;&lt;/p&gt;</w:t>
      </w:r>
    </w:p>
    <w:p w14:paraId="396C7814" w14:textId="77777777" w:rsidR="005B0AE3" w:rsidRDefault="00000000">
      <w:pPr>
        <w:pStyle w:val="CodeBlock"/>
        <w:shd w:val="clear" w:color="auto" w:fill="F2F6FA"/>
      </w:pPr>
      <w:r>
        <w:t xml:space="preserve">    &lt;/footer&gt;</w:t>
      </w:r>
    </w:p>
    <w:p w14:paraId="11476FD6" w14:textId="77777777" w:rsidR="005B0AE3" w:rsidRDefault="005B0AE3">
      <w:pPr>
        <w:pStyle w:val="CodeBlock"/>
        <w:shd w:val="clear" w:color="auto" w:fill="F2F6FA"/>
      </w:pPr>
    </w:p>
    <w:p w14:paraId="7C9A0CAD" w14:textId="77777777" w:rsidR="005B0AE3" w:rsidRDefault="00000000">
      <w:pPr>
        <w:pStyle w:val="CodeBlock"/>
        <w:shd w:val="clear" w:color="auto" w:fill="F2F6FA"/>
      </w:pPr>
      <w:r>
        <w:t xml:space="preserve">    &lt;!-- </w:t>
      </w:r>
      <w:r>
        <w:t>实验二新增：引入外部</w:t>
      </w:r>
      <w:r>
        <w:t xml:space="preserve"> JS </w:t>
      </w:r>
      <w:r>
        <w:t>文件。必须写在</w:t>
      </w:r>
      <w:r>
        <w:t xml:space="preserve"> &lt;/body&gt; </w:t>
      </w:r>
      <w:r>
        <w:t>之前</w:t>
      </w:r>
      <w:r>
        <w:t xml:space="preserve"> --&gt;</w:t>
      </w:r>
    </w:p>
    <w:p w14:paraId="3CE541EF" w14:textId="77777777" w:rsidR="005B0AE3" w:rsidRDefault="00000000">
      <w:pPr>
        <w:pStyle w:val="CodeBlock"/>
        <w:shd w:val="clear" w:color="auto" w:fill="F2F6FA"/>
      </w:pPr>
      <w:r>
        <w:t xml:space="preserve">    &lt;script src="js/script.js"&gt;&lt;/script&gt;</w:t>
      </w:r>
    </w:p>
    <w:p w14:paraId="421F35AE" w14:textId="77777777" w:rsidR="005B0AE3" w:rsidRDefault="00000000">
      <w:pPr>
        <w:pStyle w:val="CodeBlock"/>
        <w:shd w:val="clear" w:color="auto" w:fill="F2F6FA"/>
      </w:pPr>
      <w:r>
        <w:lastRenderedPageBreak/>
        <w:t>&lt;/body&gt;</w:t>
      </w:r>
    </w:p>
    <w:p w14:paraId="425B3578" w14:textId="77777777" w:rsidR="005B0AE3" w:rsidRDefault="00000000">
      <w:r>
        <w:t>为什么一定要放在</w:t>
      </w:r>
      <w:r>
        <w:t xml:space="preserve"> &lt;/body&gt; </w:t>
      </w:r>
      <w:r>
        <w:t>之前？因为浏览器是自上而下解析</w:t>
      </w:r>
      <w:r>
        <w:t xml:space="preserve"> HTML </w:t>
      </w:r>
      <w:r>
        <w:t>的。如果脚本放在</w:t>
      </w:r>
      <w:r>
        <w:t xml:space="preserve"> head </w:t>
      </w:r>
      <w:r>
        <w:t>里，执行到</w:t>
      </w:r>
      <w:r>
        <w:t xml:space="preserve"> document.getElementById </w:t>
      </w:r>
      <w:r>
        <w:t>时，下面的页脚还没被解析出来，取到的就是</w:t>
      </w:r>
      <w:r>
        <w:t xml:space="preserve"> null</w:t>
      </w:r>
      <w:r>
        <w:t>，控制台立刻报错。放在</w:t>
      </w:r>
      <w:r>
        <w:t xml:space="preserve"> &lt;/body&gt; </w:t>
      </w:r>
      <w:r>
        <w:t>之前，等于告诉浏览器：页面元素全部准备好了，现在开始跑脚本。</w:t>
      </w:r>
    </w:p>
    <w:p w14:paraId="401F0D97" w14:textId="77777777" w:rsidR="005B0AE3" w:rsidRDefault="00000000">
      <w:pPr>
        <w:rPr>
          <w:lang w:eastAsia="zh-CN"/>
        </w:rPr>
      </w:pPr>
      <w:r>
        <w:rPr>
          <w:lang w:eastAsia="zh-CN"/>
        </w:rPr>
        <w:t>另一个容易出错的地方是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里的路径。表</w:t>
      </w:r>
      <w:r>
        <w:rPr>
          <w:lang w:eastAsia="zh-CN"/>
        </w:rPr>
        <w:t xml:space="preserve"> 13 </w:t>
      </w:r>
      <w:r>
        <w:rPr>
          <w:lang w:eastAsia="zh-CN"/>
        </w:rPr>
        <w:t>列出了常见写法的含义。</w:t>
      </w:r>
    </w:p>
    <w:p w14:paraId="02594143" w14:textId="77777777" w:rsidR="005B0AE3" w:rsidRDefault="00000000">
      <w:pPr>
        <w:pStyle w:val="af7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>13</w:t>
      </w:r>
      <w:r>
        <w:rPr>
          <w:lang w:eastAsia="zh-CN"/>
        </w:rPr>
        <w:t xml:space="preserve">　脚本路径五种写法的对照</w:t>
      </w:r>
    </w:p>
    <w:tbl>
      <w:tblPr>
        <w:tblStyle w:val="aff1"/>
        <w:tblW w:w="9072" w:type="dxa"/>
        <w:tblLayout w:type="fixed"/>
        <w:tblLook w:val="04A0" w:firstRow="1" w:lastRow="0" w:firstColumn="1" w:lastColumn="0" w:noHBand="0" w:noVBand="1"/>
      </w:tblPr>
      <w:tblGrid>
        <w:gridCol w:w="1929"/>
        <w:gridCol w:w="2608"/>
        <w:gridCol w:w="2494"/>
        <w:gridCol w:w="2041"/>
      </w:tblGrid>
      <w:tr w:rsidR="005B0AE3" w14:paraId="4FA1D34B" w14:textId="77777777">
        <w:trPr>
          <w:cantSplit/>
          <w:tblHeader/>
        </w:trPr>
        <w:tc>
          <w:tcPr>
            <w:tcW w:w="1928" w:type="dxa"/>
            <w:shd w:val="clear" w:color="auto" w:fill="D9D9D9"/>
            <w:vAlign w:val="center"/>
          </w:tcPr>
          <w:p w14:paraId="35294DEE" w14:textId="77777777" w:rsidR="005B0AE3" w:rsidRDefault="00000000">
            <w:pPr>
              <w:pStyle w:val="TableText"/>
              <w:jc w:val="center"/>
            </w:pPr>
            <w:proofErr w:type="spellStart"/>
            <w:r>
              <w:rPr>
                <w:b/>
              </w:rPr>
              <w:t>写法</w:t>
            </w:r>
            <w:proofErr w:type="spellEnd"/>
          </w:p>
        </w:tc>
        <w:tc>
          <w:tcPr>
            <w:tcW w:w="2608" w:type="dxa"/>
            <w:shd w:val="clear" w:color="auto" w:fill="D9D9D9"/>
            <w:vAlign w:val="center"/>
          </w:tcPr>
          <w:p w14:paraId="0C9F6BD9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含义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5AF919C7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本实验是否使用</w:t>
            </w:r>
          </w:p>
        </w:tc>
        <w:tc>
          <w:tcPr>
            <w:tcW w:w="2041" w:type="dxa"/>
            <w:shd w:val="clear" w:color="auto" w:fill="D9D9D9"/>
            <w:vAlign w:val="center"/>
          </w:tcPr>
          <w:p w14:paraId="215EDF1B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出错时的现象</w:t>
            </w:r>
          </w:p>
        </w:tc>
      </w:tr>
      <w:tr w:rsidR="005B0AE3" w14:paraId="2A18A239" w14:textId="77777777">
        <w:trPr>
          <w:cantSplit/>
        </w:trPr>
        <w:tc>
          <w:tcPr>
            <w:tcW w:w="1927" w:type="dxa"/>
            <w:vAlign w:val="center"/>
          </w:tcPr>
          <w:p w14:paraId="0E33BED6" w14:textId="77777777" w:rsidR="005B0AE3" w:rsidRDefault="00000000">
            <w:pPr>
              <w:pStyle w:val="TableText"/>
            </w:pPr>
            <w:r>
              <w:t>script.js</w:t>
            </w:r>
          </w:p>
        </w:tc>
        <w:tc>
          <w:tcPr>
            <w:tcW w:w="2608" w:type="dxa"/>
            <w:vAlign w:val="center"/>
          </w:tcPr>
          <w:p w14:paraId="722CE25E" w14:textId="77777777" w:rsidR="005B0AE3" w:rsidRDefault="00000000">
            <w:pPr>
              <w:pStyle w:val="TableText"/>
            </w:pPr>
            <w:r>
              <w:t>与</w:t>
            </w:r>
            <w:r>
              <w:t xml:space="preserve"> index.html </w:t>
            </w:r>
            <w:r>
              <w:t>同一个目录</w:t>
            </w:r>
          </w:p>
        </w:tc>
        <w:tc>
          <w:tcPr>
            <w:tcW w:w="2494" w:type="dxa"/>
            <w:vAlign w:val="center"/>
          </w:tcPr>
          <w:p w14:paraId="3EF52D0E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不使用（本实验脚本在</w:t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js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子目录里）</w:t>
            </w:r>
          </w:p>
        </w:tc>
        <w:tc>
          <w:tcPr>
            <w:tcW w:w="2041" w:type="dxa"/>
            <w:vAlign w:val="center"/>
          </w:tcPr>
          <w:p w14:paraId="5ECE4422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文件不存在，控制台报</w:t>
            </w:r>
            <w:r>
              <w:rPr>
                <w:lang w:eastAsia="zh-CN"/>
              </w:rPr>
              <w:t xml:space="preserve"> 404</w:t>
            </w:r>
            <w:r>
              <w:rPr>
                <w:lang w:eastAsia="zh-CN"/>
              </w:rPr>
              <w:t>，脚本完全不执行</w:t>
            </w:r>
          </w:p>
        </w:tc>
      </w:tr>
      <w:tr w:rsidR="005B0AE3" w14:paraId="595BF254" w14:textId="77777777">
        <w:trPr>
          <w:cantSplit/>
        </w:trPr>
        <w:tc>
          <w:tcPr>
            <w:tcW w:w="1927" w:type="dxa"/>
            <w:vAlign w:val="center"/>
          </w:tcPr>
          <w:p w14:paraId="0E141E55" w14:textId="77777777" w:rsidR="005B0AE3" w:rsidRDefault="00000000">
            <w:pPr>
              <w:pStyle w:val="TableText"/>
            </w:pPr>
            <w:proofErr w:type="spellStart"/>
            <w:r>
              <w:t>js</w:t>
            </w:r>
            <w:proofErr w:type="spellEnd"/>
            <w:r>
              <w:t>/script.js</w:t>
            </w:r>
          </w:p>
        </w:tc>
        <w:tc>
          <w:tcPr>
            <w:tcW w:w="2608" w:type="dxa"/>
            <w:vAlign w:val="center"/>
          </w:tcPr>
          <w:p w14:paraId="34DC4A24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当前目录下的</w:t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js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子目录</w:t>
            </w:r>
          </w:p>
        </w:tc>
        <w:tc>
          <w:tcPr>
            <w:tcW w:w="2494" w:type="dxa"/>
            <w:vAlign w:val="center"/>
          </w:tcPr>
          <w:p w14:paraId="021527D1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使用（本实验的标准写法）</w:t>
            </w:r>
          </w:p>
        </w:tc>
        <w:tc>
          <w:tcPr>
            <w:tcW w:w="2041" w:type="dxa"/>
            <w:vAlign w:val="center"/>
          </w:tcPr>
          <w:p w14:paraId="00A51D26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斜杠写反或用反斜杠都会</w:t>
            </w:r>
            <w:r>
              <w:rPr>
                <w:lang w:eastAsia="zh-CN"/>
              </w:rPr>
              <w:t xml:space="preserve"> 404</w:t>
            </w:r>
          </w:p>
        </w:tc>
      </w:tr>
      <w:tr w:rsidR="005B0AE3" w14:paraId="2E34855F" w14:textId="77777777">
        <w:trPr>
          <w:cantSplit/>
        </w:trPr>
        <w:tc>
          <w:tcPr>
            <w:tcW w:w="1927" w:type="dxa"/>
            <w:vAlign w:val="center"/>
          </w:tcPr>
          <w:p w14:paraId="376C61D8" w14:textId="77777777" w:rsidR="005B0AE3" w:rsidRDefault="00000000">
            <w:pPr>
              <w:pStyle w:val="TableText"/>
            </w:pPr>
            <w:r>
              <w:t>./</w:t>
            </w:r>
            <w:proofErr w:type="spellStart"/>
            <w:r>
              <w:t>js</w:t>
            </w:r>
            <w:proofErr w:type="spellEnd"/>
            <w:r>
              <w:t>/script.js</w:t>
            </w:r>
          </w:p>
        </w:tc>
        <w:tc>
          <w:tcPr>
            <w:tcW w:w="2608" w:type="dxa"/>
            <w:vAlign w:val="center"/>
          </w:tcPr>
          <w:p w14:paraId="53F26054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同上，开头的点表示当前目录</w:t>
            </w:r>
          </w:p>
        </w:tc>
        <w:tc>
          <w:tcPr>
            <w:tcW w:w="2494" w:type="dxa"/>
            <w:vAlign w:val="center"/>
          </w:tcPr>
          <w:p w14:paraId="14664D96" w14:textId="77777777" w:rsidR="005B0AE3" w:rsidRDefault="00000000">
            <w:pPr>
              <w:pStyle w:val="TableText"/>
            </w:pPr>
            <w:proofErr w:type="spellStart"/>
            <w:r>
              <w:t>等效写法，可用</w:t>
            </w:r>
            <w:proofErr w:type="spellEnd"/>
          </w:p>
        </w:tc>
        <w:tc>
          <w:tcPr>
            <w:tcW w:w="2041" w:type="dxa"/>
            <w:vAlign w:val="center"/>
          </w:tcPr>
          <w:p w14:paraId="33BB2984" w14:textId="77777777" w:rsidR="005B0AE3" w:rsidRDefault="00000000">
            <w:pPr>
              <w:pStyle w:val="TableText"/>
            </w:pPr>
            <w:r>
              <w:t>无</w:t>
            </w:r>
          </w:p>
        </w:tc>
      </w:tr>
      <w:tr w:rsidR="005B0AE3" w14:paraId="005CDBB8" w14:textId="77777777">
        <w:trPr>
          <w:cantSplit/>
        </w:trPr>
        <w:tc>
          <w:tcPr>
            <w:tcW w:w="1927" w:type="dxa"/>
            <w:vAlign w:val="center"/>
          </w:tcPr>
          <w:p w14:paraId="2FED4DE0" w14:textId="77777777" w:rsidR="005B0AE3" w:rsidRDefault="00000000">
            <w:pPr>
              <w:pStyle w:val="TableText"/>
            </w:pPr>
            <w:r>
              <w:t>../js/script.js</w:t>
            </w:r>
          </w:p>
        </w:tc>
        <w:tc>
          <w:tcPr>
            <w:tcW w:w="2608" w:type="dxa"/>
            <w:vAlign w:val="center"/>
          </w:tcPr>
          <w:p w14:paraId="3DD16557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上一级目录下的</w:t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js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子目录</w:t>
            </w:r>
          </w:p>
        </w:tc>
        <w:tc>
          <w:tcPr>
            <w:tcW w:w="2494" w:type="dxa"/>
            <w:vAlign w:val="center"/>
          </w:tcPr>
          <w:p w14:paraId="252981B7" w14:textId="77777777" w:rsidR="005B0AE3" w:rsidRDefault="00000000">
            <w:pPr>
              <w:pStyle w:val="TableText"/>
            </w:pPr>
            <w:proofErr w:type="spellStart"/>
            <w:r>
              <w:t>不使用</w:t>
            </w:r>
            <w:proofErr w:type="spellEnd"/>
          </w:p>
        </w:tc>
        <w:tc>
          <w:tcPr>
            <w:tcW w:w="2041" w:type="dxa"/>
            <w:vAlign w:val="center"/>
          </w:tcPr>
          <w:p w14:paraId="44620B6B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会跑到外层目录去找，通常找不到</w:t>
            </w:r>
          </w:p>
        </w:tc>
      </w:tr>
      <w:tr w:rsidR="005B0AE3" w14:paraId="08FBB32F" w14:textId="77777777">
        <w:trPr>
          <w:cantSplit/>
        </w:trPr>
        <w:tc>
          <w:tcPr>
            <w:tcW w:w="1927" w:type="dxa"/>
            <w:vAlign w:val="center"/>
          </w:tcPr>
          <w:p w14:paraId="0565DF24" w14:textId="77777777" w:rsidR="005B0AE3" w:rsidRDefault="00000000">
            <w:pPr>
              <w:pStyle w:val="TableText"/>
            </w:pPr>
            <w:r>
              <w:t>/</w:t>
            </w:r>
            <w:proofErr w:type="spellStart"/>
            <w:r>
              <w:t>js</w:t>
            </w:r>
            <w:proofErr w:type="spellEnd"/>
            <w:r>
              <w:t>/script.js</w:t>
            </w:r>
          </w:p>
        </w:tc>
        <w:tc>
          <w:tcPr>
            <w:tcW w:w="2608" w:type="dxa"/>
            <w:vAlign w:val="center"/>
          </w:tcPr>
          <w:p w14:paraId="302E0B86" w14:textId="77777777" w:rsidR="005B0AE3" w:rsidRDefault="00000000">
            <w:pPr>
              <w:pStyle w:val="TableText"/>
            </w:pPr>
            <w:r>
              <w:t>从站点根目录开始找</w:t>
            </w:r>
          </w:p>
        </w:tc>
        <w:tc>
          <w:tcPr>
            <w:tcW w:w="2494" w:type="dxa"/>
            <w:vAlign w:val="center"/>
          </w:tcPr>
          <w:p w14:paraId="717CD24E" w14:textId="77777777" w:rsidR="005B0AE3" w:rsidRDefault="00000000">
            <w:pPr>
              <w:pStyle w:val="TableText"/>
            </w:pPr>
            <w:r>
              <w:t>不使用</w:t>
            </w:r>
          </w:p>
        </w:tc>
        <w:tc>
          <w:tcPr>
            <w:tcW w:w="2041" w:type="dxa"/>
            <w:vAlign w:val="center"/>
          </w:tcPr>
          <w:p w14:paraId="5C9CDDF4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用</w:t>
            </w:r>
            <w:r>
              <w:rPr>
                <w:lang w:eastAsia="zh-CN"/>
              </w:rPr>
              <w:t xml:space="preserve"> file:// </w:t>
            </w:r>
            <w:r>
              <w:rPr>
                <w:lang w:eastAsia="zh-CN"/>
              </w:rPr>
              <w:t>直接打开网页时会失效</w:t>
            </w:r>
          </w:p>
        </w:tc>
      </w:tr>
    </w:tbl>
    <w:p w14:paraId="3B15C7E0" w14:textId="77777777" w:rsidR="005B0AE3" w:rsidRDefault="005B0AE3">
      <w:pPr>
        <w:spacing w:after="0"/>
        <w:rPr>
          <w:lang w:eastAsia="zh-CN"/>
        </w:rPr>
      </w:pPr>
    </w:p>
    <w:p w14:paraId="4DA19FE3" w14:textId="77777777" w:rsidR="005B0AE3" w:rsidRDefault="00000000">
      <w:pPr>
        <w:pStyle w:val="21"/>
        <w:rPr>
          <w:lang w:eastAsia="zh-CN"/>
        </w:rPr>
      </w:pPr>
      <w:bookmarkStart w:id="17" w:name="_LarkToc00018"/>
      <w:r>
        <w:rPr>
          <w:lang w:eastAsia="zh-CN"/>
        </w:rPr>
        <w:t xml:space="preserve">3.3 </w:t>
      </w:r>
      <w:r>
        <w:rPr>
          <w:lang w:eastAsia="zh-CN"/>
        </w:rPr>
        <w:t>自测：脚本到底生效了没有</w:t>
      </w:r>
      <w:bookmarkEnd w:id="17"/>
    </w:p>
    <w:p w14:paraId="4C7F9431" w14:textId="77777777" w:rsidR="005B0AE3" w:rsidRDefault="00000000">
      <w:pPr>
        <w:rPr>
          <w:lang w:eastAsia="zh-CN"/>
        </w:rPr>
      </w:pPr>
      <w:r>
        <w:rPr>
          <w:lang w:eastAsia="zh-CN"/>
        </w:rPr>
        <w:t>先别急着写功能，用下面任意一种方法确认脚本已经跑起来了。这一步花两分钟，能省掉后面半小时的疑惑。</w:t>
      </w:r>
    </w:p>
    <w:p w14:paraId="5564F5A4" w14:textId="77777777" w:rsidR="005B0AE3" w:rsidRDefault="00000000">
      <w:pPr>
        <w:pStyle w:val="TaskLine"/>
      </w:pPr>
      <w:proofErr w:type="spellStart"/>
      <w:r>
        <w:t>方法一</w:t>
      </w:r>
      <w:proofErr w:type="spellEnd"/>
      <w:r>
        <w:t xml:space="preserve">　在</w:t>
      </w:r>
      <w:r>
        <w:t xml:space="preserve"> script.js </w:t>
      </w:r>
      <w:proofErr w:type="spellStart"/>
      <w:r>
        <w:t>里临时写一行</w:t>
      </w:r>
      <w:bookmarkStart w:id="18" w:name="OLE_LINK1"/>
      <w:proofErr w:type="spellEnd"/>
      <w:r>
        <w:t xml:space="preserve"> console.log('</w:t>
      </w:r>
      <w:r>
        <w:t>脚本已加载</w:t>
      </w:r>
      <w:r>
        <w:t xml:space="preserve">'); </w:t>
      </w:r>
      <w:bookmarkEnd w:id="18"/>
      <w:r>
        <w:t>保存后在浏览器里按</w:t>
      </w:r>
      <w:r>
        <w:t xml:space="preserve"> F5 </w:t>
      </w:r>
      <w:r>
        <w:t>刷新，按</w:t>
      </w:r>
      <w:r>
        <w:t xml:space="preserve"> F12 </w:t>
      </w:r>
      <w:r>
        <w:t>打开</w:t>
      </w:r>
      <w:r>
        <w:t xml:space="preserve"> Console </w:t>
      </w:r>
      <w:r>
        <w:t>面板，能看到这行文字就说明引入成功。</w:t>
      </w:r>
    </w:p>
    <w:p w14:paraId="1D306641" w14:textId="77777777" w:rsidR="005B0AE3" w:rsidRDefault="00000000">
      <w:pPr>
        <w:pStyle w:val="TaskLine"/>
        <w:rPr>
          <w:lang w:eastAsia="zh-CN"/>
        </w:rPr>
      </w:pPr>
      <w:r>
        <w:rPr>
          <w:lang w:eastAsia="zh-CN"/>
        </w:rPr>
        <w:t>方法二　把上面那行换成</w:t>
      </w:r>
      <w:bookmarkStart w:id="19" w:name="OLE_LINK2"/>
      <w:r>
        <w:rPr>
          <w:lang w:eastAsia="zh-CN"/>
        </w:rPr>
        <w:t xml:space="preserve"> alert('</w:t>
      </w:r>
      <w:r>
        <w:rPr>
          <w:lang w:eastAsia="zh-CN"/>
        </w:rPr>
        <w:t>脚本已加载</w:t>
      </w:r>
      <w:r>
        <w:rPr>
          <w:lang w:eastAsia="zh-CN"/>
        </w:rPr>
        <w:t>');</w:t>
      </w:r>
      <w:bookmarkEnd w:id="19"/>
      <w:r>
        <w:rPr>
          <w:lang w:eastAsia="zh-CN"/>
        </w:rPr>
        <w:t xml:space="preserve"> </w:t>
      </w:r>
      <w:r>
        <w:rPr>
          <w:lang w:eastAsia="zh-CN"/>
        </w:rPr>
        <w:t>刷新页面，如果弹出对话框，说明脚本执行了，看完点确定即可；验证完记得删掉这行，因为它会拦住后续操作。</w:t>
      </w:r>
    </w:p>
    <w:p w14:paraId="64CF7EA3" w14:textId="77777777" w:rsidR="005B0AE3" w:rsidRDefault="00000000">
      <w:pPr>
        <w:pStyle w:val="TaskLine"/>
      </w:pPr>
      <w:proofErr w:type="spellStart"/>
      <w:r>
        <w:t>方法三</w:t>
      </w:r>
      <w:proofErr w:type="spellEnd"/>
      <w:r>
        <w:t xml:space="preserve">　在</w:t>
      </w:r>
      <w:r>
        <w:t xml:space="preserve"> Elements </w:t>
      </w:r>
      <w:proofErr w:type="spellStart"/>
      <w:r>
        <w:t>面板里找到页脚，看时钟容器是否存在：搜索</w:t>
      </w:r>
      <w:proofErr w:type="spellEnd"/>
      <w:r>
        <w:t xml:space="preserve"> clock</w:t>
      </w:r>
      <w:r>
        <w:t>，应该能看到</w:t>
      </w:r>
      <w:r>
        <w:t xml:space="preserve"> span </w:t>
      </w:r>
      <w:r>
        <w:t>标签；如果连标签都没有，说明</w:t>
      </w:r>
      <w:r>
        <w:t xml:space="preserve"> HTML </w:t>
      </w:r>
      <w:r>
        <w:t>没保存或改错了文件。</w:t>
      </w:r>
    </w:p>
    <w:tbl>
      <w:tblPr>
        <w:tblW w:w="0" w:type="auto"/>
        <w:tblBorders>
          <w:top w:val="single" w:sz="4" w:space="0" w:color="4A90D9"/>
          <w:left w:val="single" w:sz="4" w:space="0" w:color="4A90D9"/>
          <w:bottom w:val="single" w:sz="4" w:space="0" w:color="4A90D9"/>
          <w:right w:val="single" w:sz="4" w:space="0" w:color="4A90D9"/>
          <w:insideH w:val="single" w:sz="4" w:space="0" w:color="4A90D9"/>
          <w:insideV w:val="single" w:sz="4" w:space="0" w:color="4A90D9"/>
        </w:tblBorders>
        <w:tblLayout w:type="fixed"/>
        <w:tblLook w:val="04A0" w:firstRow="1" w:lastRow="0" w:firstColumn="1" w:lastColumn="0" w:noHBand="0" w:noVBand="1"/>
      </w:tblPr>
      <w:tblGrid>
        <w:gridCol w:w="9072"/>
      </w:tblGrid>
      <w:tr w:rsidR="005B0AE3" w14:paraId="5D15D596" w14:textId="77777777">
        <w:tc>
          <w:tcPr>
            <w:tcW w:w="9072" w:type="dxa"/>
            <w:shd w:val="clear" w:color="auto" w:fill="F0F5FA"/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 w14:paraId="073A27CF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b/>
                <w:color w:val="003366"/>
                <w:lang w:eastAsia="zh-CN"/>
              </w:rPr>
              <w:t xml:space="preserve">自测通过的标准　</w:t>
            </w:r>
            <w:r>
              <w:rPr>
                <w:lang w:eastAsia="zh-CN"/>
              </w:rPr>
              <w:t xml:space="preserve">Console </w:t>
            </w:r>
            <w:r>
              <w:rPr>
                <w:lang w:eastAsia="zh-CN"/>
              </w:rPr>
              <w:t>面板出现你写的文字，并且没有红色的报错信息。有红字先按下面的排错表处理，不要带着报错往下写。</w:t>
            </w:r>
          </w:p>
        </w:tc>
      </w:tr>
    </w:tbl>
    <w:p w14:paraId="29AFCDD6" w14:textId="77777777" w:rsidR="005B0AE3" w:rsidRDefault="005B0AE3">
      <w:pPr>
        <w:spacing w:after="0"/>
        <w:rPr>
          <w:lang w:eastAsia="zh-CN"/>
        </w:rPr>
      </w:pPr>
    </w:p>
    <w:p w14:paraId="58784543" w14:textId="77777777" w:rsidR="005B0AE3" w:rsidRDefault="00000000">
      <w:pPr>
        <w:pStyle w:val="21"/>
        <w:rPr>
          <w:lang w:eastAsia="zh-CN"/>
        </w:rPr>
      </w:pPr>
      <w:bookmarkStart w:id="20" w:name="_LarkToc00019"/>
      <w:r>
        <w:rPr>
          <w:lang w:eastAsia="zh-CN"/>
        </w:rPr>
        <w:t xml:space="preserve">3.4 </w:t>
      </w:r>
      <w:r>
        <w:rPr>
          <w:lang w:eastAsia="zh-CN"/>
        </w:rPr>
        <w:t>本节排错表</w:t>
      </w:r>
      <w:bookmarkEnd w:id="20"/>
    </w:p>
    <w:p w14:paraId="1905EFDD" w14:textId="77777777" w:rsidR="005B0AE3" w:rsidRDefault="00000000">
      <w:pPr>
        <w:pStyle w:val="af7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>14</w:t>
      </w:r>
      <w:r>
        <w:rPr>
          <w:lang w:eastAsia="zh-CN"/>
        </w:rPr>
        <w:t xml:space="preserve">　步骤一（脚本引入）常见问题排错表</w:t>
      </w:r>
    </w:p>
    <w:tbl>
      <w:tblPr>
        <w:tblStyle w:val="aff1"/>
        <w:tblW w:w="9072" w:type="dxa"/>
        <w:tblLayout w:type="fixed"/>
        <w:tblLook w:val="04A0" w:firstRow="1" w:lastRow="0" w:firstColumn="1" w:lastColumn="0" w:noHBand="0" w:noVBand="1"/>
      </w:tblPr>
      <w:tblGrid>
        <w:gridCol w:w="2609"/>
        <w:gridCol w:w="3061"/>
        <w:gridCol w:w="3402"/>
      </w:tblGrid>
      <w:tr w:rsidR="005B0AE3" w14:paraId="29FB400E" w14:textId="77777777">
        <w:trPr>
          <w:cantSplit/>
          <w:tblHeader/>
        </w:trPr>
        <w:tc>
          <w:tcPr>
            <w:tcW w:w="2608" w:type="dxa"/>
            <w:shd w:val="clear" w:color="auto" w:fill="D9D9D9"/>
            <w:vAlign w:val="center"/>
          </w:tcPr>
          <w:p w14:paraId="13CFA091" w14:textId="77777777" w:rsidR="005B0AE3" w:rsidRDefault="00000000">
            <w:pPr>
              <w:pStyle w:val="TableText"/>
              <w:jc w:val="center"/>
            </w:pPr>
            <w:proofErr w:type="spellStart"/>
            <w:r>
              <w:rPr>
                <w:b/>
              </w:rPr>
              <w:lastRenderedPageBreak/>
              <w:t>现象</w:t>
            </w:r>
            <w:proofErr w:type="spellEnd"/>
          </w:p>
        </w:tc>
        <w:tc>
          <w:tcPr>
            <w:tcW w:w="3061" w:type="dxa"/>
            <w:shd w:val="clear" w:color="auto" w:fill="D9D9D9"/>
            <w:vAlign w:val="center"/>
          </w:tcPr>
          <w:p w14:paraId="1F4FA5C2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可能原因</w:t>
            </w:r>
          </w:p>
        </w:tc>
        <w:tc>
          <w:tcPr>
            <w:tcW w:w="3402" w:type="dxa"/>
            <w:shd w:val="clear" w:color="auto" w:fill="D9D9D9"/>
            <w:vAlign w:val="center"/>
          </w:tcPr>
          <w:p w14:paraId="4D96B71A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怎么解决</w:t>
            </w:r>
          </w:p>
        </w:tc>
      </w:tr>
      <w:tr w:rsidR="005B0AE3" w14:paraId="3EE30AB5" w14:textId="77777777">
        <w:trPr>
          <w:cantSplit/>
        </w:trPr>
        <w:tc>
          <w:tcPr>
            <w:tcW w:w="2608" w:type="dxa"/>
            <w:vAlign w:val="center"/>
          </w:tcPr>
          <w:p w14:paraId="26D52A3C" w14:textId="77777777" w:rsidR="005B0AE3" w:rsidRDefault="00000000">
            <w:pPr>
              <w:pStyle w:val="TableText"/>
            </w:pPr>
            <w:r>
              <w:t xml:space="preserve">Console </w:t>
            </w:r>
            <w:r>
              <w:t>里没有任何输出，页面功能也全都不生效</w:t>
            </w:r>
          </w:p>
        </w:tc>
        <w:tc>
          <w:tcPr>
            <w:tcW w:w="3061" w:type="dxa"/>
            <w:vAlign w:val="center"/>
          </w:tcPr>
          <w:p w14:paraId="5AC20EC5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 xml:space="preserve">script </w:t>
            </w:r>
            <w:r>
              <w:rPr>
                <w:lang w:eastAsia="zh-CN"/>
              </w:rPr>
              <w:t>标签的位置写错了，或整段标签忘了加</w:t>
            </w:r>
          </w:p>
        </w:tc>
        <w:tc>
          <w:tcPr>
            <w:tcW w:w="3402" w:type="dxa"/>
            <w:vAlign w:val="center"/>
          </w:tcPr>
          <w:p w14:paraId="61BD86A3" w14:textId="77777777" w:rsidR="005B0AE3" w:rsidRDefault="00000000">
            <w:pPr>
              <w:pStyle w:val="CodeBlock"/>
            </w:pPr>
            <w:proofErr w:type="spellStart"/>
            <w:r>
              <w:t>确认在</w:t>
            </w:r>
            <w:proofErr w:type="spellEnd"/>
            <w:r>
              <w:t xml:space="preserve"> &lt;/body&gt; </w:t>
            </w:r>
            <w:proofErr w:type="spellStart"/>
            <w:r>
              <w:t>之前有一行</w:t>
            </w:r>
            <w:proofErr w:type="spellEnd"/>
            <w:r>
              <w:t xml:space="preserve"> &lt;script src="js/script.js"&gt;&lt;/script&gt;</w:t>
            </w:r>
          </w:p>
        </w:tc>
      </w:tr>
      <w:tr w:rsidR="005B0AE3" w14:paraId="3C8A22C5" w14:textId="77777777">
        <w:trPr>
          <w:cantSplit/>
        </w:trPr>
        <w:tc>
          <w:tcPr>
            <w:tcW w:w="2608" w:type="dxa"/>
            <w:vAlign w:val="center"/>
          </w:tcPr>
          <w:p w14:paraId="271EA662" w14:textId="77777777" w:rsidR="005B0AE3" w:rsidRDefault="00000000">
            <w:pPr>
              <w:pStyle w:val="TableText"/>
            </w:pPr>
            <w:r>
              <w:t xml:space="preserve">Console </w:t>
            </w:r>
            <w:r>
              <w:t>报</w:t>
            </w:r>
            <w:r>
              <w:t xml:space="preserve"> 404</w:t>
            </w:r>
            <w:r>
              <w:t>，提示找不到</w:t>
            </w:r>
            <w:r>
              <w:t xml:space="preserve"> js/script.js</w:t>
            </w:r>
          </w:p>
        </w:tc>
        <w:tc>
          <w:tcPr>
            <w:tcW w:w="3061" w:type="dxa"/>
            <w:vAlign w:val="center"/>
          </w:tcPr>
          <w:p w14:paraId="5DE1D544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路径写错：少了斜杠、用了反斜杠，或文件实际不在</w:t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js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目录下</w:t>
            </w:r>
          </w:p>
        </w:tc>
        <w:tc>
          <w:tcPr>
            <w:tcW w:w="3402" w:type="dxa"/>
            <w:vAlign w:val="center"/>
          </w:tcPr>
          <w:p w14:paraId="3BBF7F79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在资源管理器里核对文件的真实位置，把</w:t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src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改成与实际路径一致</w:t>
            </w:r>
          </w:p>
        </w:tc>
      </w:tr>
      <w:tr w:rsidR="005B0AE3" w14:paraId="5E481DCD" w14:textId="77777777">
        <w:trPr>
          <w:cantSplit/>
        </w:trPr>
        <w:tc>
          <w:tcPr>
            <w:tcW w:w="2608" w:type="dxa"/>
            <w:vAlign w:val="center"/>
          </w:tcPr>
          <w:p w14:paraId="1A64A2EE" w14:textId="77777777" w:rsidR="005B0AE3" w:rsidRDefault="00000000">
            <w:pPr>
              <w:pStyle w:val="TableText"/>
            </w:pPr>
            <w:r>
              <w:t xml:space="preserve">Console </w:t>
            </w:r>
            <w:r>
              <w:t>报</w:t>
            </w:r>
            <w:r>
              <w:t xml:space="preserve"> Cannot read properties of null</w:t>
            </w:r>
          </w:p>
        </w:tc>
        <w:tc>
          <w:tcPr>
            <w:tcW w:w="3061" w:type="dxa"/>
            <w:vAlign w:val="center"/>
          </w:tcPr>
          <w:p w14:paraId="21CB4341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脚本执行时目标元素还不存在（元素</w:t>
            </w:r>
            <w:r>
              <w:rPr>
                <w:lang w:eastAsia="zh-CN"/>
              </w:rPr>
              <w:t xml:space="preserve"> id </w:t>
            </w:r>
            <w:r>
              <w:rPr>
                <w:lang w:eastAsia="zh-CN"/>
              </w:rPr>
              <w:t>写错，或脚本放在了</w:t>
            </w:r>
            <w:r>
              <w:rPr>
                <w:lang w:eastAsia="zh-CN"/>
              </w:rPr>
              <w:t xml:space="preserve"> head </w:t>
            </w:r>
            <w:r>
              <w:rPr>
                <w:lang w:eastAsia="zh-CN"/>
              </w:rPr>
              <w:t>里）</w:t>
            </w:r>
          </w:p>
        </w:tc>
        <w:tc>
          <w:tcPr>
            <w:tcW w:w="3402" w:type="dxa"/>
            <w:vAlign w:val="center"/>
          </w:tcPr>
          <w:p w14:paraId="0DDFD056" w14:textId="77777777" w:rsidR="005B0AE3" w:rsidRDefault="00000000">
            <w:pPr>
              <w:pStyle w:val="TableText"/>
            </w:pPr>
            <w:proofErr w:type="spellStart"/>
            <w:r>
              <w:t>先确认</w:t>
            </w:r>
            <w:proofErr w:type="spellEnd"/>
            <w:r>
              <w:t xml:space="preserve"> id </w:t>
            </w:r>
            <w:proofErr w:type="spellStart"/>
            <w:r>
              <w:t>拼写与</w:t>
            </w:r>
            <w:proofErr w:type="spellEnd"/>
            <w:r>
              <w:t xml:space="preserve"> HTML </w:t>
            </w:r>
            <w:r>
              <w:t>完全一致，再确认脚本在</w:t>
            </w:r>
            <w:r>
              <w:t xml:space="preserve"> &lt;/body&gt; </w:t>
            </w:r>
            <w:r>
              <w:t>之前</w:t>
            </w:r>
          </w:p>
        </w:tc>
      </w:tr>
      <w:tr w:rsidR="005B0AE3" w14:paraId="7F0BD601" w14:textId="77777777">
        <w:trPr>
          <w:cantSplit/>
        </w:trPr>
        <w:tc>
          <w:tcPr>
            <w:tcW w:w="2608" w:type="dxa"/>
            <w:vAlign w:val="center"/>
          </w:tcPr>
          <w:p w14:paraId="0FAC21E9" w14:textId="77777777" w:rsidR="005B0AE3" w:rsidRDefault="00000000">
            <w:pPr>
              <w:pStyle w:val="TableText"/>
            </w:pPr>
            <w:r>
              <w:t>改了</w:t>
            </w:r>
            <w:r>
              <w:t xml:space="preserve"> script.js </w:t>
            </w:r>
            <w:r>
              <w:t>但页面没变化</w:t>
            </w:r>
          </w:p>
        </w:tc>
        <w:tc>
          <w:tcPr>
            <w:tcW w:w="3061" w:type="dxa"/>
            <w:vAlign w:val="center"/>
          </w:tcPr>
          <w:p w14:paraId="599D925A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文件没保存，或浏览器用了缓存</w:t>
            </w:r>
          </w:p>
        </w:tc>
        <w:tc>
          <w:tcPr>
            <w:tcW w:w="3402" w:type="dxa"/>
            <w:vAlign w:val="center"/>
          </w:tcPr>
          <w:p w14:paraId="0D047511" w14:textId="77777777" w:rsidR="005B0AE3" w:rsidRDefault="00000000">
            <w:pPr>
              <w:pStyle w:val="TableText"/>
            </w:pPr>
            <w:r>
              <w:t>在</w:t>
            </w:r>
            <w:r>
              <w:t xml:space="preserve"> VS Code </w:t>
            </w:r>
            <w:proofErr w:type="spellStart"/>
            <w:r>
              <w:t>里按</w:t>
            </w:r>
            <w:proofErr w:type="spellEnd"/>
            <w:r>
              <w:t xml:space="preserve"> Ctrl + S </w:t>
            </w:r>
            <w:r>
              <w:t>保存；浏览器里按</w:t>
            </w:r>
            <w:r>
              <w:t xml:space="preserve"> Ctrl + F5 </w:t>
            </w:r>
            <w:r>
              <w:t>强制刷新</w:t>
            </w:r>
          </w:p>
        </w:tc>
      </w:tr>
      <w:tr w:rsidR="005B0AE3" w14:paraId="7325F617" w14:textId="77777777">
        <w:trPr>
          <w:cantSplit/>
        </w:trPr>
        <w:tc>
          <w:tcPr>
            <w:tcW w:w="2608" w:type="dxa"/>
            <w:vAlign w:val="center"/>
          </w:tcPr>
          <w:p w14:paraId="041DD37C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页面上的中文变成乱码</w:t>
            </w:r>
          </w:p>
        </w:tc>
        <w:tc>
          <w:tcPr>
            <w:tcW w:w="3061" w:type="dxa"/>
            <w:vAlign w:val="center"/>
          </w:tcPr>
          <w:p w14:paraId="0746FDEA" w14:textId="77777777" w:rsidR="005B0AE3" w:rsidRDefault="00000000">
            <w:pPr>
              <w:pStyle w:val="TableText"/>
            </w:pPr>
            <w:r>
              <w:t xml:space="preserve">HTML </w:t>
            </w:r>
            <w:proofErr w:type="spellStart"/>
            <w:r>
              <w:t>文件被存成了非</w:t>
            </w:r>
            <w:proofErr w:type="spellEnd"/>
            <w:r>
              <w:t xml:space="preserve"> UTF-8 </w:t>
            </w:r>
            <w:proofErr w:type="spellStart"/>
            <w:r>
              <w:t>编码</w:t>
            </w:r>
            <w:proofErr w:type="spellEnd"/>
          </w:p>
        </w:tc>
        <w:tc>
          <w:tcPr>
            <w:tcW w:w="3402" w:type="dxa"/>
            <w:vAlign w:val="center"/>
          </w:tcPr>
          <w:p w14:paraId="4987A085" w14:textId="77777777" w:rsidR="005B0AE3" w:rsidRDefault="00000000">
            <w:pPr>
              <w:pStyle w:val="TableText"/>
            </w:pPr>
            <w:r>
              <w:t>用</w:t>
            </w:r>
            <w:r>
              <w:t xml:space="preserve"> VS Code </w:t>
            </w:r>
            <w:r>
              <w:t>打开</w:t>
            </w:r>
            <w:r>
              <w:t xml:space="preserve"> index.html</w:t>
            </w:r>
            <w:r>
              <w:t>，右下角编码处选择</w:t>
            </w:r>
            <w:r>
              <w:t>“</w:t>
            </w:r>
            <w:r>
              <w:t>通过编码保存</w:t>
            </w:r>
            <w:r>
              <w:t xml:space="preserve"> → UTF-8”</w:t>
            </w:r>
            <w:r>
              <w:t>，文件头部要有</w:t>
            </w:r>
            <w:r>
              <w:t xml:space="preserve"> meta charset</w:t>
            </w:r>
          </w:p>
        </w:tc>
      </w:tr>
    </w:tbl>
    <w:p w14:paraId="125EC027" w14:textId="77777777" w:rsidR="005B0AE3" w:rsidRDefault="005B0AE3">
      <w:pPr>
        <w:spacing w:after="0"/>
      </w:pPr>
    </w:p>
    <w:p w14:paraId="57FE4BF1" w14:textId="77777777" w:rsidR="005B0AE3" w:rsidRDefault="00000000">
      <w:pPr>
        <w:pStyle w:val="1"/>
        <w:pageBreakBefore/>
        <w:rPr>
          <w:lang w:eastAsia="zh-CN"/>
        </w:rPr>
      </w:pPr>
      <w:bookmarkStart w:id="21" w:name="_LarkToc00020"/>
      <w:r>
        <w:rPr>
          <w:lang w:eastAsia="zh-CN"/>
        </w:rPr>
        <w:lastRenderedPageBreak/>
        <w:t>第四章　步骤二：欢迎提示与动态时钟（占</w:t>
      </w:r>
      <w:r>
        <w:rPr>
          <w:lang w:eastAsia="zh-CN"/>
        </w:rPr>
        <w:t xml:space="preserve"> 25 </w:t>
      </w:r>
      <w:r>
        <w:rPr>
          <w:lang w:eastAsia="zh-CN"/>
        </w:rPr>
        <w:t>分）</w:t>
      </w:r>
      <w:bookmarkEnd w:id="21"/>
    </w:p>
    <w:p w14:paraId="51B44A18" w14:textId="77777777" w:rsidR="005B0AE3" w:rsidRDefault="00000000">
      <w:pPr>
        <w:rPr>
          <w:lang w:eastAsia="zh-CN"/>
        </w:rPr>
      </w:pPr>
      <w:r>
        <w:rPr>
          <w:lang w:eastAsia="zh-CN"/>
        </w:rPr>
        <w:t>这是三大功能里最容易做出效果的一个：页面一打开，控制台打印欢迎语，页脚的时间开始一秒一跳。做出来之后，后面两个功能就有了可复用的套路。</w:t>
      </w:r>
    </w:p>
    <w:p w14:paraId="0C8B69FE" w14:textId="77777777" w:rsidR="005B0AE3" w:rsidRDefault="00000000">
      <w:pPr>
        <w:pStyle w:val="21"/>
        <w:rPr>
          <w:lang w:eastAsia="zh-CN"/>
        </w:rPr>
      </w:pPr>
      <w:bookmarkStart w:id="22" w:name="_LarkToc00021"/>
      <w:r>
        <w:rPr>
          <w:lang w:eastAsia="zh-CN"/>
        </w:rPr>
        <w:t xml:space="preserve">4.1 </w:t>
      </w:r>
      <w:r>
        <w:rPr>
          <w:lang w:eastAsia="zh-CN"/>
        </w:rPr>
        <w:t>设计思路：先想清楚三个问题</w:t>
      </w:r>
      <w:bookmarkEnd w:id="22"/>
    </w:p>
    <w:p w14:paraId="5B6DDEA2" w14:textId="77777777" w:rsidR="005B0AE3" w:rsidRDefault="00000000">
      <w:pPr>
        <w:rPr>
          <w:lang w:eastAsia="zh-CN"/>
        </w:rPr>
      </w:pPr>
      <w:r>
        <w:rPr>
          <w:lang w:eastAsia="zh-CN"/>
        </w:rPr>
        <w:t>写代码之前先回答三个问题，代码自然就出来了：什么时候做（触发时机）、算什么东西（计算逻辑）、显示在哪里（</w:t>
      </w:r>
      <w:r>
        <w:rPr>
          <w:lang w:eastAsia="zh-CN"/>
        </w:rPr>
        <w:t xml:space="preserve">DOM </w:t>
      </w:r>
      <w:r>
        <w:rPr>
          <w:lang w:eastAsia="zh-CN"/>
        </w:rPr>
        <w:t>操作）。</w:t>
      </w:r>
    </w:p>
    <w:p w14:paraId="2102D0E2" w14:textId="77777777" w:rsidR="005B0AE3" w:rsidRDefault="00000000">
      <w:pPr>
        <w:pStyle w:val="TaskLine"/>
        <w:rPr>
          <w:lang w:eastAsia="zh-CN"/>
        </w:rPr>
      </w:pPr>
      <w:r>
        <w:rPr>
          <w:lang w:eastAsia="zh-CN"/>
        </w:rPr>
        <w:t>触发时机：页面加载完成时启动一次，之后交给定时器循环，所以用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window.onload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包住启动代码。</w:t>
      </w:r>
    </w:p>
    <w:p w14:paraId="04143463" w14:textId="77777777" w:rsidR="005B0AE3" w:rsidRDefault="00000000">
      <w:pPr>
        <w:pStyle w:val="TaskLine"/>
        <w:rPr>
          <w:lang w:eastAsia="zh-CN"/>
        </w:rPr>
      </w:pPr>
      <w:r>
        <w:rPr>
          <w:lang w:eastAsia="zh-CN"/>
        </w:rPr>
        <w:t>计算逻辑：把当前时间拼成</w:t>
      </w:r>
      <w:r>
        <w:rPr>
          <w:lang w:eastAsia="zh-CN"/>
        </w:rPr>
        <w:t xml:space="preserve"> YYYY-MM-DD </w:t>
      </w:r>
      <w:proofErr w:type="spellStart"/>
      <w:r>
        <w:rPr>
          <w:lang w:eastAsia="zh-CN"/>
        </w:rPr>
        <w:t>HH:mm:ss</w:t>
      </w:r>
      <w:proofErr w:type="spellEnd"/>
      <w:r>
        <w:rPr>
          <w:lang w:eastAsia="zh-CN"/>
        </w:rPr>
        <w:t>，交给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getFormatTime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函数专门负责。</w:t>
      </w:r>
    </w:p>
    <w:p w14:paraId="162A7BFB" w14:textId="77777777" w:rsidR="005B0AE3" w:rsidRDefault="00000000">
      <w:pPr>
        <w:pStyle w:val="TaskLine"/>
      </w:pPr>
      <w:proofErr w:type="spellStart"/>
      <w:r>
        <w:t>显示位置：页脚里的</w:t>
      </w:r>
      <w:proofErr w:type="spellEnd"/>
      <w:r>
        <w:t xml:space="preserve"> span </w:t>
      </w:r>
      <w:proofErr w:type="spellStart"/>
      <w:r>
        <w:t>元素，用</w:t>
      </w:r>
      <w:proofErr w:type="spellEnd"/>
      <w:r>
        <w:t xml:space="preserve"> id </w:t>
      </w:r>
      <w:r>
        <w:t>为</w:t>
      </w:r>
      <w:r>
        <w:t xml:space="preserve"> clock </w:t>
      </w:r>
      <w:r>
        <w:t>找到它，把时间写进它的</w:t>
      </w:r>
      <w:r>
        <w:t xml:space="preserve"> innerText</w:t>
      </w:r>
      <w:r>
        <w:t>，交给</w:t>
      </w:r>
      <w:r>
        <w:t xml:space="preserve"> updateClock </w:t>
      </w:r>
      <w:r>
        <w:t>函数专门负责。</w:t>
      </w:r>
    </w:p>
    <w:p w14:paraId="76E300A1" w14:textId="77777777" w:rsidR="005B0AE3" w:rsidRDefault="00000000">
      <w:r>
        <w:t>于是</w:t>
      </w:r>
      <w:r>
        <w:t xml:space="preserve"> script.js </w:t>
      </w:r>
      <w:r>
        <w:t>的第一节由四个部件组成：</w:t>
      </w:r>
      <w:r>
        <w:t xml:space="preserve">onload </w:t>
      </w:r>
      <w:r>
        <w:t>负责启动，</w:t>
      </w:r>
      <w:r>
        <w:t xml:space="preserve">getFormatTime </w:t>
      </w:r>
      <w:r>
        <w:t>负责算，</w:t>
      </w:r>
      <w:r>
        <w:t xml:space="preserve">updateClock </w:t>
      </w:r>
      <w:r>
        <w:t>负责显示，</w:t>
      </w:r>
      <w:r>
        <w:t xml:space="preserve">setInterval </w:t>
      </w:r>
      <w:r>
        <w:t>负责让</w:t>
      </w:r>
      <w:r>
        <w:t xml:space="preserve"> updateClock </w:t>
      </w:r>
      <w:r>
        <w:t>每秒循环一次。</w:t>
      </w:r>
    </w:p>
    <w:p w14:paraId="7D9C2662" w14:textId="77777777" w:rsidR="005B0AE3" w:rsidRDefault="00000000">
      <w:pPr>
        <w:pStyle w:val="21"/>
        <w:rPr>
          <w:lang w:eastAsia="zh-CN"/>
        </w:rPr>
      </w:pPr>
      <w:bookmarkStart w:id="23" w:name="_LarkToc00022"/>
      <w:r>
        <w:rPr>
          <w:lang w:eastAsia="zh-CN"/>
        </w:rPr>
        <w:t>4.2 HTML</w:t>
      </w:r>
      <w:r>
        <w:rPr>
          <w:lang w:eastAsia="zh-CN"/>
        </w:rPr>
        <w:t>：给页脚加一个时钟容器</w:t>
      </w:r>
      <w:bookmarkEnd w:id="23"/>
    </w:p>
    <w:p w14:paraId="6A796E37" w14:textId="77777777" w:rsidR="005B0AE3" w:rsidRDefault="00000000">
      <w:pPr>
        <w:rPr>
          <w:lang w:eastAsia="zh-CN"/>
        </w:rPr>
      </w:pPr>
      <w:r>
        <w:rPr>
          <w:lang w:eastAsia="zh-CN"/>
        </w:rPr>
        <w:t>在实验一页脚的末尾新增一行，用</w:t>
      </w:r>
      <w:r>
        <w:rPr>
          <w:lang w:eastAsia="zh-CN"/>
        </w:rPr>
        <w:t xml:space="preserve"> span </w:t>
      </w:r>
      <w:r>
        <w:rPr>
          <w:lang w:eastAsia="zh-CN"/>
        </w:rPr>
        <w:t>承载时间。用</w:t>
      </w:r>
      <w:r>
        <w:rPr>
          <w:lang w:eastAsia="zh-CN"/>
        </w:rPr>
        <w:t xml:space="preserve"> span </w:t>
      </w:r>
      <w:r>
        <w:rPr>
          <w:lang w:eastAsia="zh-CN"/>
        </w:rPr>
        <w:t>而不是</w:t>
      </w:r>
      <w:r>
        <w:rPr>
          <w:lang w:eastAsia="zh-CN"/>
        </w:rPr>
        <w:t xml:space="preserve"> p </w:t>
      </w:r>
      <w:r>
        <w:rPr>
          <w:lang w:eastAsia="zh-CN"/>
        </w:rPr>
        <w:t>或</w:t>
      </w:r>
      <w:r>
        <w:rPr>
          <w:lang w:eastAsia="zh-CN"/>
        </w:rPr>
        <w:t xml:space="preserve"> div</w:t>
      </w:r>
      <w:r>
        <w:rPr>
          <w:lang w:eastAsia="zh-CN"/>
        </w:rPr>
        <w:t>，是因为</w:t>
      </w:r>
      <w:r>
        <w:rPr>
          <w:lang w:eastAsia="zh-CN"/>
        </w:rPr>
        <w:t xml:space="preserve"> span </w:t>
      </w:r>
      <w:r>
        <w:rPr>
          <w:lang w:eastAsia="zh-CN"/>
        </w:rPr>
        <w:t>是行内元素，能跟前面的</w:t>
      </w:r>
      <w:r>
        <w:rPr>
          <w:lang w:eastAsia="zh-CN"/>
        </w:rPr>
        <w:t>“</w:t>
      </w:r>
      <w:r>
        <w:rPr>
          <w:lang w:eastAsia="zh-CN"/>
        </w:rPr>
        <w:t>当前时间：</w:t>
      </w:r>
      <w:r>
        <w:rPr>
          <w:lang w:eastAsia="zh-CN"/>
        </w:rPr>
        <w:t>”</w:t>
      </w:r>
      <w:r>
        <w:rPr>
          <w:lang w:eastAsia="zh-CN"/>
        </w:rPr>
        <w:t>连在同一行。</w:t>
      </w:r>
    </w:p>
    <w:p w14:paraId="4F86347B" w14:textId="77777777" w:rsidR="005B0AE3" w:rsidRDefault="00000000">
      <w:pPr>
        <w:pStyle w:val="af7"/>
        <w:jc w:val="left"/>
        <w:rPr>
          <w:lang w:eastAsia="zh-CN"/>
        </w:rPr>
      </w:pPr>
      <w:r>
        <w:rPr>
          <w:lang w:eastAsia="zh-CN"/>
        </w:rPr>
        <w:t>页脚新增的时钟容器</w:t>
      </w:r>
    </w:p>
    <w:p w14:paraId="6A98403A" w14:textId="77777777" w:rsidR="005B0AE3" w:rsidRDefault="00000000">
      <w:pPr>
        <w:pStyle w:val="CodeBlock"/>
        <w:shd w:val="clear" w:color="auto" w:fill="F2F6FA"/>
      </w:pPr>
      <w:r>
        <w:rPr>
          <w:lang w:eastAsia="zh-CN"/>
        </w:rPr>
        <w:t xml:space="preserve">    </w:t>
      </w:r>
      <w:r>
        <w:t>&lt;footer class="site-footer"&gt;</w:t>
      </w:r>
    </w:p>
    <w:p w14:paraId="6DE4E056" w14:textId="77777777" w:rsidR="005B0AE3" w:rsidRDefault="00000000">
      <w:pPr>
        <w:pStyle w:val="CodeBlock"/>
        <w:shd w:val="clear" w:color="auto" w:fill="F2F6FA"/>
      </w:pPr>
      <w:r>
        <w:t xml:space="preserve">        &lt;p&gt;© 2026 </w:t>
      </w:r>
      <w:r>
        <w:t>张三</w:t>
      </w:r>
      <w:r>
        <w:t xml:space="preserve"> · </w:t>
      </w:r>
      <w:r>
        <w:t>《</w:t>
      </w:r>
      <w:r>
        <w:t xml:space="preserve">Web </w:t>
      </w:r>
      <w:r>
        <w:t>应用开发》实验一</w:t>
      </w:r>
      <w:r>
        <w:t xml:space="preserve"> + </w:t>
      </w:r>
      <w:r>
        <w:t>实验二作品</w:t>
      </w:r>
      <w:r>
        <w:t>&lt;/p&gt;</w:t>
      </w:r>
    </w:p>
    <w:p w14:paraId="007F3955" w14:textId="77777777" w:rsidR="005B0AE3" w:rsidRDefault="00000000">
      <w:pPr>
        <w:pStyle w:val="CodeBlock"/>
        <w:shd w:val="clear" w:color="auto" w:fill="F2F6FA"/>
      </w:pPr>
      <w:r>
        <w:t xml:space="preserve">        &lt;p&gt;</w:t>
      </w:r>
      <w:r>
        <w:t>本页面使用</w:t>
      </w:r>
      <w:r>
        <w:t xml:space="preserve"> HTML5 + CSS3 + JavaScript </w:t>
      </w:r>
      <w:r>
        <w:t>手写完成，未使用任何前端框架</w:t>
      </w:r>
      <w:r>
        <w:t>&lt;/p&gt;</w:t>
      </w:r>
    </w:p>
    <w:p w14:paraId="2BC72F8C" w14:textId="77777777" w:rsidR="005B0AE3" w:rsidRDefault="00000000">
      <w:pPr>
        <w:pStyle w:val="CodeBlock"/>
        <w:shd w:val="clear" w:color="auto" w:fill="F2F6FA"/>
        <w:rPr>
          <w:lang w:eastAsia="zh-CN"/>
        </w:rPr>
      </w:pPr>
      <w:r>
        <w:t xml:space="preserve">        </w:t>
      </w:r>
      <w:proofErr w:type="gramStart"/>
      <w:r>
        <w:rPr>
          <w:lang w:eastAsia="zh-CN"/>
        </w:rPr>
        <w:t>&lt;!--</w:t>
      </w:r>
      <w:proofErr w:type="gramEnd"/>
      <w:r>
        <w:rPr>
          <w:lang w:eastAsia="zh-CN"/>
        </w:rPr>
        <w:t xml:space="preserve"> </w:t>
      </w:r>
      <w:r>
        <w:rPr>
          <w:lang w:eastAsia="zh-CN"/>
        </w:rPr>
        <w:t>实验二新增：实时时钟容器</w:t>
      </w:r>
      <w:r>
        <w:rPr>
          <w:lang w:eastAsia="zh-CN"/>
        </w:rPr>
        <w:t xml:space="preserve"> --&gt;</w:t>
      </w:r>
    </w:p>
    <w:p w14:paraId="1377D425" w14:textId="77777777" w:rsidR="005B0AE3" w:rsidRDefault="00000000">
      <w:pPr>
        <w:pStyle w:val="CodeBlock"/>
        <w:shd w:val="clear" w:color="auto" w:fill="F2F6FA"/>
      </w:pPr>
      <w:r>
        <w:rPr>
          <w:lang w:eastAsia="zh-CN"/>
        </w:rPr>
        <w:t xml:space="preserve">        </w:t>
      </w:r>
      <w:r>
        <w:t>&lt;p class="footer-clock"&gt;</w:t>
      </w:r>
      <w:proofErr w:type="spellStart"/>
      <w:r>
        <w:t>当前时间</w:t>
      </w:r>
      <w:proofErr w:type="spellEnd"/>
      <w:r>
        <w:t>：</w:t>
      </w:r>
      <w:r>
        <w:t xml:space="preserve">&lt;span id="clock"&gt;---- -- -- </w:t>
      </w:r>
      <w:proofErr w:type="gramStart"/>
      <w:r>
        <w:t>--:--</w:t>
      </w:r>
      <w:proofErr w:type="gramEnd"/>
      <w:r>
        <w:t>:--&lt;/span&gt;&lt;/p&gt;</w:t>
      </w:r>
    </w:p>
    <w:p w14:paraId="77125CF4" w14:textId="77777777" w:rsidR="005B0AE3" w:rsidRDefault="00000000">
      <w:pPr>
        <w:pStyle w:val="CodeBlock"/>
        <w:shd w:val="clear" w:color="auto" w:fill="F2F6FA"/>
      </w:pPr>
      <w:r>
        <w:t xml:space="preserve">    &lt;/footer&gt;</w:t>
      </w:r>
    </w:p>
    <w:p w14:paraId="1684E61B" w14:textId="77777777" w:rsidR="005B0AE3" w:rsidRDefault="00000000">
      <w:r>
        <w:t>注意</w:t>
      </w:r>
      <w:r>
        <w:t xml:space="preserve"> span </w:t>
      </w:r>
      <w:r>
        <w:t>里的那串横线：它是页面还没执行脚本时的占位文字，能避免时钟区域一开始空着抖动。真正的时间会在一瞬间把它替换掉。另外，</w:t>
      </w:r>
      <w:r>
        <w:t xml:space="preserve">id </w:t>
      </w:r>
      <w:r>
        <w:t>只能有一个，写成</w:t>
      </w:r>
      <w:r>
        <w:t xml:space="preserve"> clock </w:t>
      </w:r>
      <w:r>
        <w:t>之后，</w:t>
      </w:r>
      <w:r>
        <w:t xml:space="preserve">JavaScript </w:t>
      </w:r>
      <w:r>
        <w:t>里就必须用同一个字符串去找它。</w:t>
      </w:r>
    </w:p>
    <w:p w14:paraId="037C536F" w14:textId="77777777" w:rsidR="005B0AE3" w:rsidRDefault="00000000">
      <w:pPr>
        <w:pStyle w:val="21"/>
      </w:pPr>
      <w:bookmarkStart w:id="24" w:name="_LarkToc00023"/>
      <w:r>
        <w:t xml:space="preserve">4.3 JS </w:t>
      </w:r>
      <w:r>
        <w:t>第一段：页面加载与欢迎提示</w:t>
      </w:r>
      <w:bookmarkEnd w:id="24"/>
    </w:p>
    <w:p w14:paraId="53997096" w14:textId="77777777" w:rsidR="005B0AE3" w:rsidRDefault="00000000">
      <w:pPr>
        <w:rPr>
          <w:lang w:eastAsia="zh-CN"/>
        </w:rPr>
      </w:pPr>
      <w:proofErr w:type="spellStart"/>
      <w:r>
        <w:t>把下面这段写进</w:t>
      </w:r>
      <w:proofErr w:type="spellEnd"/>
      <w:r>
        <w:t xml:space="preserve"> script.js </w:t>
      </w:r>
      <w:proofErr w:type="spellStart"/>
      <w:r>
        <w:t>的开头</w:t>
      </w:r>
      <w:proofErr w:type="spellEnd"/>
      <w:r>
        <w:t>。</w:t>
      </w:r>
      <w:r>
        <w:rPr>
          <w:lang w:eastAsia="zh-CN"/>
        </w:rPr>
        <w:t>它包括欢迎语输出和定时器启动两部分。</w:t>
      </w:r>
    </w:p>
    <w:p w14:paraId="40810B3A" w14:textId="77777777" w:rsidR="005B0AE3" w:rsidRDefault="00000000">
      <w:pPr>
        <w:pStyle w:val="af7"/>
        <w:jc w:val="left"/>
        <w:rPr>
          <w:lang w:eastAsia="zh-CN"/>
        </w:rPr>
      </w:pPr>
      <w:r>
        <w:rPr>
          <w:lang w:eastAsia="zh-CN"/>
        </w:rPr>
        <w:t xml:space="preserve">script.js </w:t>
      </w:r>
      <w:r>
        <w:rPr>
          <w:lang w:eastAsia="zh-CN"/>
        </w:rPr>
        <w:t>第</w:t>
      </w:r>
      <w:r>
        <w:rPr>
          <w:lang w:eastAsia="zh-CN"/>
        </w:rPr>
        <w:t xml:space="preserve"> 1 </w:t>
      </w:r>
      <w:r>
        <w:rPr>
          <w:lang w:eastAsia="zh-CN"/>
        </w:rPr>
        <w:t>节：页面初始化与时钟启动</w:t>
      </w:r>
    </w:p>
    <w:p w14:paraId="319876A7" w14:textId="77777777" w:rsidR="005B0AE3" w:rsidRDefault="00000000">
      <w:pPr>
        <w:pStyle w:val="CodeBlock"/>
        <w:shd w:val="clear" w:color="auto" w:fill="F2F6FA"/>
      </w:pPr>
      <w:proofErr w:type="spellStart"/>
      <w:proofErr w:type="gramStart"/>
      <w:r>
        <w:t>window.onload</w:t>
      </w:r>
      <w:proofErr w:type="spellEnd"/>
      <w:proofErr w:type="gramEnd"/>
      <w:r>
        <w:t xml:space="preserve"> = function () {</w:t>
      </w:r>
    </w:p>
    <w:p w14:paraId="410CC28E" w14:textId="77777777" w:rsidR="005B0AE3" w:rsidRDefault="00000000">
      <w:pPr>
        <w:pStyle w:val="CodeBlock"/>
        <w:shd w:val="clear" w:color="auto" w:fill="F2F6FA"/>
      </w:pPr>
      <w:r>
        <w:lastRenderedPageBreak/>
        <w:t xml:space="preserve">    // </w:t>
      </w:r>
      <w:r>
        <w:t>控制台欢迎信息：按</w:t>
      </w:r>
      <w:r>
        <w:t xml:space="preserve"> F12 </w:t>
      </w:r>
      <w:r>
        <w:t>打开</w:t>
      </w:r>
      <w:r>
        <w:t xml:space="preserve"> Console </w:t>
      </w:r>
      <w:r>
        <w:t>面板就能看到（验收会被检查）</w:t>
      </w:r>
    </w:p>
    <w:p w14:paraId="21908BEB" w14:textId="77777777" w:rsidR="005B0AE3" w:rsidRDefault="00000000">
      <w:pPr>
        <w:pStyle w:val="CodeBlock"/>
        <w:shd w:val="clear" w:color="auto" w:fill="F2F6FA"/>
      </w:pPr>
      <w:r>
        <w:t xml:space="preserve">    console.log("</w:t>
      </w:r>
      <w:r>
        <w:t>欢迎访问我的个人简历页面！页面加载完成时间：</w:t>
      </w:r>
      <w:r>
        <w:t>" + getFormatTime());</w:t>
      </w:r>
    </w:p>
    <w:p w14:paraId="4154710A" w14:textId="77777777" w:rsidR="005B0AE3" w:rsidRDefault="00000000">
      <w:pPr>
        <w:pStyle w:val="CodeBlock"/>
        <w:shd w:val="clear" w:color="auto" w:fill="F2F6FA"/>
      </w:pPr>
      <w:r>
        <w:t xml:space="preserve">    console.log("</w:t>
      </w:r>
      <w:r>
        <w:t>交互脚本</w:t>
      </w:r>
      <w:r>
        <w:t xml:space="preserve"> js/script.js </w:t>
      </w:r>
      <w:r>
        <w:t>已加载，正在启动每秒刷新的实时时钟。</w:t>
      </w:r>
      <w:r>
        <w:t>");</w:t>
      </w:r>
    </w:p>
    <w:p w14:paraId="5F816F16" w14:textId="77777777" w:rsidR="005B0AE3" w:rsidRDefault="005B0AE3">
      <w:pPr>
        <w:pStyle w:val="CodeBlock"/>
        <w:shd w:val="clear" w:color="auto" w:fill="F2F6FA"/>
      </w:pPr>
    </w:p>
    <w:p w14:paraId="038F92C3" w14:textId="77777777" w:rsidR="005B0AE3" w:rsidRDefault="00000000">
      <w:pPr>
        <w:pStyle w:val="CodeBlock"/>
        <w:shd w:val="clear" w:color="auto" w:fill="F2F6FA"/>
      </w:pPr>
      <w:r>
        <w:t xml:space="preserve">    updateClock();                  // </w:t>
      </w:r>
      <w:r>
        <w:t>立即先渲染一次，避免页面加载后有</w:t>
      </w:r>
      <w:r>
        <w:t xml:space="preserve"> 1 </w:t>
      </w:r>
      <w:r>
        <w:t>秒的空白延迟</w:t>
      </w:r>
    </w:p>
    <w:p w14:paraId="35FDE84E" w14:textId="77777777" w:rsidR="005B0AE3" w:rsidRDefault="00000000">
      <w:pPr>
        <w:pStyle w:val="CodeBlock"/>
        <w:shd w:val="clear" w:color="auto" w:fill="F2F6FA"/>
      </w:pPr>
      <w:r>
        <w:t xml:space="preserve">    setInterval(updateClock, 1000); // </w:t>
      </w:r>
      <w:r>
        <w:t>每隔</w:t>
      </w:r>
      <w:r>
        <w:t xml:space="preserve"> 1 </w:t>
      </w:r>
      <w:r>
        <w:t>秒自动执行一次</w:t>
      </w:r>
      <w:r>
        <w:t xml:space="preserve"> updateClock</w:t>
      </w:r>
    </w:p>
    <w:p w14:paraId="68C5CB48" w14:textId="77777777" w:rsidR="005B0AE3" w:rsidRDefault="00000000">
      <w:pPr>
        <w:pStyle w:val="CodeBlock"/>
        <w:shd w:val="clear" w:color="auto" w:fill="F2F6FA"/>
      </w:pPr>
      <w:r>
        <w:t>};</w:t>
      </w:r>
    </w:p>
    <w:p w14:paraId="071465EC" w14:textId="77777777" w:rsidR="005B0AE3" w:rsidRDefault="00000000">
      <w:pPr>
        <w:rPr>
          <w:lang w:eastAsia="zh-CN"/>
        </w:rPr>
      </w:pPr>
      <w:r>
        <w:rPr>
          <w:lang w:eastAsia="zh-CN"/>
        </w:rPr>
        <w:t>逐行解释：</w:t>
      </w:r>
    </w:p>
    <w:p w14:paraId="3496BD44" w14:textId="77777777" w:rsidR="005B0AE3" w:rsidRDefault="00000000">
      <w:pPr>
        <w:pStyle w:val="TaskLine"/>
        <w:rPr>
          <w:lang w:eastAsia="zh-CN"/>
        </w:rPr>
      </w:pPr>
      <w:r>
        <w:rPr>
          <w:lang w:eastAsia="zh-CN"/>
        </w:rPr>
        <w:t>第一行把一段匿名函数赋值给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window.onload</w:t>
      </w:r>
      <w:proofErr w:type="spellEnd"/>
      <w:r>
        <w:rPr>
          <w:lang w:eastAsia="zh-CN"/>
        </w:rPr>
        <w:t>，意思是</w:t>
      </w:r>
      <w:r>
        <w:rPr>
          <w:lang w:eastAsia="zh-CN"/>
        </w:rPr>
        <w:t>“</w:t>
      </w:r>
      <w:r>
        <w:rPr>
          <w:lang w:eastAsia="zh-CN"/>
        </w:rPr>
        <w:t>等整个页面加载完成，请调用这个函数</w:t>
      </w:r>
      <w:r>
        <w:rPr>
          <w:lang w:eastAsia="zh-CN"/>
        </w:rPr>
        <w:t>”</w:t>
      </w:r>
      <w:r>
        <w:rPr>
          <w:lang w:eastAsia="zh-CN"/>
        </w:rPr>
        <w:t>。题目要求的欢迎提示就放在这里，验收时会检查控制台是否有输出。</w:t>
      </w:r>
    </w:p>
    <w:p w14:paraId="15E7ABD4" w14:textId="77777777" w:rsidR="005B0AE3" w:rsidRDefault="00000000">
      <w:pPr>
        <w:pStyle w:val="TaskLine"/>
        <w:rPr>
          <w:lang w:eastAsia="zh-CN"/>
        </w:rPr>
      </w:pPr>
      <w:r>
        <w:rPr>
          <w:lang w:eastAsia="zh-CN"/>
        </w:rPr>
        <w:t>两个</w:t>
      </w:r>
      <w:r>
        <w:rPr>
          <w:lang w:eastAsia="zh-CN"/>
        </w:rPr>
        <w:t xml:space="preserve"> console.log </w:t>
      </w:r>
      <w:r>
        <w:rPr>
          <w:lang w:eastAsia="zh-CN"/>
        </w:rPr>
        <w:t>分别输出欢迎语和脚本状态。第二条不是凑数，它是排查问题的关键：如果只看到第一条、看不到第二条，说明中途出错了。</w:t>
      </w:r>
    </w:p>
    <w:p w14:paraId="73B79A7C" w14:textId="77777777" w:rsidR="005B0AE3" w:rsidRDefault="00000000">
      <w:pPr>
        <w:pStyle w:val="TaskLine"/>
      </w:pPr>
      <w:proofErr w:type="spellStart"/>
      <w:proofErr w:type="gramStart"/>
      <w:r>
        <w:t>updateClock</w:t>
      </w:r>
      <w:proofErr w:type="spellEnd"/>
      <w:r>
        <w:t>(</w:t>
      </w:r>
      <w:proofErr w:type="gramEnd"/>
      <w:r>
        <w:t xml:space="preserve">) </w:t>
      </w:r>
      <w:proofErr w:type="spellStart"/>
      <w:r>
        <w:t>这里故意先手动调用一次。因为</w:t>
      </w:r>
      <w:proofErr w:type="spellEnd"/>
      <w:r>
        <w:t xml:space="preserve"> setInterval </w:t>
      </w:r>
      <w:r>
        <w:t>要等</w:t>
      </w:r>
      <w:r>
        <w:t xml:space="preserve"> 1 </w:t>
      </w:r>
      <w:r>
        <w:t>秒才第一次执行，不手动调一次，页脚就会空</w:t>
      </w:r>
      <w:r>
        <w:t xml:space="preserve"> 1 </w:t>
      </w:r>
      <w:r>
        <w:t>秒。</w:t>
      </w:r>
    </w:p>
    <w:p w14:paraId="65AE8945" w14:textId="77777777" w:rsidR="005B0AE3" w:rsidRDefault="00000000">
      <w:pPr>
        <w:pStyle w:val="TaskLine"/>
        <w:rPr>
          <w:lang w:eastAsia="zh-CN"/>
        </w:rPr>
      </w:pPr>
      <w:proofErr w:type="gramStart"/>
      <w:r>
        <w:t>setInterval(</w:t>
      </w:r>
      <w:proofErr w:type="gramEnd"/>
      <w:r>
        <w:t xml:space="preserve">updateClock, 1000) </w:t>
      </w:r>
      <w:r>
        <w:t>的意思是每</w:t>
      </w:r>
      <w:r>
        <w:t xml:space="preserve"> 1000 </w:t>
      </w:r>
      <w:r>
        <w:t>毫秒执行一次</w:t>
      </w:r>
      <w:r>
        <w:t xml:space="preserve"> updateClock</w:t>
      </w:r>
      <w:r>
        <w:t>，</w:t>
      </w:r>
      <w:proofErr w:type="spellStart"/>
      <w:r>
        <w:t>注意函数名后面没有括号，因为我们要把函数本身交给定时器，而不是立刻执行它</w:t>
      </w:r>
      <w:proofErr w:type="spellEnd"/>
      <w:r>
        <w:t>。</w:t>
      </w:r>
      <w:r>
        <w:rPr>
          <w:lang w:eastAsia="zh-CN"/>
        </w:rPr>
        <w:t>这是初学阶段最常见的笔误。</w:t>
      </w:r>
    </w:p>
    <w:p w14:paraId="73D51094" w14:textId="77777777" w:rsidR="005B0AE3" w:rsidRDefault="00000000">
      <w:pPr>
        <w:pStyle w:val="21"/>
        <w:rPr>
          <w:lang w:eastAsia="zh-CN"/>
        </w:rPr>
      </w:pPr>
      <w:bookmarkStart w:id="25" w:name="_LarkToc00024"/>
      <w:r>
        <w:rPr>
          <w:lang w:eastAsia="zh-CN"/>
        </w:rPr>
        <w:t xml:space="preserve">4.4 JS </w:t>
      </w:r>
      <w:r>
        <w:rPr>
          <w:lang w:eastAsia="zh-CN"/>
        </w:rPr>
        <w:t>第二段：</w:t>
      </w:r>
      <w:proofErr w:type="spellStart"/>
      <w:r>
        <w:rPr>
          <w:lang w:eastAsia="zh-CN"/>
        </w:rPr>
        <w:t>getFormatTime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把时间变成规定格式</w:t>
      </w:r>
      <w:bookmarkEnd w:id="25"/>
    </w:p>
    <w:p w14:paraId="4FE9E8EA" w14:textId="77777777" w:rsidR="005B0AE3" w:rsidRDefault="00000000">
      <w:pPr>
        <w:pStyle w:val="af7"/>
        <w:jc w:val="left"/>
      </w:pPr>
      <w:r>
        <w:t xml:space="preserve">script.js </w:t>
      </w:r>
      <w:r>
        <w:t>第</w:t>
      </w:r>
      <w:r>
        <w:t xml:space="preserve"> 1 </w:t>
      </w:r>
      <w:proofErr w:type="spellStart"/>
      <w:r>
        <w:t>节：时间格式化函数</w:t>
      </w:r>
      <w:proofErr w:type="spellEnd"/>
    </w:p>
    <w:p w14:paraId="5B992941" w14:textId="77777777" w:rsidR="005B0AE3" w:rsidRDefault="00000000">
      <w:pPr>
        <w:pStyle w:val="CodeBlock"/>
        <w:shd w:val="clear" w:color="auto" w:fill="F2F6FA"/>
      </w:pPr>
      <w:r>
        <w:t>function getFormatTime() {</w:t>
      </w:r>
    </w:p>
    <w:p w14:paraId="1DD0910F" w14:textId="77777777" w:rsidR="005B0AE3" w:rsidRDefault="00000000">
      <w:pPr>
        <w:pStyle w:val="CodeBlock"/>
        <w:shd w:val="clear" w:color="auto" w:fill="F2F6FA"/>
      </w:pPr>
      <w:r>
        <w:t xml:space="preserve">    const now = new Date();                                     // </w:t>
      </w:r>
      <w:r>
        <w:t>当前时间对象</w:t>
      </w:r>
    </w:p>
    <w:p w14:paraId="6559BC3F" w14:textId="77777777" w:rsidR="005B0AE3" w:rsidRDefault="00000000">
      <w:pPr>
        <w:pStyle w:val="CodeBlock"/>
        <w:shd w:val="clear" w:color="auto" w:fill="F2F6FA"/>
      </w:pPr>
      <w:r>
        <w:t xml:space="preserve">    const year = now.getFullYear();                             // </w:t>
      </w:r>
      <w:r>
        <w:t>年</w:t>
      </w:r>
    </w:p>
    <w:p w14:paraId="3E97A7E2" w14:textId="77777777" w:rsidR="005B0AE3" w:rsidRDefault="00000000">
      <w:pPr>
        <w:pStyle w:val="CodeBlock"/>
        <w:shd w:val="clear" w:color="auto" w:fill="F2F6FA"/>
      </w:pPr>
      <w:r>
        <w:t xml:space="preserve">    const month = String(now.getMonth() + 1).padStart(2, "0");  // </w:t>
      </w:r>
      <w:r>
        <w:t>月：从</w:t>
      </w:r>
      <w:r>
        <w:t xml:space="preserve"> 0 </w:t>
      </w:r>
      <w:r>
        <w:t>开始计数，所以要</w:t>
      </w:r>
      <w:r>
        <w:t xml:space="preserve"> +1</w:t>
      </w:r>
    </w:p>
    <w:p w14:paraId="5B1071A0" w14:textId="77777777" w:rsidR="005B0AE3" w:rsidRDefault="00000000">
      <w:pPr>
        <w:pStyle w:val="CodeBlock"/>
        <w:shd w:val="clear" w:color="auto" w:fill="F2F6FA"/>
      </w:pPr>
      <w:r>
        <w:t xml:space="preserve">    const day = String(now.getDate()).padStart(2, "0");         // </w:t>
      </w:r>
      <w:r>
        <w:t>日</w:t>
      </w:r>
    </w:p>
    <w:p w14:paraId="20E3EFE1" w14:textId="77777777" w:rsidR="005B0AE3" w:rsidRDefault="00000000">
      <w:pPr>
        <w:pStyle w:val="CodeBlock"/>
        <w:shd w:val="clear" w:color="auto" w:fill="F2F6FA"/>
      </w:pPr>
      <w:r>
        <w:t xml:space="preserve">    const hours = String(now.getHours()).padStart(2, "0");      // </w:t>
      </w:r>
      <w:r>
        <w:t>时</w:t>
      </w:r>
    </w:p>
    <w:p w14:paraId="63763BAA" w14:textId="77777777" w:rsidR="005B0AE3" w:rsidRDefault="00000000">
      <w:pPr>
        <w:pStyle w:val="CodeBlock"/>
        <w:shd w:val="clear" w:color="auto" w:fill="F2F6FA"/>
      </w:pPr>
      <w:r>
        <w:t xml:space="preserve">    const minutes = String(now.getMinutes()).padStart(2, "0");  // </w:t>
      </w:r>
      <w:r>
        <w:t>分</w:t>
      </w:r>
    </w:p>
    <w:p w14:paraId="49DBDA0D" w14:textId="77777777" w:rsidR="005B0AE3" w:rsidRDefault="00000000">
      <w:pPr>
        <w:pStyle w:val="CodeBlock"/>
        <w:shd w:val="clear" w:color="auto" w:fill="F2F6FA"/>
      </w:pPr>
      <w:r>
        <w:t xml:space="preserve">    const seconds = String(now.getSeconds()).padStart(2, "0");  // </w:t>
      </w:r>
      <w:r>
        <w:t>秒</w:t>
      </w:r>
    </w:p>
    <w:p w14:paraId="1248F0C7" w14:textId="77777777" w:rsidR="005B0AE3" w:rsidRDefault="00000000">
      <w:pPr>
        <w:pStyle w:val="CodeBlock"/>
        <w:shd w:val="clear" w:color="auto" w:fill="F2F6FA"/>
      </w:pPr>
      <w:r>
        <w:t xml:space="preserve">    return `${year}-${month}-${day} ${hours}:${minutes}:${seconds}`;</w:t>
      </w:r>
    </w:p>
    <w:p w14:paraId="1349C3C9" w14:textId="77777777" w:rsidR="005B0AE3" w:rsidRDefault="00000000">
      <w:pPr>
        <w:pStyle w:val="CodeBlock"/>
        <w:shd w:val="clear" w:color="auto" w:fill="F2F6FA"/>
      </w:pPr>
      <w:r>
        <w:t>}</w:t>
      </w:r>
    </w:p>
    <w:p w14:paraId="0FE8A00F" w14:textId="77777777" w:rsidR="005B0AE3" w:rsidRDefault="00000000">
      <w:pPr>
        <w:pStyle w:val="af7"/>
      </w:pPr>
      <w:r>
        <w:t>表</w:t>
      </w:r>
      <w:r>
        <w:t>15</w:t>
      </w:r>
      <w:r>
        <w:t xml:space="preserve">　</w:t>
      </w:r>
      <w:r>
        <w:t xml:space="preserve">Date </w:t>
      </w:r>
      <w:r>
        <w:t>对象常用取值方法</w:t>
      </w:r>
    </w:p>
    <w:tbl>
      <w:tblPr>
        <w:tblStyle w:val="aff1"/>
        <w:tblW w:w="9072" w:type="dxa"/>
        <w:tblLayout w:type="fixed"/>
        <w:tblLook w:val="04A0" w:firstRow="1" w:lastRow="0" w:firstColumn="1" w:lastColumn="0" w:noHBand="0" w:noVBand="1"/>
      </w:tblPr>
      <w:tblGrid>
        <w:gridCol w:w="2722"/>
        <w:gridCol w:w="2608"/>
        <w:gridCol w:w="3742"/>
      </w:tblGrid>
      <w:tr w:rsidR="005B0AE3" w14:paraId="4DAEC7E3" w14:textId="77777777">
        <w:trPr>
          <w:cantSplit/>
          <w:tblHeader/>
        </w:trPr>
        <w:tc>
          <w:tcPr>
            <w:tcW w:w="2721" w:type="dxa"/>
            <w:shd w:val="clear" w:color="auto" w:fill="D9D9D9"/>
            <w:vAlign w:val="center"/>
          </w:tcPr>
          <w:p w14:paraId="6A510F1A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方法</w:t>
            </w:r>
          </w:p>
        </w:tc>
        <w:tc>
          <w:tcPr>
            <w:tcW w:w="2608" w:type="dxa"/>
            <w:shd w:val="clear" w:color="auto" w:fill="D9D9D9"/>
            <w:vAlign w:val="center"/>
          </w:tcPr>
          <w:p w14:paraId="42BD465E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返回内容</w:t>
            </w:r>
          </w:p>
        </w:tc>
        <w:tc>
          <w:tcPr>
            <w:tcW w:w="3742" w:type="dxa"/>
            <w:shd w:val="clear" w:color="auto" w:fill="D9D9D9"/>
            <w:vAlign w:val="center"/>
          </w:tcPr>
          <w:p w14:paraId="72414987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注意点</w:t>
            </w:r>
          </w:p>
        </w:tc>
      </w:tr>
      <w:tr w:rsidR="005B0AE3" w14:paraId="121ABB0D" w14:textId="77777777">
        <w:trPr>
          <w:cantSplit/>
        </w:trPr>
        <w:tc>
          <w:tcPr>
            <w:tcW w:w="2721" w:type="dxa"/>
            <w:vAlign w:val="center"/>
          </w:tcPr>
          <w:p w14:paraId="45373571" w14:textId="77777777" w:rsidR="005B0AE3" w:rsidRDefault="00000000">
            <w:pPr>
              <w:pStyle w:val="TableText"/>
            </w:pPr>
            <w:r>
              <w:t>new Date()</w:t>
            </w:r>
          </w:p>
        </w:tc>
        <w:tc>
          <w:tcPr>
            <w:tcW w:w="2608" w:type="dxa"/>
            <w:vAlign w:val="center"/>
          </w:tcPr>
          <w:p w14:paraId="720A120E" w14:textId="77777777" w:rsidR="005B0AE3" w:rsidRDefault="00000000">
            <w:pPr>
              <w:pStyle w:val="TableText"/>
            </w:pPr>
            <w:r>
              <w:t>当前时刻的时间对象</w:t>
            </w:r>
          </w:p>
        </w:tc>
        <w:tc>
          <w:tcPr>
            <w:tcW w:w="3742" w:type="dxa"/>
            <w:vAlign w:val="center"/>
          </w:tcPr>
          <w:p w14:paraId="07639368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每次调用都取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此刻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的时间，所以定时器里每次都拿到新值</w:t>
            </w:r>
          </w:p>
        </w:tc>
      </w:tr>
      <w:tr w:rsidR="005B0AE3" w14:paraId="38C1E7B7" w14:textId="77777777">
        <w:trPr>
          <w:cantSplit/>
        </w:trPr>
        <w:tc>
          <w:tcPr>
            <w:tcW w:w="2721" w:type="dxa"/>
            <w:vAlign w:val="center"/>
          </w:tcPr>
          <w:p w14:paraId="26869307" w14:textId="77777777" w:rsidR="005B0AE3" w:rsidRDefault="00000000">
            <w:pPr>
              <w:pStyle w:val="TableText"/>
            </w:pPr>
            <w:proofErr w:type="spellStart"/>
            <w:proofErr w:type="gramStart"/>
            <w:r>
              <w:t>getFullYear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608" w:type="dxa"/>
            <w:vAlign w:val="center"/>
          </w:tcPr>
          <w:p w14:paraId="13C33AF4" w14:textId="77777777" w:rsidR="005B0AE3" w:rsidRDefault="00000000">
            <w:pPr>
              <w:pStyle w:val="TableText"/>
            </w:pPr>
            <w:r>
              <w:t>四位年份，例如</w:t>
            </w:r>
            <w:r>
              <w:t xml:space="preserve"> 2026</w:t>
            </w:r>
          </w:p>
        </w:tc>
        <w:tc>
          <w:tcPr>
            <w:tcW w:w="3742" w:type="dxa"/>
            <w:vAlign w:val="center"/>
          </w:tcPr>
          <w:p w14:paraId="43B95A16" w14:textId="77777777" w:rsidR="005B0AE3" w:rsidRDefault="00000000">
            <w:pPr>
              <w:pStyle w:val="TableText"/>
            </w:pPr>
            <w:r>
              <w:t>不要用</w:t>
            </w:r>
            <w:r>
              <w:t xml:space="preserve"> getYear()</w:t>
            </w:r>
            <w:r>
              <w:t>，它返回的是减去</w:t>
            </w:r>
            <w:r>
              <w:t xml:space="preserve"> 1900 </w:t>
            </w:r>
            <w:r>
              <w:t>的数值</w:t>
            </w:r>
          </w:p>
        </w:tc>
      </w:tr>
      <w:tr w:rsidR="005B0AE3" w14:paraId="4EBEA7D0" w14:textId="77777777">
        <w:trPr>
          <w:cantSplit/>
        </w:trPr>
        <w:tc>
          <w:tcPr>
            <w:tcW w:w="2721" w:type="dxa"/>
            <w:vAlign w:val="center"/>
          </w:tcPr>
          <w:p w14:paraId="01E33CA3" w14:textId="77777777" w:rsidR="005B0AE3" w:rsidRDefault="00000000">
            <w:pPr>
              <w:pStyle w:val="TableText"/>
            </w:pPr>
            <w:r>
              <w:t>getMonth()</w:t>
            </w:r>
          </w:p>
        </w:tc>
        <w:tc>
          <w:tcPr>
            <w:tcW w:w="2608" w:type="dxa"/>
            <w:vAlign w:val="center"/>
          </w:tcPr>
          <w:p w14:paraId="0599F4F0" w14:textId="77777777" w:rsidR="005B0AE3" w:rsidRDefault="00000000">
            <w:pPr>
              <w:pStyle w:val="TableText"/>
            </w:pPr>
            <w:r>
              <w:t>月份，范围是</w:t>
            </w:r>
            <w:r>
              <w:t xml:space="preserve"> 0 </w:t>
            </w:r>
            <w:r>
              <w:t>到</w:t>
            </w:r>
            <w:r>
              <w:t xml:space="preserve"> 11</w:t>
            </w:r>
          </w:p>
        </w:tc>
        <w:tc>
          <w:tcPr>
            <w:tcW w:w="3742" w:type="dxa"/>
            <w:vAlign w:val="center"/>
          </w:tcPr>
          <w:p w14:paraId="7E5645BF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要加</w:t>
            </w:r>
            <w:r>
              <w:rPr>
                <w:lang w:eastAsia="zh-CN"/>
              </w:rPr>
              <w:t xml:space="preserve"> 1 </w:t>
            </w:r>
            <w:r>
              <w:rPr>
                <w:lang w:eastAsia="zh-CN"/>
              </w:rPr>
              <w:t>才是真实月份，这是最常见的错误</w:t>
            </w:r>
          </w:p>
        </w:tc>
      </w:tr>
      <w:tr w:rsidR="005B0AE3" w14:paraId="5674CB37" w14:textId="77777777">
        <w:trPr>
          <w:cantSplit/>
        </w:trPr>
        <w:tc>
          <w:tcPr>
            <w:tcW w:w="2721" w:type="dxa"/>
            <w:vAlign w:val="center"/>
          </w:tcPr>
          <w:p w14:paraId="0338B5CD" w14:textId="77777777" w:rsidR="005B0AE3" w:rsidRDefault="00000000">
            <w:pPr>
              <w:pStyle w:val="TableText"/>
            </w:pPr>
            <w:proofErr w:type="spellStart"/>
            <w:proofErr w:type="gramStart"/>
            <w:r>
              <w:t>getDate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608" w:type="dxa"/>
            <w:vAlign w:val="center"/>
          </w:tcPr>
          <w:p w14:paraId="31A327C8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一个月中的第几天，</w:t>
            </w:r>
            <w:r>
              <w:rPr>
                <w:lang w:eastAsia="zh-CN"/>
              </w:rPr>
              <w:t xml:space="preserve">1 </w:t>
            </w:r>
            <w:r>
              <w:rPr>
                <w:lang w:eastAsia="zh-CN"/>
              </w:rPr>
              <w:t>到</w:t>
            </w:r>
            <w:r>
              <w:rPr>
                <w:lang w:eastAsia="zh-CN"/>
              </w:rPr>
              <w:t xml:space="preserve"> 31</w:t>
            </w:r>
          </w:p>
        </w:tc>
        <w:tc>
          <w:tcPr>
            <w:tcW w:w="3742" w:type="dxa"/>
            <w:vAlign w:val="center"/>
          </w:tcPr>
          <w:p w14:paraId="5B39E0E0" w14:textId="77777777" w:rsidR="005B0AE3" w:rsidRDefault="00000000">
            <w:pPr>
              <w:pStyle w:val="TableText"/>
            </w:pPr>
            <w:proofErr w:type="spellStart"/>
            <w:r>
              <w:t>注意不是</w:t>
            </w:r>
            <w:proofErr w:type="spellEnd"/>
            <w:r>
              <w:t xml:space="preserve"> </w:t>
            </w:r>
            <w:proofErr w:type="spellStart"/>
            <w:r>
              <w:t>getDay</w:t>
            </w:r>
            <w:proofErr w:type="spellEnd"/>
            <w:proofErr w:type="gramStart"/>
            <w:r>
              <w:t>()</w:t>
            </w:r>
            <w:r>
              <w:t>，</w:t>
            </w:r>
            <w:proofErr w:type="spellStart"/>
            <w:r>
              <w:t>getDay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spellStart"/>
            <w:r>
              <w:t>返回的是星期几</w:t>
            </w:r>
            <w:proofErr w:type="spellEnd"/>
          </w:p>
        </w:tc>
      </w:tr>
      <w:tr w:rsidR="005B0AE3" w14:paraId="5DD15799" w14:textId="77777777">
        <w:trPr>
          <w:cantSplit/>
        </w:trPr>
        <w:tc>
          <w:tcPr>
            <w:tcW w:w="2721" w:type="dxa"/>
            <w:vAlign w:val="center"/>
          </w:tcPr>
          <w:p w14:paraId="59A4CEA7" w14:textId="77777777" w:rsidR="005B0AE3" w:rsidRDefault="00000000">
            <w:pPr>
              <w:pStyle w:val="TableText"/>
            </w:pPr>
            <w:r>
              <w:lastRenderedPageBreak/>
              <w:t>getHours() / getMinutes() / getSeconds()</w:t>
            </w:r>
          </w:p>
        </w:tc>
        <w:tc>
          <w:tcPr>
            <w:tcW w:w="2608" w:type="dxa"/>
            <w:vAlign w:val="center"/>
          </w:tcPr>
          <w:p w14:paraId="2298B60F" w14:textId="77777777" w:rsidR="005B0AE3" w:rsidRDefault="00000000">
            <w:pPr>
              <w:pStyle w:val="TableText"/>
            </w:pPr>
            <w:r>
              <w:t>时、分、秒</w:t>
            </w:r>
          </w:p>
        </w:tc>
        <w:tc>
          <w:tcPr>
            <w:tcW w:w="3742" w:type="dxa"/>
            <w:vAlign w:val="center"/>
          </w:tcPr>
          <w:p w14:paraId="578D2BAC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都是数字，需要先转成字符串再补零</w:t>
            </w:r>
          </w:p>
        </w:tc>
      </w:tr>
    </w:tbl>
    <w:p w14:paraId="431A7AEC" w14:textId="77777777" w:rsidR="005B0AE3" w:rsidRDefault="005B0AE3">
      <w:pPr>
        <w:spacing w:after="0"/>
        <w:rPr>
          <w:lang w:eastAsia="zh-CN"/>
        </w:rPr>
      </w:pPr>
    </w:p>
    <w:p w14:paraId="69EA909D" w14:textId="77777777" w:rsidR="005B0AE3" w:rsidRDefault="00000000">
      <w:pPr>
        <w:rPr>
          <w:lang w:eastAsia="zh-CN"/>
        </w:rPr>
      </w:pPr>
      <w:proofErr w:type="spellStart"/>
      <w:r>
        <w:t>最后的</w:t>
      </w:r>
      <w:proofErr w:type="spellEnd"/>
      <w:r>
        <w:t xml:space="preserve"> return </w:t>
      </w:r>
      <w:proofErr w:type="spellStart"/>
      <w:r>
        <w:t>用模板字符串把六段拼在一起</w:t>
      </w:r>
      <w:proofErr w:type="spellEnd"/>
      <w:r>
        <w:t>。</w:t>
      </w:r>
      <w:r>
        <w:rPr>
          <w:lang w:eastAsia="zh-CN"/>
        </w:rPr>
        <w:t>中间的空格与横线、冒号都是固定字符，位置必须和要求的格式完全一致，验收时会核对格式。</w:t>
      </w:r>
    </w:p>
    <w:p w14:paraId="66BAD1EA" w14:textId="77777777" w:rsidR="005B0AE3" w:rsidRDefault="00000000">
      <w:pPr>
        <w:pStyle w:val="21"/>
        <w:rPr>
          <w:lang w:eastAsia="zh-CN"/>
        </w:rPr>
      </w:pPr>
      <w:bookmarkStart w:id="26" w:name="_LarkToc00025"/>
      <w:r>
        <w:rPr>
          <w:lang w:eastAsia="zh-CN"/>
        </w:rPr>
        <w:t xml:space="preserve">4.5 JS </w:t>
      </w:r>
      <w:r>
        <w:rPr>
          <w:lang w:eastAsia="zh-CN"/>
        </w:rPr>
        <w:t>第三段：</w:t>
      </w:r>
      <w:proofErr w:type="spellStart"/>
      <w:r>
        <w:rPr>
          <w:lang w:eastAsia="zh-CN"/>
        </w:rPr>
        <w:t>updateClock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把时间写进页面</w:t>
      </w:r>
      <w:bookmarkEnd w:id="26"/>
    </w:p>
    <w:p w14:paraId="2813FA04" w14:textId="77777777" w:rsidR="005B0AE3" w:rsidRDefault="00000000">
      <w:pPr>
        <w:pStyle w:val="af7"/>
        <w:jc w:val="left"/>
        <w:rPr>
          <w:lang w:eastAsia="zh-CN"/>
        </w:rPr>
      </w:pPr>
      <w:r>
        <w:rPr>
          <w:lang w:eastAsia="zh-CN"/>
        </w:rPr>
        <w:t xml:space="preserve">script.js </w:t>
      </w:r>
      <w:r>
        <w:rPr>
          <w:lang w:eastAsia="zh-CN"/>
        </w:rPr>
        <w:t>第</w:t>
      </w:r>
      <w:r>
        <w:rPr>
          <w:lang w:eastAsia="zh-CN"/>
        </w:rPr>
        <w:t xml:space="preserve"> 1 </w:t>
      </w:r>
      <w:r>
        <w:rPr>
          <w:lang w:eastAsia="zh-CN"/>
        </w:rPr>
        <w:t>节：把时间写进页脚</w:t>
      </w:r>
    </w:p>
    <w:p w14:paraId="216B3689" w14:textId="77777777" w:rsidR="005B0AE3" w:rsidRDefault="00000000">
      <w:pPr>
        <w:pStyle w:val="CodeBlock"/>
        <w:shd w:val="clear" w:color="auto" w:fill="F2F6FA"/>
      </w:pPr>
      <w:r>
        <w:t xml:space="preserve">function </w:t>
      </w:r>
      <w:proofErr w:type="spellStart"/>
      <w:proofErr w:type="gramStart"/>
      <w:r>
        <w:t>updateClock</w:t>
      </w:r>
      <w:proofErr w:type="spellEnd"/>
      <w:r>
        <w:t>(</w:t>
      </w:r>
      <w:proofErr w:type="gramEnd"/>
      <w:r>
        <w:t>) {</w:t>
      </w:r>
    </w:p>
    <w:p w14:paraId="2917D966" w14:textId="77777777" w:rsidR="005B0AE3" w:rsidRDefault="00000000">
      <w:pPr>
        <w:pStyle w:val="CodeBlock"/>
        <w:shd w:val="clear" w:color="auto" w:fill="F2F6FA"/>
      </w:pPr>
      <w:r>
        <w:t xml:space="preserve">    const clock = document.getElementById("clock");</w:t>
      </w:r>
    </w:p>
    <w:p w14:paraId="12FBD74E" w14:textId="77777777" w:rsidR="005B0AE3" w:rsidRDefault="00000000">
      <w:pPr>
        <w:pStyle w:val="CodeBlock"/>
        <w:shd w:val="clear" w:color="auto" w:fill="F2F6FA"/>
      </w:pPr>
      <w:r>
        <w:t xml:space="preserve">    if (clock) {                        // </w:t>
      </w:r>
      <w:r>
        <w:t>防御性判断：元素不存在时跳过，避免控制台报错</w:t>
      </w:r>
    </w:p>
    <w:p w14:paraId="627F761E" w14:textId="77777777" w:rsidR="005B0AE3" w:rsidRDefault="00000000">
      <w:pPr>
        <w:pStyle w:val="CodeBlock"/>
        <w:shd w:val="clear" w:color="auto" w:fill="F2F6FA"/>
      </w:pPr>
      <w:r>
        <w:t xml:space="preserve">        clock.innerText = getFormatTime();</w:t>
      </w:r>
    </w:p>
    <w:p w14:paraId="4EE3523C" w14:textId="77777777" w:rsidR="005B0AE3" w:rsidRDefault="00000000">
      <w:pPr>
        <w:pStyle w:val="CodeBlock"/>
        <w:shd w:val="clear" w:color="auto" w:fill="F2F6FA"/>
      </w:pPr>
      <w:r>
        <w:t xml:space="preserve">    }</w:t>
      </w:r>
    </w:p>
    <w:p w14:paraId="01D6B2E0" w14:textId="77777777" w:rsidR="005B0AE3" w:rsidRDefault="00000000">
      <w:pPr>
        <w:pStyle w:val="CodeBlock"/>
        <w:shd w:val="clear" w:color="auto" w:fill="F2F6FA"/>
      </w:pPr>
      <w:r>
        <w:t>}</w:t>
      </w:r>
    </w:p>
    <w:p w14:paraId="2498DE25" w14:textId="77777777" w:rsidR="005B0AE3" w:rsidRDefault="00000000">
      <w:pPr>
        <w:rPr>
          <w:lang w:eastAsia="zh-CN"/>
        </w:rPr>
      </w:pPr>
      <w:r>
        <w:t>这三行做的事情非常清楚：按</w:t>
      </w:r>
      <w:r>
        <w:t xml:space="preserve"> id </w:t>
      </w:r>
      <w:r>
        <w:t>找到页脚的时钟元素，把格式化好的时间写进它的文字内容。</w:t>
      </w:r>
      <w:r>
        <w:t xml:space="preserve">if (clock) </w:t>
      </w:r>
      <w:r>
        <w:t>是一层保险：万一哪天你把页脚的</w:t>
      </w:r>
      <w:r>
        <w:t xml:space="preserve"> span </w:t>
      </w:r>
      <w:r>
        <w:t>删了或改了</w:t>
      </w:r>
      <w:r>
        <w:t xml:space="preserve"> id</w:t>
      </w:r>
      <w:r>
        <w:t>，</w:t>
      </w:r>
      <w:proofErr w:type="spellStart"/>
      <w:r>
        <w:t>脚本也只是不显示时间，而不会在控制台刷出一堆红色报错</w:t>
      </w:r>
      <w:proofErr w:type="spellEnd"/>
      <w:r>
        <w:t>。</w:t>
      </w:r>
      <w:r>
        <w:rPr>
          <w:lang w:eastAsia="zh-CN"/>
        </w:rPr>
        <w:t>验收标准里有一条是控制台无报错，这层保险就是为它准备的。</w:t>
      </w:r>
    </w:p>
    <w:p w14:paraId="178EEFB6" w14:textId="77777777" w:rsidR="005B0AE3" w:rsidRDefault="00000000">
      <w:pPr>
        <w:pStyle w:val="21"/>
        <w:rPr>
          <w:lang w:eastAsia="zh-CN"/>
        </w:rPr>
      </w:pPr>
      <w:bookmarkStart w:id="27" w:name="_LarkToc00026"/>
      <w:r>
        <w:rPr>
          <w:lang w:eastAsia="zh-CN"/>
        </w:rPr>
        <w:t xml:space="preserve">4.6 </w:t>
      </w:r>
      <w:r>
        <w:rPr>
          <w:lang w:eastAsia="zh-CN"/>
        </w:rPr>
        <w:t>运行验收</w:t>
      </w:r>
      <w:bookmarkEnd w:id="27"/>
    </w:p>
    <w:p w14:paraId="618EE16C" w14:textId="77777777" w:rsidR="005B0AE3" w:rsidRDefault="00000000">
      <w:pPr>
        <w:rPr>
          <w:lang w:eastAsia="zh-CN"/>
        </w:rPr>
      </w:pPr>
      <w:r>
        <w:rPr>
          <w:lang w:eastAsia="zh-CN"/>
        </w:rPr>
        <w:t>保存</w:t>
      </w:r>
      <w:r>
        <w:rPr>
          <w:lang w:eastAsia="zh-CN"/>
        </w:rPr>
        <w:t xml:space="preserve"> script.js </w:t>
      </w:r>
      <w:r>
        <w:rPr>
          <w:lang w:eastAsia="zh-CN"/>
        </w:rPr>
        <w:t>和</w:t>
      </w:r>
      <w:r>
        <w:rPr>
          <w:lang w:eastAsia="zh-CN"/>
        </w:rPr>
        <w:t xml:space="preserve"> index.html</w:t>
      </w:r>
      <w:r>
        <w:rPr>
          <w:lang w:eastAsia="zh-CN"/>
        </w:rPr>
        <w:t>，回到浏览器按</w:t>
      </w:r>
      <w:r>
        <w:rPr>
          <w:lang w:eastAsia="zh-CN"/>
        </w:rPr>
        <w:t xml:space="preserve"> Ctrl + F5 </w:t>
      </w:r>
      <w:r>
        <w:rPr>
          <w:lang w:eastAsia="zh-CN"/>
        </w:rPr>
        <w:t>强制刷新。图</w:t>
      </w:r>
      <w:r>
        <w:rPr>
          <w:lang w:eastAsia="zh-CN"/>
        </w:rPr>
        <w:t xml:space="preserve"> 3 </w:t>
      </w:r>
      <w:r>
        <w:rPr>
          <w:lang w:eastAsia="zh-CN"/>
        </w:rPr>
        <w:t>是真实运行时页脚的样子。</w:t>
      </w:r>
    </w:p>
    <w:p w14:paraId="416AD0F0" w14:textId="77777777" w:rsidR="005B0AE3" w:rsidRDefault="00000000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2243D06B" wp14:editId="1E9F6873">
            <wp:extent cx="5400000" cy="564923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-clo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64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E65D3" w14:textId="77777777" w:rsidR="005B0AE3" w:rsidRDefault="00000000">
      <w:pPr>
        <w:pStyle w:val="af7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3</w:t>
      </w:r>
      <w:r>
        <w:rPr>
          <w:lang w:eastAsia="zh-CN"/>
        </w:rPr>
        <w:t xml:space="preserve">　页脚时钟的真实效果（每秒刷新一次，格式固定）</w:t>
      </w:r>
    </w:p>
    <w:p w14:paraId="23F512F1" w14:textId="77777777" w:rsidR="005B0AE3" w:rsidRDefault="00000000">
      <w:pPr>
        <w:pStyle w:val="TaskLine"/>
        <w:rPr>
          <w:lang w:eastAsia="zh-CN"/>
        </w:rPr>
      </w:pPr>
      <w:r>
        <w:rPr>
          <w:lang w:eastAsia="zh-CN"/>
        </w:rPr>
        <w:t>检查点</w:t>
      </w:r>
      <w:r>
        <w:rPr>
          <w:lang w:eastAsia="zh-CN"/>
        </w:rPr>
        <w:t xml:space="preserve"> 1</w:t>
      </w:r>
      <w:r>
        <w:rPr>
          <w:lang w:eastAsia="zh-CN"/>
        </w:rPr>
        <w:t xml:space="preserve">　页脚显示当前时间，格式为</w:t>
      </w:r>
      <w:r>
        <w:rPr>
          <w:lang w:eastAsia="zh-CN"/>
        </w:rPr>
        <w:t xml:space="preserve"> YYYY-MM-DD </w:t>
      </w:r>
      <w:proofErr w:type="spellStart"/>
      <w:r>
        <w:rPr>
          <w:lang w:eastAsia="zh-CN"/>
        </w:rPr>
        <w:t>HH:mm:ss</w:t>
      </w:r>
      <w:proofErr w:type="spellEnd"/>
      <w:r>
        <w:rPr>
          <w:lang w:eastAsia="zh-CN"/>
        </w:rPr>
        <w:t>，并且秒数每秒都在跳。</w:t>
      </w:r>
    </w:p>
    <w:p w14:paraId="0BE45F60" w14:textId="77777777" w:rsidR="005B0AE3" w:rsidRDefault="00000000">
      <w:pPr>
        <w:pStyle w:val="TaskLine"/>
        <w:rPr>
          <w:lang w:eastAsia="zh-CN"/>
        </w:rPr>
      </w:pPr>
      <w:r>
        <w:rPr>
          <w:lang w:eastAsia="zh-CN"/>
        </w:rPr>
        <w:t>检查点</w:t>
      </w:r>
      <w:r>
        <w:rPr>
          <w:lang w:eastAsia="zh-CN"/>
        </w:rPr>
        <w:t xml:space="preserve"> 2</w:t>
      </w:r>
      <w:r>
        <w:rPr>
          <w:lang w:eastAsia="zh-CN"/>
        </w:rPr>
        <w:t xml:space="preserve">　</w:t>
      </w:r>
      <w:r>
        <w:rPr>
          <w:lang w:eastAsia="zh-CN"/>
        </w:rPr>
        <w:t xml:space="preserve">F12 </w:t>
      </w:r>
      <w:r>
        <w:rPr>
          <w:lang w:eastAsia="zh-CN"/>
        </w:rPr>
        <w:t>打开</w:t>
      </w:r>
      <w:r>
        <w:rPr>
          <w:lang w:eastAsia="zh-CN"/>
        </w:rPr>
        <w:t xml:space="preserve"> Console </w:t>
      </w:r>
      <w:r>
        <w:rPr>
          <w:lang w:eastAsia="zh-CN"/>
        </w:rPr>
        <w:t>面板，能看到欢迎语与脚本状态两条日志，且没有任何红色报错。</w:t>
      </w:r>
    </w:p>
    <w:p w14:paraId="532BA5B7" w14:textId="77777777" w:rsidR="005B0AE3" w:rsidRDefault="00000000">
      <w:pPr>
        <w:pStyle w:val="TaskLine"/>
        <w:rPr>
          <w:lang w:eastAsia="zh-CN"/>
        </w:rPr>
      </w:pPr>
      <w:r>
        <w:rPr>
          <w:lang w:eastAsia="zh-CN"/>
        </w:rPr>
        <w:t>检查点</w:t>
      </w:r>
      <w:r>
        <w:rPr>
          <w:lang w:eastAsia="zh-CN"/>
        </w:rPr>
        <w:t xml:space="preserve"> 3</w:t>
      </w:r>
      <w:r>
        <w:rPr>
          <w:lang w:eastAsia="zh-CN"/>
        </w:rPr>
        <w:t xml:space="preserve">　在</w:t>
      </w:r>
      <w:r>
        <w:rPr>
          <w:lang w:eastAsia="zh-CN"/>
        </w:rPr>
        <w:t xml:space="preserve"> Console </w:t>
      </w:r>
      <w:r>
        <w:rPr>
          <w:lang w:eastAsia="zh-CN"/>
        </w:rPr>
        <w:t>里输入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getFormatTime</w:t>
      </w:r>
      <w:proofErr w:type="spellEnd"/>
      <w:r>
        <w:rPr>
          <w:lang w:eastAsia="zh-CN"/>
        </w:rPr>
        <w:t xml:space="preserve">() </w:t>
      </w:r>
      <w:r>
        <w:rPr>
          <w:lang w:eastAsia="zh-CN"/>
        </w:rPr>
        <w:t>回车，能直接看到格式正确的时间串，说明函数可以被外部调用。</w:t>
      </w:r>
    </w:p>
    <w:p w14:paraId="4C812E07" w14:textId="77777777" w:rsidR="005B0AE3" w:rsidRDefault="00000000">
      <w:pPr>
        <w:pStyle w:val="21"/>
        <w:rPr>
          <w:lang w:eastAsia="zh-CN"/>
        </w:rPr>
      </w:pPr>
      <w:bookmarkStart w:id="28" w:name="_LarkToc00027"/>
      <w:r>
        <w:rPr>
          <w:lang w:eastAsia="zh-CN"/>
        </w:rPr>
        <w:t xml:space="preserve">4.7 </w:t>
      </w:r>
      <w:r>
        <w:rPr>
          <w:lang w:eastAsia="zh-CN"/>
        </w:rPr>
        <w:t>本节排错表</w:t>
      </w:r>
      <w:bookmarkEnd w:id="28"/>
    </w:p>
    <w:p w14:paraId="12CFA680" w14:textId="77777777" w:rsidR="005B0AE3" w:rsidRDefault="00000000">
      <w:pPr>
        <w:pStyle w:val="af7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>16</w:t>
      </w:r>
      <w:r>
        <w:rPr>
          <w:lang w:eastAsia="zh-CN"/>
        </w:rPr>
        <w:t xml:space="preserve">　步骤二（动态时钟）常见问题排错表</w:t>
      </w:r>
    </w:p>
    <w:tbl>
      <w:tblPr>
        <w:tblStyle w:val="aff1"/>
        <w:tblW w:w="9072" w:type="dxa"/>
        <w:tblLayout w:type="fixed"/>
        <w:tblLook w:val="04A0" w:firstRow="1" w:lastRow="0" w:firstColumn="1" w:lastColumn="0" w:noHBand="0" w:noVBand="1"/>
      </w:tblPr>
      <w:tblGrid>
        <w:gridCol w:w="2609"/>
        <w:gridCol w:w="2948"/>
        <w:gridCol w:w="3515"/>
      </w:tblGrid>
      <w:tr w:rsidR="005B0AE3" w14:paraId="6FCFFB84" w14:textId="77777777">
        <w:trPr>
          <w:cantSplit/>
          <w:tblHeader/>
        </w:trPr>
        <w:tc>
          <w:tcPr>
            <w:tcW w:w="2608" w:type="dxa"/>
            <w:shd w:val="clear" w:color="auto" w:fill="D9D9D9"/>
            <w:vAlign w:val="center"/>
          </w:tcPr>
          <w:p w14:paraId="43333BD1" w14:textId="77777777" w:rsidR="005B0AE3" w:rsidRDefault="00000000">
            <w:pPr>
              <w:pStyle w:val="TableText"/>
              <w:jc w:val="center"/>
            </w:pPr>
            <w:proofErr w:type="spellStart"/>
            <w:r>
              <w:rPr>
                <w:b/>
              </w:rPr>
              <w:t>现象</w:t>
            </w:r>
            <w:proofErr w:type="spellEnd"/>
          </w:p>
        </w:tc>
        <w:tc>
          <w:tcPr>
            <w:tcW w:w="2948" w:type="dxa"/>
            <w:shd w:val="clear" w:color="auto" w:fill="D9D9D9"/>
            <w:vAlign w:val="center"/>
          </w:tcPr>
          <w:p w14:paraId="1F8A8710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可能原因</w:t>
            </w:r>
          </w:p>
        </w:tc>
        <w:tc>
          <w:tcPr>
            <w:tcW w:w="3515" w:type="dxa"/>
            <w:shd w:val="clear" w:color="auto" w:fill="D9D9D9"/>
            <w:vAlign w:val="center"/>
          </w:tcPr>
          <w:p w14:paraId="206C24E4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怎么解决</w:t>
            </w:r>
          </w:p>
        </w:tc>
      </w:tr>
      <w:tr w:rsidR="005B0AE3" w14:paraId="71E466A7" w14:textId="77777777">
        <w:trPr>
          <w:cantSplit/>
        </w:trPr>
        <w:tc>
          <w:tcPr>
            <w:tcW w:w="2608" w:type="dxa"/>
            <w:vAlign w:val="center"/>
          </w:tcPr>
          <w:p w14:paraId="18F0FC1A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页脚一直是占位的横线，时间不动</w:t>
            </w:r>
          </w:p>
        </w:tc>
        <w:tc>
          <w:tcPr>
            <w:tcW w:w="2948" w:type="dxa"/>
            <w:vAlign w:val="center"/>
          </w:tcPr>
          <w:p w14:paraId="700442BD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脚本没执行：路径错、位置错，或函数名拼错</w:t>
            </w:r>
          </w:p>
        </w:tc>
        <w:tc>
          <w:tcPr>
            <w:tcW w:w="3515" w:type="dxa"/>
            <w:vAlign w:val="center"/>
          </w:tcPr>
          <w:p w14:paraId="6E814FEF" w14:textId="77777777" w:rsidR="005B0AE3" w:rsidRDefault="00000000">
            <w:pPr>
              <w:pStyle w:val="TableText"/>
            </w:pPr>
            <w:proofErr w:type="spellStart"/>
            <w:r>
              <w:t>回到</w:t>
            </w:r>
            <w:proofErr w:type="spellEnd"/>
            <w:r>
              <w:t xml:space="preserve"> 3.3 </w:t>
            </w:r>
            <w:proofErr w:type="spellStart"/>
            <w:r>
              <w:t>节做自测；确认</w:t>
            </w:r>
            <w:proofErr w:type="spellEnd"/>
            <w:r>
              <w:t xml:space="preserve"> </w:t>
            </w:r>
            <w:proofErr w:type="spellStart"/>
            <w:r>
              <w:t>setInterval</w:t>
            </w:r>
            <w:proofErr w:type="spellEnd"/>
            <w:r>
              <w:t xml:space="preserve"> </w:t>
            </w:r>
            <w:r>
              <w:t>里写的是</w:t>
            </w:r>
            <w:r>
              <w:t xml:space="preserve"> updateClock </w:t>
            </w:r>
            <w:r>
              <w:t>而不是</w:t>
            </w:r>
            <w:r>
              <w:t xml:space="preserve"> updateclock</w:t>
            </w:r>
          </w:p>
        </w:tc>
      </w:tr>
      <w:tr w:rsidR="005B0AE3" w14:paraId="04ABDADD" w14:textId="77777777">
        <w:trPr>
          <w:cantSplit/>
        </w:trPr>
        <w:tc>
          <w:tcPr>
            <w:tcW w:w="2608" w:type="dxa"/>
            <w:vAlign w:val="center"/>
          </w:tcPr>
          <w:p w14:paraId="624304FC" w14:textId="77777777" w:rsidR="005B0AE3" w:rsidRDefault="00000000">
            <w:pPr>
              <w:pStyle w:val="TableText"/>
            </w:pPr>
            <w:r>
              <w:t>控制台报</w:t>
            </w:r>
            <w:r>
              <w:t xml:space="preserve"> Cannot read properties of null</w:t>
            </w:r>
          </w:p>
        </w:tc>
        <w:tc>
          <w:tcPr>
            <w:tcW w:w="2948" w:type="dxa"/>
            <w:vAlign w:val="center"/>
          </w:tcPr>
          <w:p w14:paraId="40231C2D" w14:textId="77777777" w:rsidR="005B0AE3" w:rsidRDefault="00000000">
            <w:pPr>
              <w:pStyle w:val="TableText"/>
            </w:pPr>
            <w:r>
              <w:t xml:space="preserve">getElementById </w:t>
            </w:r>
            <w:r>
              <w:t>里的</w:t>
            </w:r>
            <w:r>
              <w:t xml:space="preserve"> id </w:t>
            </w:r>
            <w:r>
              <w:t>与</w:t>
            </w:r>
            <w:r>
              <w:t xml:space="preserve"> HTML </w:t>
            </w:r>
            <w:r>
              <w:t>不一致，或脚本执行时元素还没加载</w:t>
            </w:r>
          </w:p>
        </w:tc>
        <w:tc>
          <w:tcPr>
            <w:tcW w:w="3515" w:type="dxa"/>
            <w:vAlign w:val="center"/>
          </w:tcPr>
          <w:p w14:paraId="1DFCC204" w14:textId="77777777" w:rsidR="005B0AE3" w:rsidRDefault="00000000">
            <w:pPr>
              <w:pStyle w:val="TableText"/>
            </w:pPr>
            <w:r>
              <w:t>统一写成</w:t>
            </w:r>
            <w:r>
              <w:t xml:space="preserve"> clock</w:t>
            </w:r>
            <w:r>
              <w:t>，并确认脚本在</w:t>
            </w:r>
            <w:r>
              <w:t xml:space="preserve"> &lt;/body&gt; </w:t>
            </w:r>
            <w:r>
              <w:t>之前</w:t>
            </w:r>
          </w:p>
        </w:tc>
      </w:tr>
      <w:tr w:rsidR="005B0AE3" w14:paraId="157B414F" w14:textId="77777777">
        <w:trPr>
          <w:cantSplit/>
        </w:trPr>
        <w:tc>
          <w:tcPr>
            <w:tcW w:w="2608" w:type="dxa"/>
            <w:vAlign w:val="center"/>
          </w:tcPr>
          <w:p w14:paraId="4FF807BB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时间只显示一次，之后不再刷新</w:t>
            </w:r>
          </w:p>
        </w:tc>
        <w:tc>
          <w:tcPr>
            <w:tcW w:w="2948" w:type="dxa"/>
            <w:vAlign w:val="center"/>
          </w:tcPr>
          <w:p w14:paraId="794D7AA7" w14:textId="77777777" w:rsidR="005B0AE3" w:rsidRDefault="00000000">
            <w:pPr>
              <w:pStyle w:val="TableText"/>
            </w:pPr>
            <w:proofErr w:type="spellStart"/>
            <w:r>
              <w:t>setInterval</w:t>
            </w:r>
            <w:proofErr w:type="spellEnd"/>
            <w:r>
              <w:t xml:space="preserve"> </w:t>
            </w:r>
            <w:proofErr w:type="spellStart"/>
            <w:r>
              <w:t>没有被执行，或误写成了</w:t>
            </w:r>
            <w:proofErr w:type="spellEnd"/>
            <w:r>
              <w:t xml:space="preserve"> </w:t>
            </w:r>
            <w:proofErr w:type="spellStart"/>
            <w:r>
              <w:t>setTimeout</w:t>
            </w:r>
            <w:proofErr w:type="spellEnd"/>
          </w:p>
        </w:tc>
        <w:tc>
          <w:tcPr>
            <w:tcW w:w="3515" w:type="dxa"/>
            <w:vAlign w:val="center"/>
          </w:tcPr>
          <w:p w14:paraId="2C676430" w14:textId="77777777" w:rsidR="005B0AE3" w:rsidRDefault="00000000">
            <w:pPr>
              <w:pStyle w:val="TableText"/>
            </w:pPr>
            <w:r>
              <w:t>确认</w:t>
            </w:r>
            <w:r>
              <w:t xml:space="preserve"> onload </w:t>
            </w:r>
            <w:r>
              <w:t>里同时有</w:t>
            </w:r>
            <w:r>
              <w:t xml:space="preserve"> updateClock() </w:t>
            </w:r>
            <w:r>
              <w:t>与</w:t>
            </w:r>
            <w:r>
              <w:t xml:space="preserve"> setInterval(updateClock, 1000) </w:t>
            </w:r>
            <w:r>
              <w:t>两行</w:t>
            </w:r>
          </w:p>
        </w:tc>
      </w:tr>
      <w:tr w:rsidR="005B0AE3" w14:paraId="26722511" w14:textId="77777777">
        <w:trPr>
          <w:cantSplit/>
        </w:trPr>
        <w:tc>
          <w:tcPr>
            <w:tcW w:w="2608" w:type="dxa"/>
            <w:vAlign w:val="center"/>
          </w:tcPr>
          <w:p w14:paraId="34852C32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时间的月份或个位数不对，例如出现</w:t>
            </w:r>
            <w:r>
              <w:rPr>
                <w:lang w:eastAsia="zh-CN"/>
              </w:rPr>
              <w:t xml:space="preserve"> 15:4:5</w:t>
            </w:r>
          </w:p>
        </w:tc>
        <w:tc>
          <w:tcPr>
            <w:tcW w:w="2948" w:type="dxa"/>
            <w:vAlign w:val="center"/>
          </w:tcPr>
          <w:p w14:paraId="73FD525A" w14:textId="77777777" w:rsidR="005B0AE3" w:rsidRDefault="00000000">
            <w:pPr>
              <w:pStyle w:val="TableText"/>
            </w:pPr>
            <w:proofErr w:type="spellStart"/>
            <w:r>
              <w:t>漏了</w:t>
            </w:r>
            <w:proofErr w:type="spellEnd"/>
            <w:r>
              <w:t xml:space="preserve"> </w:t>
            </w:r>
            <w:proofErr w:type="spellStart"/>
            <w:r>
              <w:t>padStart</w:t>
            </w:r>
            <w:proofErr w:type="spellEnd"/>
            <w:r>
              <w:t xml:space="preserve"> </w:t>
            </w:r>
            <w:proofErr w:type="spellStart"/>
            <w:r>
              <w:t>补零，或漏了月份加</w:t>
            </w:r>
            <w:proofErr w:type="spellEnd"/>
            <w:r>
              <w:t xml:space="preserve"> 1</w:t>
            </w:r>
          </w:p>
        </w:tc>
        <w:tc>
          <w:tcPr>
            <w:tcW w:w="3515" w:type="dxa"/>
            <w:vAlign w:val="center"/>
          </w:tcPr>
          <w:p w14:paraId="584D3EE1" w14:textId="77777777" w:rsidR="005B0AE3" w:rsidRDefault="00000000">
            <w:pPr>
              <w:pStyle w:val="TableText"/>
            </w:pPr>
            <w:r>
              <w:t>逐行核对</w:t>
            </w:r>
            <w:r>
              <w:t xml:space="preserve"> getFormatTime </w:t>
            </w:r>
            <w:r>
              <w:t>的六个变量，尤其是</w:t>
            </w:r>
            <w:r>
              <w:t xml:space="preserve"> getMonth() + 1</w:t>
            </w:r>
          </w:p>
        </w:tc>
      </w:tr>
      <w:tr w:rsidR="005B0AE3" w14:paraId="308D88F2" w14:textId="77777777">
        <w:trPr>
          <w:cantSplit/>
        </w:trPr>
        <w:tc>
          <w:tcPr>
            <w:tcW w:w="2608" w:type="dxa"/>
            <w:vAlign w:val="center"/>
          </w:tcPr>
          <w:p w14:paraId="0404C32A" w14:textId="77777777" w:rsidR="005B0AE3" w:rsidRDefault="00000000">
            <w:pPr>
              <w:pStyle w:val="TableText"/>
            </w:pPr>
            <w:r>
              <w:t>控制台刷出大量相同的日志</w:t>
            </w:r>
          </w:p>
        </w:tc>
        <w:tc>
          <w:tcPr>
            <w:tcW w:w="2948" w:type="dxa"/>
            <w:vAlign w:val="center"/>
          </w:tcPr>
          <w:p w14:paraId="45BFC865" w14:textId="77777777" w:rsidR="005B0AE3" w:rsidRDefault="00000000">
            <w:pPr>
              <w:pStyle w:val="TableText"/>
            </w:pPr>
            <w:r>
              <w:t>把</w:t>
            </w:r>
            <w:r>
              <w:t xml:space="preserve"> setInterval </w:t>
            </w:r>
            <w:r>
              <w:t>写在了</w:t>
            </w:r>
            <w:r>
              <w:t xml:space="preserve"> onload </w:t>
            </w:r>
            <w:r>
              <w:t>外面，页面被重复触发</w:t>
            </w:r>
          </w:p>
        </w:tc>
        <w:tc>
          <w:tcPr>
            <w:tcW w:w="3515" w:type="dxa"/>
            <w:vAlign w:val="center"/>
          </w:tcPr>
          <w:p w14:paraId="6977B5FD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只保留</w:t>
            </w:r>
            <w:r>
              <w:rPr>
                <w:lang w:eastAsia="zh-CN"/>
              </w:rPr>
              <w:t xml:space="preserve"> onload </w:t>
            </w:r>
            <w:r>
              <w:rPr>
                <w:lang w:eastAsia="zh-CN"/>
              </w:rPr>
              <w:t>内的那一处启动代码</w:t>
            </w:r>
          </w:p>
        </w:tc>
      </w:tr>
    </w:tbl>
    <w:p w14:paraId="40CB842E" w14:textId="77777777" w:rsidR="005B0AE3" w:rsidRDefault="005B0AE3">
      <w:pPr>
        <w:spacing w:after="0"/>
        <w:rPr>
          <w:lang w:eastAsia="zh-CN"/>
        </w:rPr>
      </w:pPr>
    </w:p>
    <w:p w14:paraId="5A9AB180" w14:textId="77777777" w:rsidR="005B0AE3" w:rsidRDefault="00000000">
      <w:pPr>
        <w:pStyle w:val="1"/>
        <w:pageBreakBefore/>
        <w:rPr>
          <w:lang w:eastAsia="zh-CN"/>
        </w:rPr>
      </w:pPr>
      <w:bookmarkStart w:id="29" w:name="_LarkToc00028"/>
      <w:r>
        <w:rPr>
          <w:lang w:eastAsia="zh-CN"/>
        </w:rPr>
        <w:lastRenderedPageBreak/>
        <w:t>第五章　步骤三：主题切换（占</w:t>
      </w:r>
      <w:r>
        <w:rPr>
          <w:lang w:eastAsia="zh-CN"/>
        </w:rPr>
        <w:t xml:space="preserve"> 25 </w:t>
      </w:r>
      <w:r>
        <w:rPr>
          <w:lang w:eastAsia="zh-CN"/>
        </w:rPr>
        <w:t>分）</w:t>
      </w:r>
      <w:bookmarkEnd w:id="29"/>
    </w:p>
    <w:p w14:paraId="7B985EB4" w14:textId="77777777" w:rsidR="005B0AE3" w:rsidRDefault="00000000">
      <w:pPr>
        <w:rPr>
          <w:lang w:eastAsia="zh-CN"/>
        </w:rPr>
      </w:pPr>
      <w:r>
        <w:rPr>
          <w:lang w:eastAsia="zh-CN"/>
        </w:rPr>
        <w:t>这个功能最能体现结构与样式分离的思想：</w:t>
      </w:r>
      <w:r>
        <w:rPr>
          <w:lang w:eastAsia="zh-CN"/>
        </w:rPr>
        <w:t xml:space="preserve">JavaScript </w:t>
      </w:r>
      <w:r>
        <w:rPr>
          <w:lang w:eastAsia="zh-CN"/>
        </w:rPr>
        <w:t>只负责给</w:t>
      </w:r>
      <w:r>
        <w:rPr>
          <w:lang w:eastAsia="zh-CN"/>
        </w:rPr>
        <w:t xml:space="preserve"> body </w:t>
      </w:r>
      <w:r>
        <w:rPr>
          <w:lang w:eastAsia="zh-CN"/>
        </w:rPr>
        <w:t>加一个类名，颜色全部由</w:t>
      </w:r>
      <w:r>
        <w:rPr>
          <w:lang w:eastAsia="zh-CN"/>
        </w:rPr>
        <w:t xml:space="preserve"> CSS </w:t>
      </w:r>
      <w:r>
        <w:rPr>
          <w:lang w:eastAsia="zh-CN"/>
        </w:rPr>
        <w:t>变量接管。做完之后你会发现，整页换色只用了一行核心代码。</w:t>
      </w:r>
    </w:p>
    <w:p w14:paraId="1F760C1D" w14:textId="77777777" w:rsidR="005B0AE3" w:rsidRDefault="00000000">
      <w:pPr>
        <w:pStyle w:val="21"/>
        <w:rPr>
          <w:lang w:eastAsia="zh-CN"/>
        </w:rPr>
      </w:pPr>
      <w:bookmarkStart w:id="30" w:name="_LarkToc00029"/>
      <w:r>
        <w:rPr>
          <w:lang w:eastAsia="zh-CN"/>
        </w:rPr>
        <w:t xml:space="preserve">5.1 </w:t>
      </w:r>
      <w:r>
        <w:rPr>
          <w:lang w:eastAsia="zh-CN"/>
        </w:rPr>
        <w:t>设计思路：为什么只换一个类名就能换整页配色</w:t>
      </w:r>
      <w:bookmarkEnd w:id="30"/>
    </w:p>
    <w:p w14:paraId="0EBB7D98" w14:textId="77777777" w:rsidR="005B0AE3" w:rsidRDefault="00000000">
      <w:proofErr w:type="spellStart"/>
      <w:r>
        <w:t>实验一的</w:t>
      </w:r>
      <w:proofErr w:type="spellEnd"/>
      <w:r>
        <w:t xml:space="preserve"> style.css </w:t>
      </w:r>
      <w:proofErr w:type="spellStart"/>
      <w:proofErr w:type="gramStart"/>
      <w:r>
        <w:t>很早就把颜色集中定义在</w:t>
      </w:r>
      <w:proofErr w:type="spellEnd"/>
      <w:r>
        <w:t xml:space="preserve"> :root</w:t>
      </w:r>
      <w:proofErr w:type="gramEnd"/>
      <w:r>
        <w:t xml:space="preserve"> </w:t>
      </w:r>
      <w:r>
        <w:t>里，例如页面底色是</w:t>
      </w:r>
      <w:r>
        <w:t xml:space="preserve"> --color-bg</w:t>
      </w:r>
      <w:r>
        <w:t>，卡片底色是</w:t>
      </w:r>
      <w:r>
        <w:t xml:space="preserve"> --color-card</w:t>
      </w:r>
      <w:r>
        <w:t>，文字色是</w:t>
      </w:r>
      <w:r>
        <w:t xml:space="preserve"> --color-text</w:t>
      </w:r>
      <w:r>
        <w:t>，所有组件都通过</w:t>
      </w:r>
      <w:r>
        <w:t xml:space="preserve"> </w:t>
      </w:r>
      <w:proofErr w:type="gramStart"/>
      <w:r>
        <w:t>var(</w:t>
      </w:r>
      <w:proofErr w:type="gramEnd"/>
      <w:r>
        <w:t xml:space="preserve">) </w:t>
      </w:r>
      <w:r>
        <w:t>引用这些变量。</w:t>
      </w:r>
    </w:p>
    <w:p w14:paraId="49CDE784" w14:textId="77777777" w:rsidR="005B0AE3" w:rsidRDefault="00000000">
      <w:pPr>
        <w:rPr>
          <w:lang w:eastAsia="zh-CN"/>
        </w:rPr>
      </w:pPr>
      <w:r>
        <w:rPr>
          <w:lang w:eastAsia="zh-CN"/>
        </w:rPr>
        <w:t>于是在实验二里，我们只需要写一条规则：当</w:t>
      </w:r>
      <w:r>
        <w:rPr>
          <w:lang w:eastAsia="zh-CN"/>
        </w:rPr>
        <w:t xml:space="preserve"> body </w:t>
      </w:r>
      <w:r>
        <w:rPr>
          <w:lang w:eastAsia="zh-CN"/>
        </w:rPr>
        <w:t>身上有</w:t>
      </w:r>
      <w:r>
        <w:rPr>
          <w:lang w:eastAsia="zh-CN"/>
        </w:rPr>
        <w:t xml:space="preserve"> dark </w:t>
      </w:r>
      <w:r>
        <w:rPr>
          <w:lang w:eastAsia="zh-CN"/>
        </w:rPr>
        <w:t>类时，把这组变量换成暗色的一套值。由于所有组件引用的都是同一批变量，改一处变量，整页颜色就跟着变。这就是实验目的里说的</w:t>
      </w:r>
      <w:r>
        <w:rPr>
          <w:lang w:eastAsia="zh-CN"/>
        </w:rPr>
        <w:t>“</w:t>
      </w:r>
      <w:r>
        <w:rPr>
          <w:lang w:eastAsia="zh-CN"/>
        </w:rPr>
        <w:t>内容与样式变更</w:t>
      </w:r>
      <w:r>
        <w:rPr>
          <w:lang w:eastAsia="zh-CN"/>
        </w:rPr>
        <w:t>”</w:t>
      </w:r>
      <w:r>
        <w:rPr>
          <w:lang w:eastAsia="zh-CN"/>
        </w:rPr>
        <w:t>。图</w:t>
      </w:r>
      <w:r>
        <w:rPr>
          <w:lang w:eastAsia="zh-CN"/>
        </w:rPr>
        <w:t xml:space="preserve"> 4 </w:t>
      </w:r>
      <w:r>
        <w:rPr>
          <w:lang w:eastAsia="zh-CN"/>
        </w:rPr>
        <w:t>是同一份</w:t>
      </w:r>
      <w:r>
        <w:rPr>
          <w:lang w:eastAsia="zh-CN"/>
        </w:rPr>
        <w:t xml:space="preserve"> HTML </w:t>
      </w:r>
      <w:r>
        <w:rPr>
          <w:lang w:eastAsia="zh-CN"/>
        </w:rPr>
        <w:t>在两种主题下的真实渲染对比，两边的差别只有</w:t>
      </w:r>
      <w:r>
        <w:rPr>
          <w:lang w:eastAsia="zh-CN"/>
        </w:rPr>
        <w:t xml:space="preserve"> body </w:t>
      </w:r>
      <w:r>
        <w:rPr>
          <w:lang w:eastAsia="zh-CN"/>
        </w:rPr>
        <w:t>上的一个类名。</w:t>
      </w:r>
    </w:p>
    <w:p w14:paraId="7B378EBD" w14:textId="77777777" w:rsidR="005B0AE3" w:rsidRDefault="00000000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6476B381" wp14:editId="38D150C1">
            <wp:extent cx="5400000" cy="57271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-the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72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BD60F" w14:textId="77777777" w:rsidR="005B0AE3" w:rsidRDefault="00000000">
      <w:pPr>
        <w:pStyle w:val="af7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4</w:t>
      </w:r>
      <w:r>
        <w:rPr>
          <w:lang w:eastAsia="zh-CN"/>
        </w:rPr>
        <w:t xml:space="preserve">　亮色主题与暗色主题的真实渲染对比（同一份</w:t>
      </w:r>
      <w:r>
        <w:rPr>
          <w:lang w:eastAsia="zh-CN"/>
        </w:rPr>
        <w:t xml:space="preserve"> HTML</w:t>
      </w:r>
      <w:r>
        <w:rPr>
          <w:lang w:eastAsia="zh-CN"/>
        </w:rPr>
        <w:t>，只差一个类名）</w:t>
      </w:r>
    </w:p>
    <w:p w14:paraId="4CFFB86B" w14:textId="77777777" w:rsidR="005B0AE3" w:rsidRDefault="00000000">
      <w:pPr>
        <w:pStyle w:val="21"/>
        <w:rPr>
          <w:lang w:eastAsia="zh-CN"/>
        </w:rPr>
      </w:pPr>
      <w:bookmarkStart w:id="31" w:name="_LarkToc00030"/>
      <w:r>
        <w:rPr>
          <w:lang w:eastAsia="zh-CN"/>
        </w:rPr>
        <w:t xml:space="preserve">5.2 CSS </w:t>
      </w:r>
      <w:r>
        <w:rPr>
          <w:lang w:eastAsia="zh-CN"/>
        </w:rPr>
        <w:t>第一段：</w:t>
      </w:r>
      <w:proofErr w:type="spellStart"/>
      <w:r>
        <w:rPr>
          <w:lang w:eastAsia="zh-CN"/>
        </w:rPr>
        <w:t>body.dark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覆盖变量</w:t>
      </w:r>
      <w:bookmarkEnd w:id="31"/>
    </w:p>
    <w:p w14:paraId="0952B8D7" w14:textId="77777777" w:rsidR="005B0AE3" w:rsidRDefault="00000000">
      <w:pPr>
        <w:rPr>
          <w:lang w:eastAsia="zh-CN"/>
        </w:rPr>
      </w:pPr>
      <w:r>
        <w:rPr>
          <w:lang w:eastAsia="zh-CN"/>
        </w:rPr>
        <w:t>打开</w:t>
      </w:r>
      <w:r>
        <w:rPr>
          <w:lang w:eastAsia="zh-CN"/>
        </w:rPr>
        <w:t xml:space="preserve"> style.css</w:t>
      </w:r>
      <w:r>
        <w:rPr>
          <w:lang w:eastAsia="zh-CN"/>
        </w:rPr>
        <w:t>，在原来第</w:t>
      </w:r>
      <w:r>
        <w:rPr>
          <w:lang w:eastAsia="zh-CN"/>
        </w:rPr>
        <w:t xml:space="preserve"> 2 </w:t>
      </w:r>
      <w:r>
        <w:rPr>
          <w:lang w:eastAsia="zh-CN"/>
        </w:rPr>
        <w:t>节（</w:t>
      </w:r>
      <w:r>
        <w:rPr>
          <w:lang w:eastAsia="zh-CN"/>
        </w:rPr>
        <w:t xml:space="preserve">PC </w:t>
      </w:r>
      <w:r>
        <w:rPr>
          <w:lang w:eastAsia="zh-CN"/>
        </w:rPr>
        <w:t>端布局，</w:t>
      </w:r>
      <w:r>
        <w:rPr>
          <w:lang w:eastAsia="zh-CN"/>
        </w:rPr>
        <w:t xml:space="preserve">2.6 </w:t>
      </w:r>
      <w:r>
        <w:rPr>
          <w:lang w:eastAsia="zh-CN"/>
        </w:rPr>
        <w:t>页脚）结束之后、媒体查询之前，插入新的第</w:t>
      </w:r>
      <w:r>
        <w:rPr>
          <w:lang w:eastAsia="zh-CN"/>
        </w:rPr>
        <w:t xml:space="preserve"> 3 </w:t>
      </w:r>
      <w:r>
        <w:rPr>
          <w:lang w:eastAsia="zh-CN"/>
        </w:rPr>
        <w:t>节。第一段是变量覆盖。</w:t>
      </w:r>
    </w:p>
    <w:p w14:paraId="4589CD06" w14:textId="77777777" w:rsidR="005B0AE3" w:rsidRDefault="00000000">
      <w:pPr>
        <w:pStyle w:val="af7"/>
        <w:jc w:val="left"/>
        <w:rPr>
          <w:lang w:eastAsia="zh-CN"/>
        </w:rPr>
      </w:pPr>
      <w:r>
        <w:rPr>
          <w:lang w:eastAsia="zh-CN"/>
        </w:rPr>
        <w:t xml:space="preserve">style.css </w:t>
      </w:r>
      <w:r>
        <w:rPr>
          <w:lang w:eastAsia="zh-CN"/>
        </w:rPr>
        <w:t>第</w:t>
      </w:r>
      <w:r>
        <w:rPr>
          <w:lang w:eastAsia="zh-CN"/>
        </w:rPr>
        <w:t xml:space="preserve"> 3 </w:t>
      </w:r>
      <w:r>
        <w:rPr>
          <w:lang w:eastAsia="zh-CN"/>
        </w:rPr>
        <w:t>节：暗色主题变量</w:t>
      </w:r>
    </w:p>
    <w:p w14:paraId="528B2C81" w14:textId="77777777" w:rsidR="005B0AE3" w:rsidRDefault="00000000">
      <w:pPr>
        <w:pStyle w:val="CodeBlock"/>
        <w:shd w:val="clear" w:color="auto" w:fill="F2F6FA"/>
      </w:pPr>
      <w:proofErr w:type="spellStart"/>
      <w:proofErr w:type="gramStart"/>
      <w:r>
        <w:t>body.dark</w:t>
      </w:r>
      <w:proofErr w:type="spellEnd"/>
      <w:proofErr w:type="gramEnd"/>
      <w:r>
        <w:t xml:space="preserve"> {</w:t>
      </w:r>
    </w:p>
    <w:p w14:paraId="40373C16" w14:textId="77777777" w:rsidR="005B0AE3" w:rsidRDefault="00000000">
      <w:pPr>
        <w:pStyle w:val="CodeBlock"/>
        <w:shd w:val="clear" w:color="auto" w:fill="F2F6FA"/>
      </w:pPr>
      <w:r>
        <w:t xml:space="preserve">    --color-primary: #2dd4bf;</w:t>
      </w:r>
    </w:p>
    <w:p w14:paraId="2208EF10" w14:textId="77777777" w:rsidR="005B0AE3" w:rsidRDefault="00000000">
      <w:pPr>
        <w:pStyle w:val="CodeBlock"/>
        <w:shd w:val="clear" w:color="auto" w:fill="F2F6FA"/>
      </w:pPr>
      <w:r>
        <w:t xml:space="preserve">    --color-primary-dark: #14b8a6;</w:t>
      </w:r>
    </w:p>
    <w:p w14:paraId="4BC7EED6" w14:textId="77777777" w:rsidR="005B0AE3" w:rsidRDefault="00000000">
      <w:pPr>
        <w:pStyle w:val="CodeBlock"/>
        <w:shd w:val="clear" w:color="auto" w:fill="F2F6FA"/>
      </w:pPr>
      <w:r>
        <w:t xml:space="preserve">    --color-accent: #fbbf24;</w:t>
      </w:r>
    </w:p>
    <w:p w14:paraId="50226028" w14:textId="77777777" w:rsidR="005B0AE3" w:rsidRDefault="00000000">
      <w:pPr>
        <w:pStyle w:val="CodeBlock"/>
        <w:shd w:val="clear" w:color="auto" w:fill="F2F6FA"/>
      </w:pPr>
      <w:r>
        <w:t xml:space="preserve">    --color-text: #e2e8f0;</w:t>
      </w:r>
    </w:p>
    <w:p w14:paraId="51CFC542" w14:textId="77777777" w:rsidR="005B0AE3" w:rsidRDefault="00000000">
      <w:pPr>
        <w:pStyle w:val="CodeBlock"/>
        <w:shd w:val="clear" w:color="auto" w:fill="F2F6FA"/>
      </w:pPr>
      <w:r>
        <w:t xml:space="preserve">    --color-text-light: #94a3b8;</w:t>
      </w:r>
    </w:p>
    <w:p w14:paraId="2ACF4FF1" w14:textId="77777777" w:rsidR="005B0AE3" w:rsidRDefault="00000000">
      <w:pPr>
        <w:pStyle w:val="CodeBlock"/>
        <w:shd w:val="clear" w:color="auto" w:fill="F2F6FA"/>
      </w:pPr>
      <w:r>
        <w:t xml:space="preserve">    --color-bg: #0f172a;</w:t>
      </w:r>
    </w:p>
    <w:p w14:paraId="6E3A97A8" w14:textId="77777777" w:rsidR="005B0AE3" w:rsidRDefault="00000000">
      <w:pPr>
        <w:pStyle w:val="CodeBlock"/>
        <w:shd w:val="clear" w:color="auto" w:fill="F2F6FA"/>
      </w:pPr>
      <w:r>
        <w:t xml:space="preserve">    --color-card: #1e293b;</w:t>
      </w:r>
    </w:p>
    <w:p w14:paraId="58D8F055" w14:textId="77777777" w:rsidR="005B0AE3" w:rsidRDefault="00000000">
      <w:pPr>
        <w:pStyle w:val="CodeBlock"/>
        <w:shd w:val="clear" w:color="auto" w:fill="F2F6FA"/>
      </w:pPr>
      <w:r>
        <w:t xml:space="preserve">    --color-border: #334155;</w:t>
      </w:r>
    </w:p>
    <w:p w14:paraId="1588C0BA" w14:textId="77777777" w:rsidR="005B0AE3" w:rsidRDefault="00000000">
      <w:pPr>
        <w:pStyle w:val="CodeBlock"/>
        <w:shd w:val="clear" w:color="auto" w:fill="F2F6FA"/>
      </w:pPr>
      <w:r>
        <w:t xml:space="preserve">    --shadow: 0 8px 24px rgba(0, 0, 0, 0.45);</w:t>
      </w:r>
    </w:p>
    <w:p w14:paraId="3A565CDD" w14:textId="77777777" w:rsidR="005B0AE3" w:rsidRDefault="00000000">
      <w:pPr>
        <w:pStyle w:val="CodeBlock"/>
        <w:shd w:val="clear" w:color="auto" w:fill="F2F6FA"/>
      </w:pPr>
      <w:r>
        <w:t xml:space="preserve">    color: var(--color-text);</w:t>
      </w:r>
    </w:p>
    <w:p w14:paraId="1E355418" w14:textId="77777777" w:rsidR="005B0AE3" w:rsidRDefault="00000000">
      <w:pPr>
        <w:pStyle w:val="CodeBlock"/>
        <w:shd w:val="clear" w:color="auto" w:fill="F2F6FA"/>
      </w:pPr>
      <w:r>
        <w:lastRenderedPageBreak/>
        <w:t xml:space="preserve">    background-color: var(--color-bg);</w:t>
      </w:r>
    </w:p>
    <w:p w14:paraId="7EE7CCF8" w14:textId="77777777" w:rsidR="005B0AE3" w:rsidRDefault="00000000">
      <w:pPr>
        <w:pStyle w:val="CodeBlock"/>
        <w:shd w:val="clear" w:color="auto" w:fill="F2F6FA"/>
        <w:rPr>
          <w:lang w:eastAsia="zh-CN"/>
        </w:rPr>
      </w:pPr>
      <w:r>
        <w:rPr>
          <w:lang w:eastAsia="zh-CN"/>
        </w:rPr>
        <w:t>}</w:t>
      </w:r>
    </w:p>
    <w:p w14:paraId="1DAF4566" w14:textId="77777777" w:rsidR="005B0AE3" w:rsidRDefault="00000000">
      <w:pPr>
        <w:pStyle w:val="af7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>17</w:t>
      </w:r>
      <w:r>
        <w:rPr>
          <w:lang w:eastAsia="zh-CN"/>
        </w:rPr>
        <w:t xml:space="preserve">　暗色主题变量对照表</w:t>
      </w:r>
    </w:p>
    <w:tbl>
      <w:tblPr>
        <w:tblStyle w:val="aff1"/>
        <w:tblW w:w="9072" w:type="dxa"/>
        <w:tblLayout w:type="fixed"/>
        <w:tblLook w:val="04A0" w:firstRow="1" w:lastRow="0" w:firstColumn="1" w:lastColumn="0" w:noHBand="0" w:noVBand="1"/>
      </w:tblPr>
      <w:tblGrid>
        <w:gridCol w:w="1929"/>
        <w:gridCol w:w="1587"/>
        <w:gridCol w:w="1587"/>
        <w:gridCol w:w="3969"/>
      </w:tblGrid>
      <w:tr w:rsidR="005B0AE3" w14:paraId="45BD8DDB" w14:textId="77777777">
        <w:trPr>
          <w:cantSplit/>
          <w:tblHeader/>
        </w:trPr>
        <w:tc>
          <w:tcPr>
            <w:tcW w:w="1928" w:type="dxa"/>
            <w:shd w:val="clear" w:color="auto" w:fill="D9D9D9"/>
            <w:vAlign w:val="center"/>
          </w:tcPr>
          <w:p w14:paraId="680624E8" w14:textId="77777777" w:rsidR="005B0AE3" w:rsidRDefault="00000000">
            <w:pPr>
              <w:pStyle w:val="TableText"/>
              <w:jc w:val="center"/>
            </w:pPr>
            <w:proofErr w:type="spellStart"/>
            <w:r>
              <w:rPr>
                <w:b/>
              </w:rPr>
              <w:t>变量</w:t>
            </w:r>
            <w:proofErr w:type="spellEnd"/>
          </w:p>
        </w:tc>
        <w:tc>
          <w:tcPr>
            <w:tcW w:w="1587" w:type="dxa"/>
            <w:shd w:val="clear" w:color="auto" w:fill="D9D9D9"/>
            <w:vAlign w:val="center"/>
          </w:tcPr>
          <w:p w14:paraId="4EC2C3BA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亮色主题的值</w:t>
            </w:r>
          </w:p>
        </w:tc>
        <w:tc>
          <w:tcPr>
            <w:tcW w:w="1587" w:type="dxa"/>
            <w:shd w:val="clear" w:color="auto" w:fill="D9D9D9"/>
            <w:vAlign w:val="center"/>
          </w:tcPr>
          <w:p w14:paraId="20DBA28B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暗色主题的值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24F77E86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控制什么</w:t>
            </w:r>
          </w:p>
        </w:tc>
      </w:tr>
      <w:tr w:rsidR="005B0AE3" w14:paraId="47D4E469" w14:textId="77777777">
        <w:trPr>
          <w:cantSplit/>
        </w:trPr>
        <w:tc>
          <w:tcPr>
            <w:tcW w:w="1927" w:type="dxa"/>
            <w:vAlign w:val="center"/>
          </w:tcPr>
          <w:p w14:paraId="13F7E6B9" w14:textId="77777777" w:rsidR="005B0AE3" w:rsidRDefault="00000000">
            <w:pPr>
              <w:pStyle w:val="TableText"/>
            </w:pPr>
            <w:r>
              <w:t>--color-bg</w:t>
            </w:r>
          </w:p>
        </w:tc>
        <w:tc>
          <w:tcPr>
            <w:tcW w:w="1587" w:type="dxa"/>
            <w:vAlign w:val="center"/>
          </w:tcPr>
          <w:p w14:paraId="285B0AB8" w14:textId="77777777" w:rsidR="005B0AE3" w:rsidRDefault="00000000">
            <w:pPr>
              <w:pStyle w:val="TableText"/>
              <w:jc w:val="center"/>
            </w:pPr>
            <w:r>
              <w:t>#f5f7f8</w:t>
            </w:r>
          </w:p>
        </w:tc>
        <w:tc>
          <w:tcPr>
            <w:tcW w:w="1587" w:type="dxa"/>
            <w:vAlign w:val="center"/>
          </w:tcPr>
          <w:p w14:paraId="47B70192" w14:textId="77777777" w:rsidR="005B0AE3" w:rsidRDefault="00000000">
            <w:pPr>
              <w:pStyle w:val="TableText"/>
              <w:jc w:val="center"/>
            </w:pPr>
            <w:r>
              <w:t>#0f172a</w:t>
            </w:r>
          </w:p>
        </w:tc>
        <w:tc>
          <w:tcPr>
            <w:tcW w:w="3969" w:type="dxa"/>
            <w:vAlign w:val="center"/>
          </w:tcPr>
          <w:p w14:paraId="52C417E1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整页底色，切换主题时最直观的一处</w:t>
            </w:r>
          </w:p>
        </w:tc>
      </w:tr>
      <w:tr w:rsidR="005B0AE3" w14:paraId="48452D38" w14:textId="77777777">
        <w:trPr>
          <w:cantSplit/>
        </w:trPr>
        <w:tc>
          <w:tcPr>
            <w:tcW w:w="1927" w:type="dxa"/>
            <w:vAlign w:val="center"/>
          </w:tcPr>
          <w:p w14:paraId="4D4B6989" w14:textId="77777777" w:rsidR="005B0AE3" w:rsidRDefault="00000000">
            <w:pPr>
              <w:pStyle w:val="TableText"/>
            </w:pPr>
            <w:r>
              <w:t>--color-card</w:t>
            </w:r>
          </w:p>
        </w:tc>
        <w:tc>
          <w:tcPr>
            <w:tcW w:w="1587" w:type="dxa"/>
            <w:vAlign w:val="center"/>
          </w:tcPr>
          <w:p w14:paraId="611C7AFE" w14:textId="77777777" w:rsidR="005B0AE3" w:rsidRDefault="00000000">
            <w:pPr>
              <w:pStyle w:val="TableText"/>
              <w:jc w:val="center"/>
            </w:pPr>
            <w:r>
              <w:t>#ffffff</w:t>
            </w:r>
          </w:p>
        </w:tc>
        <w:tc>
          <w:tcPr>
            <w:tcW w:w="1587" w:type="dxa"/>
            <w:vAlign w:val="center"/>
          </w:tcPr>
          <w:p w14:paraId="1CA75464" w14:textId="77777777" w:rsidR="005B0AE3" w:rsidRDefault="00000000">
            <w:pPr>
              <w:pStyle w:val="TableText"/>
              <w:jc w:val="center"/>
            </w:pPr>
            <w:r>
              <w:t>#1e293b</w:t>
            </w:r>
          </w:p>
        </w:tc>
        <w:tc>
          <w:tcPr>
            <w:tcW w:w="3969" w:type="dxa"/>
            <w:vAlign w:val="center"/>
          </w:tcPr>
          <w:p w14:paraId="5A5D4C4E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头部胶囊、作品卡片、表单的底色</w:t>
            </w:r>
          </w:p>
        </w:tc>
      </w:tr>
      <w:tr w:rsidR="005B0AE3" w14:paraId="0291A99E" w14:textId="77777777">
        <w:trPr>
          <w:cantSplit/>
        </w:trPr>
        <w:tc>
          <w:tcPr>
            <w:tcW w:w="1927" w:type="dxa"/>
            <w:vAlign w:val="center"/>
          </w:tcPr>
          <w:p w14:paraId="20E491DD" w14:textId="77777777" w:rsidR="005B0AE3" w:rsidRDefault="00000000">
            <w:pPr>
              <w:pStyle w:val="TableText"/>
            </w:pPr>
            <w:r>
              <w:t>--color-text</w:t>
            </w:r>
          </w:p>
        </w:tc>
        <w:tc>
          <w:tcPr>
            <w:tcW w:w="1587" w:type="dxa"/>
            <w:vAlign w:val="center"/>
          </w:tcPr>
          <w:p w14:paraId="7BBCA0ED" w14:textId="77777777" w:rsidR="005B0AE3" w:rsidRDefault="00000000">
            <w:pPr>
              <w:pStyle w:val="TableText"/>
              <w:jc w:val="center"/>
            </w:pPr>
            <w:r>
              <w:t>#1f2937</w:t>
            </w:r>
          </w:p>
        </w:tc>
        <w:tc>
          <w:tcPr>
            <w:tcW w:w="1587" w:type="dxa"/>
            <w:vAlign w:val="center"/>
          </w:tcPr>
          <w:p w14:paraId="0E76958B" w14:textId="77777777" w:rsidR="005B0AE3" w:rsidRDefault="00000000">
            <w:pPr>
              <w:pStyle w:val="TableText"/>
              <w:jc w:val="center"/>
            </w:pPr>
            <w:r>
              <w:t>#e2e8f0</w:t>
            </w:r>
          </w:p>
        </w:tc>
        <w:tc>
          <w:tcPr>
            <w:tcW w:w="3969" w:type="dxa"/>
            <w:vAlign w:val="center"/>
          </w:tcPr>
          <w:p w14:paraId="7653A945" w14:textId="77777777" w:rsidR="005B0AE3" w:rsidRDefault="00000000">
            <w:pPr>
              <w:pStyle w:val="TableText"/>
            </w:pPr>
            <w:r>
              <w:t>正文文字颜色</w:t>
            </w:r>
          </w:p>
        </w:tc>
      </w:tr>
      <w:tr w:rsidR="005B0AE3" w14:paraId="20AB92BD" w14:textId="77777777">
        <w:trPr>
          <w:cantSplit/>
        </w:trPr>
        <w:tc>
          <w:tcPr>
            <w:tcW w:w="1927" w:type="dxa"/>
            <w:vAlign w:val="center"/>
          </w:tcPr>
          <w:p w14:paraId="2924B518" w14:textId="77777777" w:rsidR="005B0AE3" w:rsidRDefault="00000000">
            <w:pPr>
              <w:pStyle w:val="TableText"/>
            </w:pPr>
            <w:r>
              <w:t>--color-text-light</w:t>
            </w:r>
          </w:p>
        </w:tc>
        <w:tc>
          <w:tcPr>
            <w:tcW w:w="1587" w:type="dxa"/>
            <w:vAlign w:val="center"/>
          </w:tcPr>
          <w:p w14:paraId="00441106" w14:textId="77777777" w:rsidR="005B0AE3" w:rsidRDefault="00000000">
            <w:pPr>
              <w:pStyle w:val="TableText"/>
              <w:jc w:val="center"/>
            </w:pPr>
            <w:r>
              <w:t>#6b7280</w:t>
            </w:r>
          </w:p>
        </w:tc>
        <w:tc>
          <w:tcPr>
            <w:tcW w:w="1587" w:type="dxa"/>
            <w:vAlign w:val="center"/>
          </w:tcPr>
          <w:p w14:paraId="4E4DB93E" w14:textId="77777777" w:rsidR="005B0AE3" w:rsidRDefault="00000000">
            <w:pPr>
              <w:pStyle w:val="TableText"/>
              <w:jc w:val="center"/>
            </w:pPr>
            <w:r>
              <w:t>#94a3b8</w:t>
            </w:r>
          </w:p>
        </w:tc>
        <w:tc>
          <w:tcPr>
            <w:tcW w:w="3969" w:type="dxa"/>
            <w:vAlign w:val="center"/>
          </w:tcPr>
          <w:p w14:paraId="16C863DB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次要文字，例如章节说明、页脚</w:t>
            </w:r>
          </w:p>
        </w:tc>
      </w:tr>
      <w:tr w:rsidR="005B0AE3" w14:paraId="535B95FD" w14:textId="77777777">
        <w:trPr>
          <w:cantSplit/>
        </w:trPr>
        <w:tc>
          <w:tcPr>
            <w:tcW w:w="1927" w:type="dxa"/>
            <w:vAlign w:val="center"/>
          </w:tcPr>
          <w:p w14:paraId="71292FC1" w14:textId="77777777" w:rsidR="005B0AE3" w:rsidRDefault="00000000">
            <w:pPr>
              <w:pStyle w:val="TableText"/>
            </w:pPr>
            <w:r>
              <w:t>--color-border</w:t>
            </w:r>
          </w:p>
        </w:tc>
        <w:tc>
          <w:tcPr>
            <w:tcW w:w="1587" w:type="dxa"/>
            <w:vAlign w:val="center"/>
          </w:tcPr>
          <w:p w14:paraId="5419E9CF" w14:textId="77777777" w:rsidR="005B0AE3" w:rsidRDefault="00000000">
            <w:pPr>
              <w:pStyle w:val="TableText"/>
              <w:jc w:val="center"/>
            </w:pPr>
            <w:r>
              <w:t>#e5e7eb</w:t>
            </w:r>
          </w:p>
        </w:tc>
        <w:tc>
          <w:tcPr>
            <w:tcW w:w="1587" w:type="dxa"/>
            <w:vAlign w:val="center"/>
          </w:tcPr>
          <w:p w14:paraId="012B9D38" w14:textId="77777777" w:rsidR="005B0AE3" w:rsidRDefault="00000000">
            <w:pPr>
              <w:pStyle w:val="TableText"/>
              <w:jc w:val="center"/>
            </w:pPr>
            <w:r>
              <w:t>#334155</w:t>
            </w:r>
          </w:p>
        </w:tc>
        <w:tc>
          <w:tcPr>
            <w:tcW w:w="3969" w:type="dxa"/>
            <w:vAlign w:val="center"/>
          </w:tcPr>
          <w:p w14:paraId="013B19DB" w14:textId="77777777" w:rsidR="005B0AE3" w:rsidRDefault="00000000">
            <w:pPr>
              <w:pStyle w:val="TableText"/>
            </w:pPr>
            <w:r>
              <w:t>描边颜色</w:t>
            </w:r>
          </w:p>
        </w:tc>
      </w:tr>
      <w:tr w:rsidR="005B0AE3" w14:paraId="4A672B62" w14:textId="77777777">
        <w:trPr>
          <w:cantSplit/>
        </w:trPr>
        <w:tc>
          <w:tcPr>
            <w:tcW w:w="1927" w:type="dxa"/>
            <w:vAlign w:val="center"/>
          </w:tcPr>
          <w:p w14:paraId="7B95EF6C" w14:textId="77777777" w:rsidR="005B0AE3" w:rsidRDefault="00000000">
            <w:pPr>
              <w:pStyle w:val="TableText"/>
            </w:pPr>
            <w:r>
              <w:t>--color-primary</w:t>
            </w:r>
          </w:p>
        </w:tc>
        <w:tc>
          <w:tcPr>
            <w:tcW w:w="1587" w:type="dxa"/>
            <w:vAlign w:val="center"/>
          </w:tcPr>
          <w:p w14:paraId="420EF207" w14:textId="77777777" w:rsidR="005B0AE3" w:rsidRDefault="00000000">
            <w:pPr>
              <w:pStyle w:val="TableText"/>
              <w:jc w:val="center"/>
            </w:pPr>
            <w:r>
              <w:t>#0f766e</w:t>
            </w:r>
          </w:p>
        </w:tc>
        <w:tc>
          <w:tcPr>
            <w:tcW w:w="1587" w:type="dxa"/>
            <w:vAlign w:val="center"/>
          </w:tcPr>
          <w:p w14:paraId="5267D0AE" w14:textId="77777777" w:rsidR="005B0AE3" w:rsidRDefault="00000000">
            <w:pPr>
              <w:pStyle w:val="TableText"/>
              <w:jc w:val="center"/>
            </w:pPr>
            <w:r>
              <w:t>#2dd4bf</w:t>
            </w:r>
          </w:p>
        </w:tc>
        <w:tc>
          <w:tcPr>
            <w:tcW w:w="3969" w:type="dxa"/>
            <w:vAlign w:val="center"/>
          </w:tcPr>
          <w:p w14:paraId="73BD90C1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主题色：标题色条、按钮、时钟数字</w:t>
            </w:r>
          </w:p>
        </w:tc>
      </w:tr>
      <w:tr w:rsidR="005B0AE3" w14:paraId="3BA20EA8" w14:textId="77777777">
        <w:trPr>
          <w:cantSplit/>
        </w:trPr>
        <w:tc>
          <w:tcPr>
            <w:tcW w:w="1927" w:type="dxa"/>
            <w:vAlign w:val="center"/>
          </w:tcPr>
          <w:p w14:paraId="72F81E66" w14:textId="77777777" w:rsidR="005B0AE3" w:rsidRDefault="00000000">
            <w:pPr>
              <w:pStyle w:val="TableText"/>
            </w:pPr>
            <w:r>
              <w:t>--shadow</w:t>
            </w:r>
          </w:p>
        </w:tc>
        <w:tc>
          <w:tcPr>
            <w:tcW w:w="1587" w:type="dxa"/>
            <w:vAlign w:val="center"/>
          </w:tcPr>
          <w:p w14:paraId="33B31A0E" w14:textId="77777777" w:rsidR="005B0AE3" w:rsidRDefault="00000000">
            <w:pPr>
              <w:pStyle w:val="TableText"/>
              <w:jc w:val="center"/>
            </w:pPr>
            <w:r>
              <w:t>浅色阴影</w:t>
            </w:r>
          </w:p>
        </w:tc>
        <w:tc>
          <w:tcPr>
            <w:tcW w:w="1587" w:type="dxa"/>
            <w:vAlign w:val="center"/>
          </w:tcPr>
          <w:p w14:paraId="78FB4D3F" w14:textId="77777777" w:rsidR="005B0AE3" w:rsidRDefault="00000000">
            <w:pPr>
              <w:pStyle w:val="TableText"/>
              <w:jc w:val="center"/>
            </w:pPr>
            <w:r>
              <w:t>加深的黑色阴影</w:t>
            </w:r>
          </w:p>
        </w:tc>
        <w:tc>
          <w:tcPr>
            <w:tcW w:w="3969" w:type="dxa"/>
            <w:vAlign w:val="center"/>
          </w:tcPr>
          <w:p w14:paraId="5BCF52A3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卡片阴影，暗色下需要更重才看得出层次</w:t>
            </w:r>
          </w:p>
        </w:tc>
      </w:tr>
    </w:tbl>
    <w:p w14:paraId="53191BE5" w14:textId="77777777" w:rsidR="005B0AE3" w:rsidRDefault="005B0AE3">
      <w:pPr>
        <w:spacing w:after="0"/>
        <w:rPr>
          <w:lang w:eastAsia="zh-CN"/>
        </w:rPr>
      </w:pPr>
    </w:p>
    <w:p w14:paraId="05500A5E" w14:textId="77777777" w:rsidR="005B0AE3" w:rsidRDefault="00000000">
      <w:pPr>
        <w:pStyle w:val="21"/>
        <w:rPr>
          <w:lang w:eastAsia="zh-CN"/>
        </w:rPr>
      </w:pPr>
      <w:bookmarkStart w:id="32" w:name="_LarkToc00031"/>
      <w:r>
        <w:rPr>
          <w:lang w:eastAsia="zh-CN"/>
        </w:rPr>
        <w:t xml:space="preserve">5.3 CSS </w:t>
      </w:r>
      <w:r>
        <w:rPr>
          <w:lang w:eastAsia="zh-CN"/>
        </w:rPr>
        <w:t>第二段：把实验一里写死的浅色逐一覆盖</w:t>
      </w:r>
      <w:bookmarkEnd w:id="32"/>
    </w:p>
    <w:p w14:paraId="6AAA7A62" w14:textId="77777777" w:rsidR="005B0AE3" w:rsidRDefault="00000000">
      <w:pPr>
        <w:rPr>
          <w:lang w:eastAsia="zh-CN"/>
        </w:rPr>
      </w:pPr>
      <w:r>
        <w:rPr>
          <w:lang w:eastAsia="zh-CN"/>
        </w:rPr>
        <w:t>有了变量覆盖还不够。实验一里有几处颜色是直接写死的十六进制值，没有走变量，例如导航项鼠标悬停的背景、输入框的底色。这些地方必须在暗色主题下单独覆盖，否则暗色页面上会出现刺眼的白色块。</w:t>
      </w:r>
    </w:p>
    <w:p w14:paraId="2925F152" w14:textId="77777777" w:rsidR="005B0AE3" w:rsidRDefault="00000000">
      <w:pPr>
        <w:pStyle w:val="af7"/>
        <w:jc w:val="left"/>
        <w:rPr>
          <w:lang w:eastAsia="zh-CN"/>
        </w:rPr>
      </w:pPr>
      <w:r>
        <w:rPr>
          <w:lang w:eastAsia="zh-CN"/>
        </w:rPr>
        <w:t xml:space="preserve">style.css </w:t>
      </w:r>
      <w:r>
        <w:rPr>
          <w:lang w:eastAsia="zh-CN"/>
        </w:rPr>
        <w:t>第</w:t>
      </w:r>
      <w:r>
        <w:rPr>
          <w:lang w:eastAsia="zh-CN"/>
        </w:rPr>
        <w:t xml:space="preserve"> 3 </w:t>
      </w:r>
      <w:r>
        <w:rPr>
          <w:lang w:eastAsia="zh-CN"/>
        </w:rPr>
        <w:t>节：暗色主题下的组件覆盖（节选）</w:t>
      </w:r>
    </w:p>
    <w:p w14:paraId="2FA7A9F6" w14:textId="77777777" w:rsidR="005B0AE3" w:rsidRDefault="00000000">
      <w:pPr>
        <w:pStyle w:val="CodeBlock"/>
        <w:shd w:val="clear" w:color="auto" w:fill="F2F6FA"/>
      </w:pPr>
      <w:r>
        <w:t xml:space="preserve">/* </w:t>
      </w:r>
      <w:proofErr w:type="spellStart"/>
      <w:r>
        <w:t>后代选择器</w:t>
      </w:r>
      <w:proofErr w:type="spellEnd"/>
      <w:r>
        <w:t xml:space="preserve"> </w:t>
      </w:r>
      <w:proofErr w:type="spellStart"/>
      <w:proofErr w:type="gramStart"/>
      <w:r>
        <w:t>body.dark</w:t>
      </w:r>
      <w:proofErr w:type="spellEnd"/>
      <w:proofErr w:type="gramEnd"/>
      <w:r>
        <w:t xml:space="preserve"> .</w:t>
      </w:r>
      <w:proofErr w:type="spellStart"/>
      <w:r>
        <w:t>xxx</w:t>
      </w:r>
      <w:r>
        <w:t>：只有</w:t>
      </w:r>
      <w:proofErr w:type="spellEnd"/>
      <w:r>
        <w:t xml:space="preserve"> body </w:t>
      </w:r>
      <w:r>
        <w:t>带</w:t>
      </w:r>
      <w:r>
        <w:t xml:space="preserve"> dark </w:t>
      </w:r>
      <w:r>
        <w:t>类时，下面这些规则才生效</w:t>
      </w:r>
      <w:r>
        <w:t xml:space="preserve"> */</w:t>
      </w:r>
    </w:p>
    <w:p w14:paraId="4E300DAB" w14:textId="77777777" w:rsidR="005B0AE3" w:rsidRDefault="00000000">
      <w:pPr>
        <w:pStyle w:val="CodeBlock"/>
        <w:shd w:val="clear" w:color="auto" w:fill="F2F6FA"/>
      </w:pPr>
      <w:proofErr w:type="spellStart"/>
      <w:proofErr w:type="gramStart"/>
      <w:r>
        <w:t>body.dark</w:t>
      </w:r>
      <w:proofErr w:type="spellEnd"/>
      <w:r>
        <w:t xml:space="preserve"> .site</w:t>
      </w:r>
      <w:proofErr w:type="gramEnd"/>
      <w:r>
        <w:t>-header {</w:t>
      </w:r>
    </w:p>
    <w:p w14:paraId="24894804" w14:textId="77777777" w:rsidR="005B0AE3" w:rsidRDefault="00000000">
      <w:pPr>
        <w:pStyle w:val="CodeBlock"/>
        <w:shd w:val="clear" w:color="auto" w:fill="F2F6FA"/>
      </w:pPr>
      <w:r>
        <w:t xml:space="preserve">    background-color: var(--color-card);</w:t>
      </w:r>
    </w:p>
    <w:p w14:paraId="419C94B3" w14:textId="77777777" w:rsidR="005B0AE3" w:rsidRDefault="00000000">
      <w:pPr>
        <w:pStyle w:val="CodeBlock"/>
        <w:shd w:val="clear" w:color="auto" w:fill="F2F6FA"/>
      </w:pPr>
      <w:r>
        <w:t xml:space="preserve">    border-color: var(--color-border);</w:t>
      </w:r>
    </w:p>
    <w:p w14:paraId="2F01694D" w14:textId="77777777" w:rsidR="005B0AE3" w:rsidRDefault="00000000">
      <w:pPr>
        <w:pStyle w:val="CodeBlock"/>
        <w:shd w:val="clear" w:color="auto" w:fill="F2F6FA"/>
      </w:pPr>
      <w:r>
        <w:t>}</w:t>
      </w:r>
    </w:p>
    <w:p w14:paraId="64317361" w14:textId="77777777" w:rsidR="005B0AE3" w:rsidRDefault="005B0AE3">
      <w:pPr>
        <w:pStyle w:val="CodeBlock"/>
        <w:shd w:val="clear" w:color="auto" w:fill="F2F6FA"/>
      </w:pPr>
    </w:p>
    <w:p w14:paraId="58244A38" w14:textId="77777777" w:rsidR="005B0AE3" w:rsidRDefault="00000000">
      <w:pPr>
        <w:pStyle w:val="CodeBlock"/>
        <w:shd w:val="clear" w:color="auto" w:fill="F2F6FA"/>
      </w:pPr>
      <w:r>
        <w:t>body.dark .nav-list a:hover {</w:t>
      </w:r>
    </w:p>
    <w:p w14:paraId="03403B76" w14:textId="77777777" w:rsidR="005B0AE3" w:rsidRDefault="00000000">
      <w:pPr>
        <w:pStyle w:val="CodeBlock"/>
        <w:shd w:val="clear" w:color="auto" w:fill="F2F6FA"/>
      </w:pPr>
      <w:r>
        <w:t xml:space="preserve">    background-color: #334155;</w:t>
      </w:r>
    </w:p>
    <w:p w14:paraId="5235CDAC" w14:textId="77777777" w:rsidR="005B0AE3" w:rsidRDefault="00000000">
      <w:pPr>
        <w:pStyle w:val="CodeBlock"/>
        <w:shd w:val="clear" w:color="auto" w:fill="F2F6FA"/>
      </w:pPr>
      <w:r>
        <w:t xml:space="preserve">    color: #7dd3fc;</w:t>
      </w:r>
    </w:p>
    <w:p w14:paraId="752014FA" w14:textId="77777777" w:rsidR="005B0AE3" w:rsidRDefault="00000000">
      <w:pPr>
        <w:pStyle w:val="CodeBlock"/>
        <w:shd w:val="clear" w:color="auto" w:fill="F2F6FA"/>
      </w:pPr>
      <w:r>
        <w:t>}</w:t>
      </w:r>
    </w:p>
    <w:p w14:paraId="6AD1B553" w14:textId="77777777" w:rsidR="005B0AE3" w:rsidRDefault="005B0AE3">
      <w:pPr>
        <w:pStyle w:val="CodeBlock"/>
        <w:shd w:val="clear" w:color="auto" w:fill="F2F6FA"/>
      </w:pPr>
    </w:p>
    <w:p w14:paraId="0A2630C2" w14:textId="77777777" w:rsidR="005B0AE3" w:rsidRDefault="00000000">
      <w:pPr>
        <w:pStyle w:val="CodeBlock"/>
        <w:shd w:val="clear" w:color="auto" w:fill="F2F6FA"/>
      </w:pPr>
      <w:r>
        <w:t>body.dark .form-item input,</w:t>
      </w:r>
    </w:p>
    <w:p w14:paraId="762942D6" w14:textId="77777777" w:rsidR="005B0AE3" w:rsidRDefault="00000000">
      <w:pPr>
        <w:pStyle w:val="CodeBlock"/>
        <w:shd w:val="clear" w:color="auto" w:fill="F2F6FA"/>
      </w:pPr>
      <w:r>
        <w:t>body.dark .form-item textarea {</w:t>
      </w:r>
    </w:p>
    <w:p w14:paraId="27F60D12" w14:textId="77777777" w:rsidR="005B0AE3" w:rsidRDefault="00000000">
      <w:pPr>
        <w:pStyle w:val="CodeBlock"/>
        <w:shd w:val="clear" w:color="auto" w:fill="F2F6FA"/>
      </w:pPr>
      <w:r>
        <w:t xml:space="preserve">    background-color: #0f172a;</w:t>
      </w:r>
    </w:p>
    <w:p w14:paraId="256032CC" w14:textId="77777777" w:rsidR="005B0AE3" w:rsidRDefault="00000000">
      <w:pPr>
        <w:pStyle w:val="CodeBlock"/>
        <w:shd w:val="clear" w:color="auto" w:fill="F2F6FA"/>
      </w:pPr>
      <w:r>
        <w:t xml:space="preserve">    border-color: #334155;</w:t>
      </w:r>
    </w:p>
    <w:p w14:paraId="76898BFB" w14:textId="77777777" w:rsidR="005B0AE3" w:rsidRDefault="00000000">
      <w:pPr>
        <w:pStyle w:val="CodeBlock"/>
        <w:shd w:val="clear" w:color="auto" w:fill="F2F6FA"/>
      </w:pPr>
      <w:r>
        <w:t xml:space="preserve">    color: var(--color-text);</w:t>
      </w:r>
    </w:p>
    <w:p w14:paraId="15CC0E27" w14:textId="77777777" w:rsidR="005B0AE3" w:rsidRDefault="00000000">
      <w:pPr>
        <w:pStyle w:val="CodeBlock"/>
        <w:shd w:val="clear" w:color="auto" w:fill="F2F6FA"/>
      </w:pPr>
      <w:r>
        <w:t>}</w:t>
      </w:r>
    </w:p>
    <w:p w14:paraId="5047AC48" w14:textId="77777777" w:rsidR="005B0AE3" w:rsidRDefault="005B0AE3">
      <w:pPr>
        <w:pStyle w:val="CodeBlock"/>
        <w:shd w:val="clear" w:color="auto" w:fill="F2F6FA"/>
      </w:pPr>
    </w:p>
    <w:p w14:paraId="68A9363F" w14:textId="77777777" w:rsidR="005B0AE3" w:rsidRDefault="00000000">
      <w:pPr>
        <w:pStyle w:val="CodeBlock"/>
        <w:shd w:val="clear" w:color="auto" w:fill="F2F6FA"/>
      </w:pPr>
      <w:r>
        <w:t>body.dark .form-item input:focus,</w:t>
      </w:r>
    </w:p>
    <w:p w14:paraId="3E9304E6" w14:textId="77777777" w:rsidR="005B0AE3" w:rsidRDefault="00000000">
      <w:pPr>
        <w:pStyle w:val="CodeBlock"/>
        <w:shd w:val="clear" w:color="auto" w:fill="F2F6FA"/>
      </w:pPr>
      <w:r>
        <w:t>body.dark .form-item textarea:focus {</w:t>
      </w:r>
    </w:p>
    <w:p w14:paraId="292FC89E" w14:textId="77777777" w:rsidR="005B0AE3" w:rsidRDefault="00000000">
      <w:pPr>
        <w:pStyle w:val="CodeBlock"/>
        <w:shd w:val="clear" w:color="auto" w:fill="F2F6FA"/>
      </w:pPr>
      <w:r>
        <w:t xml:space="preserve">    background-color: #111f38;</w:t>
      </w:r>
    </w:p>
    <w:p w14:paraId="29301FCE" w14:textId="77777777" w:rsidR="005B0AE3" w:rsidRDefault="00000000">
      <w:pPr>
        <w:pStyle w:val="CodeBlock"/>
        <w:shd w:val="clear" w:color="auto" w:fill="F2F6FA"/>
      </w:pPr>
      <w:r>
        <w:t xml:space="preserve">    border-color: var(--color-primary);</w:t>
      </w:r>
    </w:p>
    <w:p w14:paraId="3640E379" w14:textId="77777777" w:rsidR="005B0AE3" w:rsidRDefault="00000000">
      <w:pPr>
        <w:pStyle w:val="CodeBlock"/>
        <w:shd w:val="clear" w:color="auto" w:fill="F2F6FA"/>
        <w:rPr>
          <w:lang w:eastAsia="zh-CN"/>
        </w:rPr>
      </w:pPr>
      <w:r>
        <w:rPr>
          <w:lang w:eastAsia="zh-CN"/>
        </w:rPr>
        <w:t>}</w:t>
      </w:r>
    </w:p>
    <w:p w14:paraId="7263774A" w14:textId="77777777" w:rsidR="005B0AE3" w:rsidRDefault="00000000">
      <w:pPr>
        <w:rPr>
          <w:lang w:eastAsia="zh-CN"/>
        </w:rPr>
      </w:pPr>
      <w:r>
        <w:rPr>
          <w:lang w:eastAsia="zh-CN"/>
        </w:rPr>
        <w:t>这段代码里有两点值得记住。第一，</w:t>
      </w:r>
      <w:proofErr w:type="spellStart"/>
      <w:r>
        <w:rPr>
          <w:lang w:eastAsia="zh-CN"/>
        </w:rPr>
        <w:t>body.dark</w:t>
      </w:r>
      <w:proofErr w:type="spellEnd"/>
      <w:r>
        <w:rPr>
          <w:lang w:eastAsia="zh-CN"/>
        </w:rPr>
        <w:t xml:space="preserve"> .form-item input </w:t>
      </w:r>
      <w:r>
        <w:rPr>
          <w:lang w:eastAsia="zh-CN"/>
        </w:rPr>
        <w:t>这种写法叫后代选择器，意思是</w:t>
      </w:r>
      <w:r>
        <w:rPr>
          <w:lang w:eastAsia="zh-CN"/>
        </w:rPr>
        <w:t xml:space="preserve">“body </w:t>
      </w:r>
      <w:r>
        <w:rPr>
          <w:lang w:eastAsia="zh-CN"/>
        </w:rPr>
        <w:t>带</w:t>
      </w:r>
      <w:r>
        <w:rPr>
          <w:lang w:eastAsia="zh-CN"/>
        </w:rPr>
        <w:t xml:space="preserve"> dark </w:t>
      </w:r>
      <w:r>
        <w:rPr>
          <w:lang w:eastAsia="zh-CN"/>
        </w:rPr>
        <w:t>类时，它里面的表单控件才用这套样式</w:t>
      </w:r>
      <w:r>
        <w:rPr>
          <w:lang w:eastAsia="zh-CN"/>
        </w:rPr>
        <w:t>”</w:t>
      </w:r>
      <w:r>
        <w:rPr>
          <w:lang w:eastAsia="zh-CN"/>
        </w:rPr>
        <w:t>，所以亮色主题下这些规则完全不起作用。第二，优先级问题：这类选择器带两个类名，比实验一里的单类选择器优先级更高，所以能稳定覆盖原来的浅色，不需要写</w:t>
      </w:r>
      <w:r>
        <w:rPr>
          <w:lang w:eastAsia="zh-CN"/>
        </w:rPr>
        <w:t xml:space="preserve"> !important</w:t>
      </w:r>
      <w:r>
        <w:rPr>
          <w:lang w:eastAsia="zh-CN"/>
        </w:rPr>
        <w:t>。</w:t>
      </w:r>
    </w:p>
    <w:p w14:paraId="6CE44605" w14:textId="77777777" w:rsidR="005B0AE3" w:rsidRDefault="00000000">
      <w:pPr>
        <w:pStyle w:val="21"/>
        <w:rPr>
          <w:lang w:eastAsia="zh-CN"/>
        </w:rPr>
      </w:pPr>
      <w:bookmarkStart w:id="33" w:name="_LarkToc00032"/>
      <w:r>
        <w:rPr>
          <w:lang w:eastAsia="zh-CN"/>
        </w:rPr>
        <w:lastRenderedPageBreak/>
        <w:t xml:space="preserve">5.4 CSS </w:t>
      </w:r>
      <w:r>
        <w:rPr>
          <w:lang w:eastAsia="zh-CN"/>
        </w:rPr>
        <w:t>第三段：主题按钮与校验提示的样式</w:t>
      </w:r>
      <w:bookmarkEnd w:id="33"/>
    </w:p>
    <w:p w14:paraId="0C5F1CA4" w14:textId="77777777" w:rsidR="005B0AE3" w:rsidRDefault="00000000">
      <w:pPr>
        <w:pStyle w:val="af7"/>
        <w:jc w:val="left"/>
        <w:rPr>
          <w:lang w:eastAsia="zh-CN"/>
        </w:rPr>
      </w:pPr>
      <w:r>
        <w:rPr>
          <w:lang w:eastAsia="zh-CN"/>
        </w:rPr>
        <w:t xml:space="preserve">style.css </w:t>
      </w:r>
      <w:r>
        <w:rPr>
          <w:lang w:eastAsia="zh-CN"/>
        </w:rPr>
        <w:t>第</w:t>
      </w:r>
      <w:r>
        <w:rPr>
          <w:lang w:eastAsia="zh-CN"/>
        </w:rPr>
        <w:t xml:space="preserve"> 3 </w:t>
      </w:r>
      <w:r>
        <w:rPr>
          <w:lang w:eastAsia="zh-CN"/>
        </w:rPr>
        <w:t>节：主题按钮与时钟样式</w:t>
      </w:r>
    </w:p>
    <w:p w14:paraId="37DA6591" w14:textId="77777777" w:rsidR="005B0AE3" w:rsidRDefault="00000000">
      <w:pPr>
        <w:pStyle w:val="CodeBlock"/>
        <w:shd w:val="clear" w:color="auto" w:fill="F2F6FA"/>
        <w:rPr>
          <w:lang w:eastAsia="zh-CN"/>
        </w:rPr>
      </w:pPr>
      <w:r>
        <w:rPr>
          <w:lang w:eastAsia="zh-CN"/>
        </w:rPr>
        <w:t xml:space="preserve">/* </w:t>
      </w:r>
      <w:r>
        <w:rPr>
          <w:lang w:eastAsia="zh-CN"/>
        </w:rPr>
        <w:t>主题切换按钮：透明底加描边，放进头部不抢视线</w:t>
      </w:r>
      <w:r>
        <w:rPr>
          <w:lang w:eastAsia="zh-CN"/>
        </w:rPr>
        <w:t xml:space="preserve"> */</w:t>
      </w:r>
    </w:p>
    <w:p w14:paraId="50774909" w14:textId="77777777" w:rsidR="005B0AE3" w:rsidRDefault="00000000">
      <w:pPr>
        <w:pStyle w:val="CodeBlock"/>
        <w:shd w:val="clear" w:color="auto" w:fill="F2F6FA"/>
      </w:pPr>
      <w:proofErr w:type="gramStart"/>
      <w:r>
        <w:t>.theme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0B39C48D" w14:textId="77777777" w:rsidR="005B0AE3" w:rsidRDefault="00000000">
      <w:pPr>
        <w:pStyle w:val="CodeBlock"/>
        <w:shd w:val="clear" w:color="auto" w:fill="F2F6FA"/>
      </w:pPr>
      <w:r>
        <w:t xml:space="preserve">    flex-shrink: 0;</w:t>
      </w:r>
    </w:p>
    <w:p w14:paraId="42360660" w14:textId="77777777" w:rsidR="005B0AE3" w:rsidRDefault="00000000">
      <w:pPr>
        <w:pStyle w:val="CodeBlock"/>
        <w:shd w:val="clear" w:color="auto" w:fill="F2F6FA"/>
      </w:pPr>
      <w:r>
        <w:t xml:space="preserve">    padding: 8px 18px;</w:t>
      </w:r>
    </w:p>
    <w:p w14:paraId="2D9F70B6" w14:textId="77777777" w:rsidR="005B0AE3" w:rsidRDefault="00000000">
      <w:pPr>
        <w:pStyle w:val="CodeBlock"/>
        <w:shd w:val="clear" w:color="auto" w:fill="F2F6FA"/>
      </w:pPr>
      <w:r>
        <w:t xml:space="preserve">    font-size: 0.875rem;</w:t>
      </w:r>
    </w:p>
    <w:p w14:paraId="58B3B5CE" w14:textId="77777777" w:rsidR="005B0AE3" w:rsidRDefault="00000000">
      <w:pPr>
        <w:pStyle w:val="CodeBlock"/>
        <w:shd w:val="clear" w:color="auto" w:fill="F2F6FA"/>
      </w:pPr>
      <w:r>
        <w:t xml:space="preserve">    border: 1px solid var(--color-primary);</w:t>
      </w:r>
    </w:p>
    <w:p w14:paraId="015288D1" w14:textId="77777777" w:rsidR="005B0AE3" w:rsidRDefault="00000000">
      <w:pPr>
        <w:pStyle w:val="CodeBlock"/>
        <w:shd w:val="clear" w:color="auto" w:fill="F2F6FA"/>
      </w:pPr>
      <w:r>
        <w:t xml:space="preserve">    background-color: transparent;</w:t>
      </w:r>
    </w:p>
    <w:p w14:paraId="56575965" w14:textId="77777777" w:rsidR="005B0AE3" w:rsidRDefault="00000000">
      <w:pPr>
        <w:pStyle w:val="CodeBlock"/>
        <w:shd w:val="clear" w:color="auto" w:fill="F2F6FA"/>
      </w:pPr>
      <w:r>
        <w:t xml:space="preserve">    color: var(--color-primary);</w:t>
      </w:r>
    </w:p>
    <w:p w14:paraId="700D5C9E" w14:textId="77777777" w:rsidR="005B0AE3" w:rsidRDefault="00000000">
      <w:pPr>
        <w:pStyle w:val="CodeBlock"/>
        <w:shd w:val="clear" w:color="auto" w:fill="F2F6FA"/>
      </w:pPr>
      <w:r>
        <w:t>}</w:t>
      </w:r>
    </w:p>
    <w:p w14:paraId="4BA71867" w14:textId="77777777" w:rsidR="005B0AE3" w:rsidRDefault="005B0AE3">
      <w:pPr>
        <w:pStyle w:val="CodeBlock"/>
        <w:shd w:val="clear" w:color="auto" w:fill="F2F6FA"/>
      </w:pPr>
    </w:p>
    <w:p w14:paraId="645FFCC2" w14:textId="77777777" w:rsidR="005B0AE3" w:rsidRDefault="00000000">
      <w:pPr>
        <w:pStyle w:val="CodeBlock"/>
        <w:shd w:val="clear" w:color="auto" w:fill="F2F6FA"/>
      </w:pPr>
      <w:r>
        <w:t>.theme-btn:hover {</w:t>
      </w:r>
    </w:p>
    <w:p w14:paraId="51709A68" w14:textId="77777777" w:rsidR="005B0AE3" w:rsidRDefault="00000000">
      <w:pPr>
        <w:pStyle w:val="CodeBlock"/>
        <w:shd w:val="clear" w:color="auto" w:fill="F2F6FA"/>
      </w:pPr>
      <w:r>
        <w:t xml:space="preserve">    background-color: var(--color-primary);</w:t>
      </w:r>
    </w:p>
    <w:p w14:paraId="67E07241" w14:textId="77777777" w:rsidR="005B0AE3" w:rsidRDefault="00000000">
      <w:pPr>
        <w:pStyle w:val="CodeBlock"/>
        <w:shd w:val="clear" w:color="auto" w:fill="F2F6FA"/>
        <w:rPr>
          <w:lang w:eastAsia="zh-CN"/>
        </w:rPr>
      </w:pPr>
      <w:r>
        <w:t xml:space="preserve">    </w:t>
      </w:r>
      <w:r>
        <w:rPr>
          <w:lang w:eastAsia="zh-CN"/>
        </w:rPr>
        <w:t>color: #ffffff;</w:t>
      </w:r>
    </w:p>
    <w:p w14:paraId="288C05BA" w14:textId="77777777" w:rsidR="005B0AE3" w:rsidRDefault="00000000">
      <w:pPr>
        <w:pStyle w:val="CodeBlock"/>
        <w:shd w:val="clear" w:color="auto" w:fill="F2F6FA"/>
        <w:rPr>
          <w:lang w:eastAsia="zh-CN"/>
        </w:rPr>
      </w:pPr>
      <w:r>
        <w:rPr>
          <w:lang w:eastAsia="zh-CN"/>
        </w:rPr>
        <w:t>}</w:t>
      </w:r>
    </w:p>
    <w:p w14:paraId="1EC46971" w14:textId="77777777" w:rsidR="005B0AE3" w:rsidRDefault="005B0AE3">
      <w:pPr>
        <w:pStyle w:val="CodeBlock"/>
        <w:shd w:val="clear" w:color="auto" w:fill="F2F6FA"/>
        <w:rPr>
          <w:lang w:eastAsia="zh-CN"/>
        </w:rPr>
      </w:pPr>
    </w:p>
    <w:p w14:paraId="700DE8B8" w14:textId="77777777" w:rsidR="005B0AE3" w:rsidRDefault="00000000">
      <w:pPr>
        <w:pStyle w:val="CodeBlock"/>
        <w:shd w:val="clear" w:color="auto" w:fill="F2F6FA"/>
        <w:rPr>
          <w:lang w:eastAsia="zh-CN"/>
        </w:rPr>
      </w:pPr>
      <w:r>
        <w:rPr>
          <w:lang w:eastAsia="zh-CN"/>
        </w:rPr>
        <w:t xml:space="preserve">/* </w:t>
      </w:r>
      <w:r>
        <w:rPr>
          <w:lang w:eastAsia="zh-CN"/>
        </w:rPr>
        <w:t>页脚时间：等宽数字，秒数跳动时整行不会左右抖动</w:t>
      </w:r>
      <w:r>
        <w:rPr>
          <w:lang w:eastAsia="zh-CN"/>
        </w:rPr>
        <w:t xml:space="preserve"> */</w:t>
      </w:r>
    </w:p>
    <w:p w14:paraId="60A5BE6C" w14:textId="77777777" w:rsidR="005B0AE3" w:rsidRDefault="00000000">
      <w:pPr>
        <w:pStyle w:val="CodeBlock"/>
        <w:shd w:val="clear" w:color="auto" w:fill="F2F6FA"/>
      </w:pPr>
      <w:proofErr w:type="gramStart"/>
      <w:r>
        <w:t>.footer</w:t>
      </w:r>
      <w:proofErr w:type="gramEnd"/>
      <w:r>
        <w:t>-clock {</w:t>
      </w:r>
    </w:p>
    <w:p w14:paraId="51871E82" w14:textId="77777777" w:rsidR="005B0AE3" w:rsidRDefault="00000000">
      <w:pPr>
        <w:pStyle w:val="CodeBlock"/>
        <w:shd w:val="clear" w:color="auto" w:fill="F2F6FA"/>
      </w:pPr>
      <w:r>
        <w:t xml:space="preserve">    margin-top: 8px;</w:t>
      </w:r>
    </w:p>
    <w:p w14:paraId="47AA42EF" w14:textId="77777777" w:rsidR="005B0AE3" w:rsidRDefault="00000000">
      <w:pPr>
        <w:pStyle w:val="CodeBlock"/>
        <w:shd w:val="clear" w:color="auto" w:fill="F2F6FA"/>
      </w:pPr>
      <w:r>
        <w:t xml:space="preserve">    font-variant-numeric: tabular-nums;</w:t>
      </w:r>
    </w:p>
    <w:p w14:paraId="69D69F44" w14:textId="77777777" w:rsidR="005B0AE3" w:rsidRDefault="00000000">
      <w:pPr>
        <w:pStyle w:val="CodeBlock"/>
        <w:shd w:val="clear" w:color="auto" w:fill="F2F6FA"/>
      </w:pPr>
      <w:r>
        <w:t>}</w:t>
      </w:r>
    </w:p>
    <w:p w14:paraId="69A8E8BD" w14:textId="77777777" w:rsidR="005B0AE3" w:rsidRDefault="005B0AE3">
      <w:pPr>
        <w:pStyle w:val="CodeBlock"/>
        <w:shd w:val="clear" w:color="auto" w:fill="F2F6FA"/>
      </w:pPr>
    </w:p>
    <w:p w14:paraId="0FF5903A" w14:textId="77777777" w:rsidR="005B0AE3" w:rsidRDefault="00000000">
      <w:pPr>
        <w:pStyle w:val="CodeBlock"/>
        <w:shd w:val="clear" w:color="auto" w:fill="F2F6FA"/>
      </w:pPr>
      <w:r>
        <w:t>#clock {</w:t>
      </w:r>
    </w:p>
    <w:p w14:paraId="5AAAB452" w14:textId="77777777" w:rsidR="005B0AE3" w:rsidRDefault="00000000">
      <w:pPr>
        <w:pStyle w:val="CodeBlock"/>
        <w:shd w:val="clear" w:color="auto" w:fill="F2F6FA"/>
      </w:pPr>
      <w:r>
        <w:t xml:space="preserve">    font-weight: 700;</w:t>
      </w:r>
    </w:p>
    <w:p w14:paraId="61D490EB" w14:textId="77777777" w:rsidR="005B0AE3" w:rsidRDefault="00000000">
      <w:pPr>
        <w:pStyle w:val="CodeBlock"/>
        <w:shd w:val="clear" w:color="auto" w:fill="F2F6FA"/>
      </w:pPr>
      <w:r>
        <w:t xml:space="preserve">    color: var(--color-primary);</w:t>
      </w:r>
    </w:p>
    <w:p w14:paraId="32C86D20" w14:textId="77777777" w:rsidR="005B0AE3" w:rsidRDefault="00000000">
      <w:pPr>
        <w:pStyle w:val="CodeBlock"/>
        <w:shd w:val="clear" w:color="auto" w:fill="F2F6FA"/>
        <w:rPr>
          <w:lang w:eastAsia="zh-CN"/>
        </w:rPr>
      </w:pPr>
      <w:r>
        <w:rPr>
          <w:lang w:eastAsia="zh-CN"/>
        </w:rPr>
        <w:t>}</w:t>
      </w:r>
    </w:p>
    <w:p w14:paraId="4E0F31BA" w14:textId="77777777" w:rsidR="005B0AE3" w:rsidRDefault="00000000">
      <w:pPr>
        <w:rPr>
          <w:lang w:eastAsia="zh-CN"/>
        </w:rPr>
      </w:pPr>
      <w:r>
        <w:rPr>
          <w:lang w:eastAsia="zh-CN"/>
        </w:rPr>
        <w:t>按钮为什么用透明底加描边？因为头部的胶囊是浅色卡片，实心按钮会显得很重；透明底配主题色描边在亮色与暗色下都能看清，且切换主题时会跟着变量一起变色。</w:t>
      </w:r>
    </w:p>
    <w:p w14:paraId="37F382E3" w14:textId="77777777" w:rsidR="005B0AE3" w:rsidRDefault="00000000">
      <w:pPr>
        <w:pStyle w:val="21"/>
        <w:rPr>
          <w:lang w:eastAsia="zh-CN"/>
        </w:rPr>
      </w:pPr>
      <w:bookmarkStart w:id="34" w:name="_LarkToc00033"/>
      <w:r>
        <w:rPr>
          <w:lang w:eastAsia="zh-CN"/>
        </w:rPr>
        <w:t>5.5 HTML</w:t>
      </w:r>
      <w:r>
        <w:rPr>
          <w:lang w:eastAsia="zh-CN"/>
        </w:rPr>
        <w:t>：把按钮放进头部</w:t>
      </w:r>
      <w:bookmarkEnd w:id="34"/>
    </w:p>
    <w:p w14:paraId="13F121E6" w14:textId="77777777" w:rsidR="005B0AE3" w:rsidRDefault="00000000">
      <w:pPr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index.html </w:t>
      </w:r>
      <w:r>
        <w:rPr>
          <w:lang w:eastAsia="zh-CN"/>
        </w:rPr>
        <w:t>的头部区域，</w:t>
      </w:r>
      <w:r>
        <w:rPr>
          <w:lang w:eastAsia="zh-CN"/>
        </w:rPr>
        <w:t xml:space="preserve">navigation </w:t>
      </w:r>
      <w:r>
        <w:rPr>
          <w:lang w:eastAsia="zh-CN"/>
        </w:rPr>
        <w:t>结束之后、</w:t>
      </w:r>
      <w:r>
        <w:rPr>
          <w:lang w:eastAsia="zh-CN"/>
        </w:rPr>
        <w:t xml:space="preserve">header </w:t>
      </w:r>
      <w:r>
        <w:rPr>
          <w:lang w:eastAsia="zh-CN"/>
        </w:rPr>
        <w:t>结束之前，加一个按钮。头部本身是两端对齐的弹性容器，加上这个按钮后会自动排到右侧。</w:t>
      </w:r>
    </w:p>
    <w:p w14:paraId="24AE2975" w14:textId="77777777" w:rsidR="005B0AE3" w:rsidRDefault="00000000">
      <w:pPr>
        <w:pStyle w:val="af7"/>
        <w:jc w:val="left"/>
        <w:rPr>
          <w:lang w:eastAsia="zh-CN"/>
        </w:rPr>
      </w:pPr>
      <w:r>
        <w:rPr>
          <w:lang w:eastAsia="zh-CN"/>
        </w:rPr>
        <w:t>头部新增的主题切换按钮</w:t>
      </w:r>
    </w:p>
    <w:p w14:paraId="48792A1F" w14:textId="77777777" w:rsidR="005B0AE3" w:rsidRDefault="00000000">
      <w:pPr>
        <w:pStyle w:val="CodeBlock"/>
        <w:shd w:val="clear" w:color="auto" w:fill="F2F6FA"/>
        <w:rPr>
          <w:lang w:eastAsia="zh-CN"/>
        </w:rPr>
      </w:pPr>
      <w:r>
        <w:rPr>
          <w:lang w:eastAsia="zh-CN"/>
        </w:rPr>
        <w:t xml:space="preserve">        </w:t>
      </w:r>
      <w:proofErr w:type="gramStart"/>
      <w:r>
        <w:rPr>
          <w:lang w:eastAsia="zh-CN"/>
        </w:rPr>
        <w:t>&lt;!--</w:t>
      </w:r>
      <w:proofErr w:type="gramEnd"/>
      <w:r>
        <w:rPr>
          <w:lang w:eastAsia="zh-CN"/>
        </w:rPr>
        <w:t xml:space="preserve"> </w:t>
      </w:r>
      <w:r>
        <w:rPr>
          <w:lang w:eastAsia="zh-CN"/>
        </w:rPr>
        <w:t>实验二新增：主题切换按钮。</w:t>
      </w:r>
      <w:r>
        <w:rPr>
          <w:lang w:eastAsia="zh-CN"/>
        </w:rPr>
        <w:t xml:space="preserve">type="button" </w:t>
      </w:r>
      <w:r>
        <w:rPr>
          <w:lang w:eastAsia="zh-CN"/>
        </w:rPr>
        <w:t>表示普通按钮，不会触发表单提交</w:t>
      </w:r>
      <w:r>
        <w:rPr>
          <w:lang w:eastAsia="zh-CN"/>
        </w:rPr>
        <w:t xml:space="preserve"> --&gt;</w:t>
      </w:r>
    </w:p>
    <w:p w14:paraId="6B51BF13" w14:textId="77777777" w:rsidR="005B0AE3" w:rsidRDefault="00000000">
      <w:pPr>
        <w:pStyle w:val="CodeBlock"/>
        <w:shd w:val="clear" w:color="auto" w:fill="F2F6FA"/>
        <w:rPr>
          <w:lang w:eastAsia="zh-CN"/>
        </w:rPr>
      </w:pPr>
      <w:r>
        <w:rPr>
          <w:lang w:eastAsia="zh-CN"/>
        </w:rPr>
        <w:t xml:space="preserve">        &lt;button class="</w:t>
      </w:r>
      <w:proofErr w:type="spellStart"/>
      <w:r>
        <w:rPr>
          <w:lang w:eastAsia="zh-CN"/>
        </w:rPr>
        <w:t>btn</w:t>
      </w:r>
      <w:proofErr w:type="spellEnd"/>
      <w:r>
        <w:rPr>
          <w:lang w:eastAsia="zh-CN"/>
        </w:rPr>
        <w:t xml:space="preserve"> theme-</w:t>
      </w:r>
      <w:proofErr w:type="spellStart"/>
      <w:r>
        <w:rPr>
          <w:lang w:eastAsia="zh-CN"/>
        </w:rPr>
        <w:t>btn</w:t>
      </w:r>
      <w:proofErr w:type="spellEnd"/>
      <w:r>
        <w:rPr>
          <w:lang w:eastAsia="zh-CN"/>
        </w:rPr>
        <w:t>" id="</w:t>
      </w:r>
      <w:proofErr w:type="spellStart"/>
      <w:r>
        <w:rPr>
          <w:lang w:eastAsia="zh-CN"/>
        </w:rPr>
        <w:t>themeBtn</w:t>
      </w:r>
      <w:proofErr w:type="spellEnd"/>
      <w:r>
        <w:rPr>
          <w:lang w:eastAsia="zh-CN"/>
        </w:rPr>
        <w:t>" type="button"&gt;</w:t>
      </w:r>
      <w:r>
        <w:rPr>
          <w:lang w:eastAsia="zh-CN"/>
        </w:rPr>
        <w:t>切换暗色主题</w:t>
      </w:r>
      <w:r>
        <w:rPr>
          <w:lang w:eastAsia="zh-CN"/>
        </w:rPr>
        <w:t>&lt;/button&gt;</w:t>
      </w:r>
    </w:p>
    <w:p w14:paraId="3A1C379C" w14:textId="77777777" w:rsidR="005B0AE3" w:rsidRDefault="00000000">
      <w:pPr>
        <w:pStyle w:val="CodeBlock"/>
        <w:shd w:val="clear" w:color="auto" w:fill="F2F6FA"/>
        <w:rPr>
          <w:lang w:eastAsia="zh-CN"/>
        </w:rPr>
      </w:pPr>
      <w:r>
        <w:rPr>
          <w:lang w:eastAsia="zh-CN"/>
        </w:rPr>
        <w:t xml:space="preserve">    &lt;/header&gt;</w:t>
      </w:r>
    </w:p>
    <w:p w14:paraId="678E3150" w14:textId="77777777" w:rsidR="005B0AE3" w:rsidRDefault="00000000">
      <w:pPr>
        <w:rPr>
          <w:lang w:eastAsia="zh-CN"/>
        </w:rPr>
      </w:pPr>
      <w:r>
        <w:rPr>
          <w:lang w:eastAsia="zh-CN"/>
        </w:rPr>
        <w:t>按钮同时挂了两个类：</w:t>
      </w:r>
      <w:proofErr w:type="spellStart"/>
      <w:r>
        <w:rPr>
          <w:lang w:eastAsia="zh-CN"/>
        </w:rPr>
        <w:t>btn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是实验一就写好的通用按钮样式，负责圆角、内边距与鼠标手型；</w:t>
      </w:r>
      <w:r>
        <w:rPr>
          <w:lang w:eastAsia="zh-CN"/>
        </w:rPr>
        <w:t>theme-</w:t>
      </w:r>
      <w:proofErr w:type="spellStart"/>
      <w:r>
        <w:rPr>
          <w:lang w:eastAsia="zh-CN"/>
        </w:rPr>
        <w:t>btn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是本实验新增的，负责把背景改成透明、加描边。一个元素挂多个类是</w:t>
      </w:r>
      <w:r>
        <w:rPr>
          <w:lang w:eastAsia="zh-CN"/>
        </w:rPr>
        <w:t xml:space="preserve"> CSS </w:t>
      </w:r>
      <w:r>
        <w:rPr>
          <w:lang w:eastAsia="zh-CN"/>
        </w:rPr>
        <w:t>的常规做法，后面的类可以覆盖前面的类。</w:t>
      </w:r>
    </w:p>
    <w:p w14:paraId="5506BB81" w14:textId="77777777" w:rsidR="005B0AE3" w:rsidRDefault="00000000">
      <w:pPr>
        <w:pStyle w:val="21"/>
        <w:rPr>
          <w:lang w:eastAsia="zh-CN"/>
        </w:rPr>
      </w:pPr>
      <w:bookmarkStart w:id="35" w:name="_LarkToc00034"/>
      <w:r>
        <w:rPr>
          <w:lang w:eastAsia="zh-CN"/>
        </w:rPr>
        <w:t>5.6 JS</w:t>
      </w:r>
      <w:r>
        <w:rPr>
          <w:lang w:eastAsia="zh-CN"/>
        </w:rPr>
        <w:t>：绑定点击事件并同步按钮文字</w:t>
      </w:r>
      <w:bookmarkEnd w:id="35"/>
    </w:p>
    <w:p w14:paraId="7E541DD9" w14:textId="77777777" w:rsidR="005B0AE3" w:rsidRDefault="00000000">
      <w:pPr>
        <w:pStyle w:val="af7"/>
        <w:jc w:val="left"/>
      </w:pPr>
      <w:r>
        <w:t xml:space="preserve">script.js </w:t>
      </w:r>
      <w:r>
        <w:t>第</w:t>
      </w:r>
      <w:r>
        <w:t xml:space="preserve"> 2 </w:t>
      </w:r>
      <w:proofErr w:type="spellStart"/>
      <w:r>
        <w:t>节：主题切换</w:t>
      </w:r>
      <w:proofErr w:type="spellEnd"/>
    </w:p>
    <w:p w14:paraId="7C0A13CD" w14:textId="77777777" w:rsidR="005B0AE3" w:rsidRDefault="00000000">
      <w:pPr>
        <w:pStyle w:val="CodeBlock"/>
        <w:shd w:val="clear" w:color="auto" w:fill="F2F6FA"/>
      </w:pPr>
      <w:bookmarkStart w:id="36" w:name="OLE_LINK3"/>
      <w:r>
        <w:t>const themeBtn = document.getElementById("themeBtn");</w:t>
      </w:r>
    </w:p>
    <w:p w14:paraId="29A696FC" w14:textId="77777777" w:rsidR="005B0AE3" w:rsidRDefault="005B0AE3">
      <w:pPr>
        <w:pStyle w:val="CodeBlock"/>
        <w:shd w:val="clear" w:color="auto" w:fill="F2F6FA"/>
      </w:pPr>
    </w:p>
    <w:p w14:paraId="76FB1098" w14:textId="77777777" w:rsidR="005B0AE3" w:rsidRDefault="00000000">
      <w:pPr>
        <w:pStyle w:val="CodeBlock"/>
        <w:shd w:val="clear" w:color="auto" w:fill="F2F6FA"/>
      </w:pPr>
      <w:r>
        <w:t>themeBtn.onclick = function () {</w:t>
      </w:r>
    </w:p>
    <w:p w14:paraId="18B88943" w14:textId="77777777" w:rsidR="005B0AE3" w:rsidRDefault="00000000">
      <w:pPr>
        <w:pStyle w:val="CodeBlock"/>
        <w:shd w:val="clear" w:color="auto" w:fill="F2F6FA"/>
      </w:pPr>
      <w:r>
        <w:t xml:space="preserve">    // classList.toggle</w:t>
      </w:r>
      <w:r>
        <w:t>：切换</w:t>
      </w:r>
      <w:r>
        <w:t xml:space="preserve"> body </w:t>
      </w:r>
      <w:r>
        <w:t>的</w:t>
      </w:r>
      <w:r>
        <w:t xml:space="preserve"> dark </w:t>
      </w:r>
      <w:r>
        <w:t>类（有就移除，没有就添加）</w:t>
      </w:r>
    </w:p>
    <w:p w14:paraId="7A76947F" w14:textId="77777777" w:rsidR="005B0AE3" w:rsidRDefault="00000000">
      <w:pPr>
        <w:pStyle w:val="CodeBlock"/>
        <w:shd w:val="clear" w:color="auto" w:fill="F2F6FA"/>
      </w:pPr>
      <w:r>
        <w:t xml:space="preserve">    document.body.classList.toggle("dark");</w:t>
      </w:r>
    </w:p>
    <w:p w14:paraId="322BBF14" w14:textId="77777777" w:rsidR="005B0AE3" w:rsidRDefault="005B0AE3">
      <w:pPr>
        <w:pStyle w:val="CodeBlock"/>
        <w:shd w:val="clear" w:color="auto" w:fill="F2F6FA"/>
      </w:pPr>
    </w:p>
    <w:p w14:paraId="534E2E51" w14:textId="77777777" w:rsidR="005B0AE3" w:rsidRDefault="00000000">
      <w:pPr>
        <w:pStyle w:val="CodeBlock"/>
        <w:shd w:val="clear" w:color="auto" w:fill="F2F6FA"/>
      </w:pPr>
      <w:r>
        <w:t xml:space="preserve">    // classList.contains</w:t>
      </w:r>
      <w:r>
        <w:t>：判断</w:t>
      </w:r>
      <w:r>
        <w:t xml:space="preserve"> body </w:t>
      </w:r>
      <w:r>
        <w:t>是否包含</w:t>
      </w:r>
      <w:r>
        <w:t xml:space="preserve"> dark </w:t>
      </w:r>
      <w:r>
        <w:t>类，据此同步修改按钮文字</w:t>
      </w:r>
    </w:p>
    <w:p w14:paraId="7953C146" w14:textId="77777777" w:rsidR="005B0AE3" w:rsidRDefault="00000000">
      <w:pPr>
        <w:pStyle w:val="CodeBlock"/>
        <w:shd w:val="clear" w:color="auto" w:fill="F2F6FA"/>
      </w:pPr>
      <w:r>
        <w:t xml:space="preserve">    if (document.body.classList.contains("dark")) {</w:t>
      </w:r>
    </w:p>
    <w:p w14:paraId="1D2A9132" w14:textId="77777777" w:rsidR="005B0AE3" w:rsidRDefault="00000000">
      <w:pPr>
        <w:pStyle w:val="CodeBlock"/>
        <w:shd w:val="clear" w:color="auto" w:fill="F2F6FA"/>
      </w:pPr>
      <w:r>
        <w:t xml:space="preserve">        themeBtn.innerText = "</w:t>
      </w:r>
      <w:r>
        <w:t>切换亮色主题</w:t>
      </w:r>
      <w:r>
        <w:t>";</w:t>
      </w:r>
    </w:p>
    <w:p w14:paraId="0510DAE6" w14:textId="77777777" w:rsidR="005B0AE3" w:rsidRDefault="00000000">
      <w:pPr>
        <w:pStyle w:val="CodeBlock"/>
        <w:shd w:val="clear" w:color="auto" w:fill="F2F6FA"/>
      </w:pPr>
      <w:r>
        <w:t xml:space="preserve">        console.log("</w:t>
      </w:r>
      <w:r>
        <w:t>已切换到暗色主题，</w:t>
      </w:r>
      <w:r>
        <w:t xml:space="preserve">body </w:t>
      </w:r>
      <w:r>
        <w:t>的</w:t>
      </w:r>
      <w:r>
        <w:t xml:space="preserve"> class </w:t>
      </w:r>
      <w:r>
        <w:t>为：</w:t>
      </w:r>
      <w:r>
        <w:t>" + document.body.className);</w:t>
      </w:r>
    </w:p>
    <w:p w14:paraId="72AA51B7" w14:textId="77777777" w:rsidR="005B0AE3" w:rsidRDefault="00000000">
      <w:pPr>
        <w:pStyle w:val="CodeBlock"/>
        <w:shd w:val="clear" w:color="auto" w:fill="F2F6FA"/>
      </w:pPr>
      <w:r>
        <w:t xml:space="preserve">    } else {</w:t>
      </w:r>
    </w:p>
    <w:p w14:paraId="0B0DC11C" w14:textId="77777777" w:rsidR="005B0AE3" w:rsidRDefault="00000000">
      <w:pPr>
        <w:pStyle w:val="CodeBlock"/>
        <w:shd w:val="clear" w:color="auto" w:fill="F2F6FA"/>
      </w:pPr>
      <w:r>
        <w:t xml:space="preserve">        themeBtn.innerText = "</w:t>
      </w:r>
      <w:r>
        <w:t>切换暗色主题</w:t>
      </w:r>
      <w:r>
        <w:t>";</w:t>
      </w:r>
    </w:p>
    <w:p w14:paraId="29B60ABE" w14:textId="77777777" w:rsidR="005B0AE3" w:rsidRDefault="00000000">
      <w:pPr>
        <w:pStyle w:val="CodeBlock"/>
        <w:shd w:val="clear" w:color="auto" w:fill="F2F6FA"/>
      </w:pPr>
      <w:r>
        <w:t xml:space="preserve">        console.log("</w:t>
      </w:r>
      <w:r>
        <w:t>已切换到亮色主题，</w:t>
      </w:r>
      <w:r>
        <w:t xml:space="preserve">body </w:t>
      </w:r>
      <w:r>
        <w:t>的</w:t>
      </w:r>
      <w:r>
        <w:t xml:space="preserve"> class </w:t>
      </w:r>
      <w:r>
        <w:t>为：</w:t>
      </w:r>
      <w:r>
        <w:t>" + document.body.className);</w:t>
      </w:r>
    </w:p>
    <w:p w14:paraId="47C6DE02" w14:textId="77777777" w:rsidR="005B0AE3" w:rsidRDefault="00000000">
      <w:pPr>
        <w:pStyle w:val="CodeBlock"/>
        <w:shd w:val="clear" w:color="auto" w:fill="F2F6FA"/>
      </w:pPr>
      <w:r>
        <w:t xml:space="preserve">    }</w:t>
      </w:r>
    </w:p>
    <w:p w14:paraId="333FDB67" w14:textId="77777777" w:rsidR="005B0AE3" w:rsidRDefault="00000000">
      <w:pPr>
        <w:pStyle w:val="CodeBlock"/>
        <w:shd w:val="clear" w:color="auto" w:fill="F2F6FA"/>
      </w:pPr>
      <w:r>
        <w:t>};</w:t>
      </w:r>
    </w:p>
    <w:bookmarkEnd w:id="36"/>
    <w:p w14:paraId="33D0CEBE" w14:textId="77777777" w:rsidR="005B0AE3" w:rsidRDefault="00000000">
      <w:pPr>
        <w:pStyle w:val="af7"/>
      </w:pPr>
      <w:r>
        <w:t>表</w:t>
      </w:r>
      <w:r>
        <w:t>18</w:t>
      </w:r>
      <w:r>
        <w:t xml:space="preserve">　</w:t>
      </w:r>
      <w:r>
        <w:t xml:space="preserve">classList </w:t>
      </w:r>
      <w:r>
        <w:t>的四个常用方法</w:t>
      </w:r>
    </w:p>
    <w:tbl>
      <w:tblPr>
        <w:tblStyle w:val="aff1"/>
        <w:tblW w:w="9072" w:type="dxa"/>
        <w:tblLayout w:type="fixed"/>
        <w:tblLook w:val="04A0" w:firstRow="1" w:lastRow="0" w:firstColumn="1" w:lastColumn="0" w:noHBand="0" w:noVBand="1"/>
      </w:tblPr>
      <w:tblGrid>
        <w:gridCol w:w="2495"/>
        <w:gridCol w:w="2608"/>
        <w:gridCol w:w="3969"/>
      </w:tblGrid>
      <w:tr w:rsidR="005B0AE3" w14:paraId="04525277" w14:textId="77777777">
        <w:trPr>
          <w:cantSplit/>
          <w:tblHeader/>
        </w:trPr>
        <w:tc>
          <w:tcPr>
            <w:tcW w:w="2494" w:type="dxa"/>
            <w:shd w:val="clear" w:color="auto" w:fill="D9D9D9"/>
            <w:vAlign w:val="center"/>
          </w:tcPr>
          <w:p w14:paraId="6C981E12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方法</w:t>
            </w:r>
          </w:p>
        </w:tc>
        <w:tc>
          <w:tcPr>
            <w:tcW w:w="2608" w:type="dxa"/>
            <w:shd w:val="clear" w:color="auto" w:fill="D9D9D9"/>
            <w:vAlign w:val="center"/>
          </w:tcPr>
          <w:p w14:paraId="22C68A95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作用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35BF3B4A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对应的判断结果</w:t>
            </w:r>
          </w:p>
        </w:tc>
      </w:tr>
      <w:tr w:rsidR="005B0AE3" w14:paraId="6282FB6B" w14:textId="77777777">
        <w:trPr>
          <w:cantSplit/>
        </w:trPr>
        <w:tc>
          <w:tcPr>
            <w:tcW w:w="2494" w:type="dxa"/>
            <w:vAlign w:val="center"/>
          </w:tcPr>
          <w:p w14:paraId="653244C5" w14:textId="77777777" w:rsidR="005B0AE3" w:rsidRDefault="00000000">
            <w:pPr>
              <w:pStyle w:val="TableText"/>
            </w:pPr>
            <w:r>
              <w:t>classList.add(</w:t>
            </w:r>
            <w:r>
              <w:t>名字</w:t>
            </w:r>
            <w:r>
              <w:t>)</w:t>
            </w:r>
          </w:p>
        </w:tc>
        <w:tc>
          <w:tcPr>
            <w:tcW w:w="2608" w:type="dxa"/>
            <w:vAlign w:val="center"/>
          </w:tcPr>
          <w:p w14:paraId="5485137B" w14:textId="77777777" w:rsidR="005B0AE3" w:rsidRDefault="00000000">
            <w:pPr>
              <w:pStyle w:val="TableText"/>
            </w:pPr>
            <w:r>
              <w:t>添加一个类名</w:t>
            </w:r>
          </w:p>
        </w:tc>
        <w:tc>
          <w:tcPr>
            <w:tcW w:w="3969" w:type="dxa"/>
            <w:vAlign w:val="center"/>
          </w:tcPr>
          <w:p w14:paraId="10492E54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已经有了就不会重复添加</w:t>
            </w:r>
          </w:p>
        </w:tc>
      </w:tr>
      <w:tr w:rsidR="005B0AE3" w14:paraId="7CB32D8E" w14:textId="77777777">
        <w:trPr>
          <w:cantSplit/>
        </w:trPr>
        <w:tc>
          <w:tcPr>
            <w:tcW w:w="2494" w:type="dxa"/>
            <w:vAlign w:val="center"/>
          </w:tcPr>
          <w:p w14:paraId="55F42CD5" w14:textId="77777777" w:rsidR="005B0AE3" w:rsidRDefault="00000000">
            <w:pPr>
              <w:pStyle w:val="TableText"/>
            </w:pPr>
            <w:proofErr w:type="spellStart"/>
            <w:r>
              <w:t>classList.remove</w:t>
            </w:r>
            <w:proofErr w:type="spellEnd"/>
            <w:r>
              <w:t>(</w:t>
            </w:r>
            <w:proofErr w:type="spellStart"/>
            <w:r>
              <w:t>名字</w:t>
            </w:r>
            <w:proofErr w:type="spellEnd"/>
            <w:r>
              <w:t>)</w:t>
            </w:r>
          </w:p>
        </w:tc>
        <w:tc>
          <w:tcPr>
            <w:tcW w:w="2608" w:type="dxa"/>
            <w:vAlign w:val="center"/>
          </w:tcPr>
          <w:p w14:paraId="1368D5FA" w14:textId="77777777" w:rsidR="005B0AE3" w:rsidRDefault="00000000">
            <w:pPr>
              <w:pStyle w:val="TableText"/>
            </w:pPr>
            <w:r>
              <w:t>移除一个类名</w:t>
            </w:r>
          </w:p>
        </w:tc>
        <w:tc>
          <w:tcPr>
            <w:tcW w:w="3969" w:type="dxa"/>
            <w:vAlign w:val="center"/>
          </w:tcPr>
          <w:p w14:paraId="37E58F31" w14:textId="77777777" w:rsidR="005B0AE3" w:rsidRDefault="00000000">
            <w:pPr>
              <w:pStyle w:val="TableText"/>
            </w:pPr>
            <w:r>
              <w:t>不存在时什么也不做</w:t>
            </w:r>
          </w:p>
        </w:tc>
      </w:tr>
      <w:tr w:rsidR="005B0AE3" w14:paraId="4BDDC6DA" w14:textId="77777777">
        <w:trPr>
          <w:cantSplit/>
        </w:trPr>
        <w:tc>
          <w:tcPr>
            <w:tcW w:w="2494" w:type="dxa"/>
            <w:vAlign w:val="center"/>
          </w:tcPr>
          <w:p w14:paraId="00E789DD" w14:textId="77777777" w:rsidR="005B0AE3" w:rsidRDefault="00000000">
            <w:pPr>
              <w:pStyle w:val="TableText"/>
            </w:pPr>
            <w:r>
              <w:t>classList.toggle(</w:t>
            </w:r>
            <w:r>
              <w:t>名字</w:t>
            </w:r>
            <w:r>
              <w:t>)</w:t>
            </w:r>
          </w:p>
        </w:tc>
        <w:tc>
          <w:tcPr>
            <w:tcW w:w="2608" w:type="dxa"/>
            <w:vAlign w:val="center"/>
          </w:tcPr>
          <w:p w14:paraId="4DA09EB4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有就删掉，没有就加上</w:t>
            </w:r>
          </w:p>
        </w:tc>
        <w:tc>
          <w:tcPr>
            <w:tcW w:w="3969" w:type="dxa"/>
            <w:vAlign w:val="center"/>
          </w:tcPr>
          <w:p w14:paraId="25F53ACE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本实验用它一行完成切换</w:t>
            </w:r>
          </w:p>
        </w:tc>
      </w:tr>
      <w:tr w:rsidR="005B0AE3" w14:paraId="5F07791E" w14:textId="77777777">
        <w:trPr>
          <w:cantSplit/>
        </w:trPr>
        <w:tc>
          <w:tcPr>
            <w:tcW w:w="2494" w:type="dxa"/>
            <w:vAlign w:val="center"/>
          </w:tcPr>
          <w:p w14:paraId="1622871E" w14:textId="77777777" w:rsidR="005B0AE3" w:rsidRDefault="00000000">
            <w:pPr>
              <w:pStyle w:val="TableText"/>
            </w:pPr>
            <w:proofErr w:type="spellStart"/>
            <w:r>
              <w:t>classList.contains</w:t>
            </w:r>
            <w:proofErr w:type="spellEnd"/>
            <w:r>
              <w:t>(</w:t>
            </w:r>
            <w:proofErr w:type="spellStart"/>
            <w:r>
              <w:t>名字</w:t>
            </w:r>
            <w:proofErr w:type="spellEnd"/>
            <w:r>
              <w:t>)</w:t>
            </w:r>
          </w:p>
        </w:tc>
        <w:tc>
          <w:tcPr>
            <w:tcW w:w="2608" w:type="dxa"/>
            <w:vAlign w:val="center"/>
          </w:tcPr>
          <w:p w14:paraId="45A64F48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判断是否包含某个类名</w:t>
            </w:r>
          </w:p>
        </w:tc>
        <w:tc>
          <w:tcPr>
            <w:tcW w:w="3969" w:type="dxa"/>
            <w:vAlign w:val="center"/>
          </w:tcPr>
          <w:p w14:paraId="183C5EA4" w14:textId="77777777" w:rsidR="005B0AE3" w:rsidRDefault="00000000">
            <w:pPr>
              <w:pStyle w:val="TableText"/>
            </w:pPr>
            <w:proofErr w:type="spellStart"/>
            <w:r>
              <w:t>返回</w:t>
            </w:r>
            <w:proofErr w:type="spellEnd"/>
            <w:r>
              <w:t xml:space="preserve"> true </w:t>
            </w:r>
            <w:r>
              <w:t>或</w:t>
            </w:r>
            <w:r>
              <w:t xml:space="preserve"> </w:t>
            </w:r>
            <w:proofErr w:type="spellStart"/>
            <w:r>
              <w:t>false</w:t>
            </w:r>
            <w:r>
              <w:t>，用来决定按钮文字</w:t>
            </w:r>
            <w:proofErr w:type="spellEnd"/>
          </w:p>
        </w:tc>
      </w:tr>
    </w:tbl>
    <w:p w14:paraId="3CBE4EF0" w14:textId="77777777" w:rsidR="005B0AE3" w:rsidRDefault="005B0AE3">
      <w:pPr>
        <w:spacing w:after="0"/>
      </w:pPr>
    </w:p>
    <w:p w14:paraId="6BE71B43" w14:textId="77777777" w:rsidR="005B0AE3" w:rsidRDefault="00000000">
      <w:r>
        <w:t>这里有一个必须注意的细节：判断按钮文字时用的是</w:t>
      </w:r>
      <w:r>
        <w:t xml:space="preserve"> contains</w:t>
      </w:r>
      <w:r>
        <w:t>，而不是去读</w:t>
      </w:r>
      <w:r>
        <w:t xml:space="preserve"> classList </w:t>
      </w:r>
      <w:r>
        <w:t>的整体内容。因为</w:t>
      </w:r>
      <w:r>
        <w:t xml:space="preserve"> classList </w:t>
      </w:r>
      <w:r>
        <w:t>返回的是一个类名列表对象，直接拿它做比较很容易出错；</w:t>
      </w:r>
      <w:r>
        <w:t xml:space="preserve">contains </w:t>
      </w:r>
      <w:r>
        <w:t>才是用来判断</w:t>
      </w:r>
      <w:r>
        <w:t>“</w:t>
      </w:r>
      <w:r>
        <w:t>有没有某个类</w:t>
      </w:r>
      <w:r>
        <w:t>”</w:t>
      </w:r>
      <w:r>
        <w:t>的标准写法。</w:t>
      </w:r>
    </w:p>
    <w:p w14:paraId="1C0DBD86" w14:textId="77777777" w:rsidR="005B0AE3" w:rsidRDefault="00000000">
      <w:pPr>
        <w:pStyle w:val="21"/>
        <w:rPr>
          <w:lang w:eastAsia="zh-CN"/>
        </w:rPr>
      </w:pPr>
      <w:bookmarkStart w:id="37" w:name="_LarkToc00035"/>
      <w:r>
        <w:rPr>
          <w:lang w:eastAsia="zh-CN"/>
        </w:rPr>
        <w:t xml:space="preserve">5.7 </w:t>
      </w:r>
      <w:r>
        <w:rPr>
          <w:lang w:eastAsia="zh-CN"/>
        </w:rPr>
        <w:t>运行验收</w:t>
      </w:r>
      <w:bookmarkEnd w:id="37"/>
    </w:p>
    <w:p w14:paraId="562C6B9C" w14:textId="77777777" w:rsidR="005B0AE3" w:rsidRDefault="00000000">
      <w:pPr>
        <w:pStyle w:val="TaskLine"/>
        <w:rPr>
          <w:lang w:eastAsia="zh-CN"/>
        </w:rPr>
      </w:pPr>
      <w:r>
        <w:rPr>
          <w:lang w:eastAsia="zh-CN"/>
        </w:rPr>
        <w:t>检查点</w:t>
      </w:r>
      <w:r>
        <w:rPr>
          <w:lang w:eastAsia="zh-CN"/>
        </w:rPr>
        <w:t xml:space="preserve"> 1</w:t>
      </w:r>
      <w:r>
        <w:rPr>
          <w:lang w:eastAsia="zh-CN"/>
        </w:rPr>
        <w:t xml:space="preserve">　刷新页面，先看到亮色主题；按钮上写的是</w:t>
      </w:r>
      <w:r>
        <w:rPr>
          <w:lang w:eastAsia="zh-CN"/>
        </w:rPr>
        <w:t>“</w:t>
      </w:r>
      <w:r>
        <w:rPr>
          <w:lang w:eastAsia="zh-CN"/>
        </w:rPr>
        <w:t>切换暗色主题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012926C7" w14:textId="77777777" w:rsidR="005B0AE3" w:rsidRDefault="00000000">
      <w:pPr>
        <w:pStyle w:val="TaskLine"/>
        <w:rPr>
          <w:lang w:eastAsia="zh-CN"/>
        </w:rPr>
      </w:pPr>
      <w:r>
        <w:rPr>
          <w:lang w:eastAsia="zh-CN"/>
        </w:rPr>
        <w:t>检查点</w:t>
      </w:r>
      <w:r>
        <w:rPr>
          <w:lang w:eastAsia="zh-CN"/>
        </w:rPr>
        <w:t xml:space="preserve"> 2</w:t>
      </w:r>
      <w:r>
        <w:rPr>
          <w:lang w:eastAsia="zh-CN"/>
        </w:rPr>
        <w:t xml:space="preserve">　点击按钮，整页底色、卡片、文字、输入框同时变暗，按钮文字变成</w:t>
      </w:r>
      <w:r>
        <w:rPr>
          <w:lang w:eastAsia="zh-CN"/>
        </w:rPr>
        <w:t>“</w:t>
      </w:r>
      <w:r>
        <w:rPr>
          <w:lang w:eastAsia="zh-CN"/>
        </w:rPr>
        <w:t>切换亮色主题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22C15160" w14:textId="77777777" w:rsidR="005B0AE3" w:rsidRDefault="00000000">
      <w:pPr>
        <w:pStyle w:val="TaskLine"/>
        <w:rPr>
          <w:lang w:eastAsia="zh-CN"/>
        </w:rPr>
      </w:pPr>
      <w:r>
        <w:rPr>
          <w:lang w:eastAsia="zh-CN"/>
        </w:rPr>
        <w:t>检查点</w:t>
      </w:r>
      <w:r>
        <w:rPr>
          <w:lang w:eastAsia="zh-CN"/>
        </w:rPr>
        <w:t xml:space="preserve"> 3</w:t>
      </w:r>
      <w:r>
        <w:rPr>
          <w:lang w:eastAsia="zh-CN"/>
        </w:rPr>
        <w:t xml:space="preserve">　再点一次，页面恢复亮色，按钮文字恢复原样，控制台有对应的两条切换日志。</w:t>
      </w:r>
    </w:p>
    <w:p w14:paraId="6D5B8260" w14:textId="77777777" w:rsidR="005B0AE3" w:rsidRDefault="00000000">
      <w:pPr>
        <w:pStyle w:val="TaskLine"/>
        <w:rPr>
          <w:lang w:eastAsia="zh-CN"/>
        </w:rPr>
      </w:pPr>
      <w:r>
        <w:rPr>
          <w:lang w:eastAsia="zh-CN"/>
        </w:rPr>
        <w:t>检查点</w:t>
      </w:r>
      <w:r>
        <w:rPr>
          <w:lang w:eastAsia="zh-CN"/>
        </w:rPr>
        <w:t xml:space="preserve"> 4</w:t>
      </w:r>
      <w:r>
        <w:rPr>
          <w:lang w:eastAsia="zh-CN"/>
        </w:rPr>
        <w:t xml:space="preserve">　在</w:t>
      </w:r>
      <w:r>
        <w:rPr>
          <w:lang w:eastAsia="zh-CN"/>
        </w:rPr>
        <w:t xml:space="preserve"> Elements </w:t>
      </w:r>
      <w:r>
        <w:rPr>
          <w:lang w:eastAsia="zh-CN"/>
        </w:rPr>
        <w:t>面板里选中</w:t>
      </w:r>
      <w:r>
        <w:rPr>
          <w:lang w:eastAsia="zh-CN"/>
        </w:rPr>
        <w:t xml:space="preserve"> body</w:t>
      </w:r>
      <w:r>
        <w:rPr>
          <w:lang w:eastAsia="zh-CN"/>
        </w:rPr>
        <w:t>，点击按钮时能看到</w:t>
      </w:r>
      <w:r>
        <w:rPr>
          <w:lang w:eastAsia="zh-CN"/>
        </w:rPr>
        <w:t xml:space="preserve"> class </w:t>
      </w:r>
      <w:r>
        <w:rPr>
          <w:lang w:eastAsia="zh-CN"/>
        </w:rPr>
        <w:t>属性在空与</w:t>
      </w:r>
      <w:r>
        <w:rPr>
          <w:lang w:eastAsia="zh-CN"/>
        </w:rPr>
        <w:t xml:space="preserve"> dark </w:t>
      </w:r>
      <w:r>
        <w:rPr>
          <w:lang w:eastAsia="zh-CN"/>
        </w:rPr>
        <w:t>之间来回变化。</w:t>
      </w:r>
    </w:p>
    <w:p w14:paraId="6AA5928C" w14:textId="77777777" w:rsidR="005B0AE3" w:rsidRDefault="00000000">
      <w:pPr>
        <w:pStyle w:val="21"/>
        <w:rPr>
          <w:lang w:eastAsia="zh-CN"/>
        </w:rPr>
      </w:pPr>
      <w:bookmarkStart w:id="38" w:name="_LarkToc00036"/>
      <w:r>
        <w:rPr>
          <w:lang w:eastAsia="zh-CN"/>
        </w:rPr>
        <w:t xml:space="preserve">5.8 </w:t>
      </w:r>
      <w:r>
        <w:rPr>
          <w:lang w:eastAsia="zh-CN"/>
        </w:rPr>
        <w:t>本节排错表</w:t>
      </w:r>
      <w:bookmarkEnd w:id="38"/>
    </w:p>
    <w:p w14:paraId="6CF3FC38" w14:textId="77777777" w:rsidR="005B0AE3" w:rsidRDefault="00000000">
      <w:pPr>
        <w:pStyle w:val="af7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>19</w:t>
      </w:r>
      <w:r>
        <w:rPr>
          <w:lang w:eastAsia="zh-CN"/>
        </w:rPr>
        <w:t xml:space="preserve">　步骤三（主题切换）常见问题排错表</w:t>
      </w:r>
    </w:p>
    <w:tbl>
      <w:tblPr>
        <w:tblStyle w:val="aff1"/>
        <w:tblW w:w="9072" w:type="dxa"/>
        <w:tblLayout w:type="fixed"/>
        <w:tblLook w:val="04A0" w:firstRow="1" w:lastRow="0" w:firstColumn="1" w:lastColumn="0" w:noHBand="0" w:noVBand="1"/>
      </w:tblPr>
      <w:tblGrid>
        <w:gridCol w:w="2609"/>
        <w:gridCol w:w="3061"/>
        <w:gridCol w:w="3402"/>
      </w:tblGrid>
      <w:tr w:rsidR="005B0AE3" w14:paraId="5D729B38" w14:textId="77777777">
        <w:trPr>
          <w:cantSplit/>
          <w:tblHeader/>
        </w:trPr>
        <w:tc>
          <w:tcPr>
            <w:tcW w:w="2608" w:type="dxa"/>
            <w:shd w:val="clear" w:color="auto" w:fill="D9D9D9"/>
            <w:vAlign w:val="center"/>
          </w:tcPr>
          <w:p w14:paraId="671FD7BE" w14:textId="77777777" w:rsidR="005B0AE3" w:rsidRDefault="00000000">
            <w:pPr>
              <w:pStyle w:val="TableText"/>
              <w:jc w:val="center"/>
            </w:pPr>
            <w:proofErr w:type="spellStart"/>
            <w:r>
              <w:rPr>
                <w:b/>
              </w:rPr>
              <w:t>现象</w:t>
            </w:r>
            <w:proofErr w:type="spellEnd"/>
          </w:p>
        </w:tc>
        <w:tc>
          <w:tcPr>
            <w:tcW w:w="3061" w:type="dxa"/>
            <w:shd w:val="clear" w:color="auto" w:fill="D9D9D9"/>
            <w:vAlign w:val="center"/>
          </w:tcPr>
          <w:p w14:paraId="4BA48756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可能原因</w:t>
            </w:r>
          </w:p>
        </w:tc>
        <w:tc>
          <w:tcPr>
            <w:tcW w:w="3402" w:type="dxa"/>
            <w:shd w:val="clear" w:color="auto" w:fill="D9D9D9"/>
            <w:vAlign w:val="center"/>
          </w:tcPr>
          <w:p w14:paraId="01E8DCFE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怎么解决</w:t>
            </w:r>
          </w:p>
        </w:tc>
      </w:tr>
      <w:tr w:rsidR="005B0AE3" w14:paraId="0DF683C8" w14:textId="77777777">
        <w:trPr>
          <w:cantSplit/>
        </w:trPr>
        <w:tc>
          <w:tcPr>
            <w:tcW w:w="2608" w:type="dxa"/>
            <w:vAlign w:val="center"/>
          </w:tcPr>
          <w:p w14:paraId="10B98DDD" w14:textId="77777777" w:rsidR="005B0AE3" w:rsidRDefault="00000000">
            <w:pPr>
              <w:pStyle w:val="TableText"/>
            </w:pPr>
            <w:r>
              <w:t>点击按钮毫无反应</w:t>
            </w:r>
          </w:p>
        </w:tc>
        <w:tc>
          <w:tcPr>
            <w:tcW w:w="3061" w:type="dxa"/>
            <w:vAlign w:val="center"/>
          </w:tcPr>
          <w:p w14:paraId="39840B96" w14:textId="77777777" w:rsidR="005B0AE3" w:rsidRDefault="00000000">
            <w:pPr>
              <w:pStyle w:val="TableText"/>
            </w:pPr>
            <w:r>
              <w:t>按钮的</w:t>
            </w:r>
            <w:r>
              <w:t xml:space="preserve"> id </w:t>
            </w:r>
            <w:r>
              <w:t>与</w:t>
            </w:r>
            <w:r>
              <w:t xml:space="preserve"> JS </w:t>
            </w:r>
            <w:r>
              <w:t>里取的不一致，或</w:t>
            </w:r>
            <w:r>
              <w:t xml:space="preserve"> onclick </w:t>
            </w:r>
            <w:r>
              <w:t>绑定的代码放在了元素取到之前</w:t>
            </w:r>
          </w:p>
        </w:tc>
        <w:tc>
          <w:tcPr>
            <w:tcW w:w="3402" w:type="dxa"/>
            <w:vAlign w:val="center"/>
          </w:tcPr>
          <w:p w14:paraId="19BD4B17" w14:textId="77777777" w:rsidR="005B0AE3" w:rsidRDefault="00000000">
            <w:pPr>
              <w:pStyle w:val="TableText"/>
            </w:pPr>
            <w:r>
              <w:t>确认两边都是</w:t>
            </w:r>
            <w:r>
              <w:t xml:space="preserve"> themeBtn</w:t>
            </w:r>
            <w:r>
              <w:t>；脚本必须在</w:t>
            </w:r>
            <w:r>
              <w:t xml:space="preserve"> &lt;/body&gt; </w:t>
            </w:r>
            <w:r>
              <w:t>之前</w:t>
            </w:r>
          </w:p>
        </w:tc>
      </w:tr>
      <w:tr w:rsidR="005B0AE3" w14:paraId="57A9C6FD" w14:textId="77777777">
        <w:trPr>
          <w:cantSplit/>
        </w:trPr>
        <w:tc>
          <w:tcPr>
            <w:tcW w:w="2608" w:type="dxa"/>
            <w:vAlign w:val="center"/>
          </w:tcPr>
          <w:p w14:paraId="452A3BA4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按钮文字变了，但页面颜色没变</w:t>
            </w:r>
          </w:p>
        </w:tc>
        <w:tc>
          <w:tcPr>
            <w:tcW w:w="3061" w:type="dxa"/>
            <w:vAlign w:val="center"/>
          </w:tcPr>
          <w:p w14:paraId="003ECDF6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 xml:space="preserve">CSS </w:t>
            </w:r>
            <w:r>
              <w:rPr>
                <w:lang w:eastAsia="zh-CN"/>
              </w:rPr>
              <w:t>里</w:t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body.dark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的规则没写进去，或写在了媒体查询之后被覆盖</w:t>
            </w:r>
          </w:p>
        </w:tc>
        <w:tc>
          <w:tcPr>
            <w:tcW w:w="3402" w:type="dxa"/>
            <w:vAlign w:val="center"/>
          </w:tcPr>
          <w:p w14:paraId="046FFF82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确认第</w:t>
            </w:r>
            <w:r>
              <w:rPr>
                <w:lang w:eastAsia="zh-CN"/>
              </w:rPr>
              <w:t xml:space="preserve"> 3 </w:t>
            </w:r>
            <w:r>
              <w:rPr>
                <w:lang w:eastAsia="zh-CN"/>
              </w:rPr>
              <w:t>节写在媒体查询之前，且选择器写成</w:t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body.dark</w:t>
            </w:r>
            <w:proofErr w:type="spellEnd"/>
          </w:p>
        </w:tc>
      </w:tr>
      <w:tr w:rsidR="005B0AE3" w14:paraId="32DC471B" w14:textId="77777777">
        <w:trPr>
          <w:cantSplit/>
        </w:trPr>
        <w:tc>
          <w:tcPr>
            <w:tcW w:w="2608" w:type="dxa"/>
            <w:vAlign w:val="center"/>
          </w:tcPr>
          <w:p w14:paraId="2743B8EE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只有部分区域变色，卡片或输入框还是白的</w:t>
            </w:r>
          </w:p>
        </w:tc>
        <w:tc>
          <w:tcPr>
            <w:tcW w:w="3061" w:type="dxa"/>
            <w:vAlign w:val="center"/>
          </w:tcPr>
          <w:p w14:paraId="6C1A4E10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实验一里写死的浅色没有逐一覆盖</w:t>
            </w:r>
          </w:p>
        </w:tc>
        <w:tc>
          <w:tcPr>
            <w:tcW w:w="3402" w:type="dxa"/>
            <w:vAlign w:val="center"/>
          </w:tcPr>
          <w:p w14:paraId="4831A037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对照</w:t>
            </w:r>
            <w:r>
              <w:rPr>
                <w:lang w:eastAsia="zh-CN"/>
              </w:rPr>
              <w:t xml:space="preserve"> 5.3 </w:t>
            </w:r>
            <w:r>
              <w:rPr>
                <w:lang w:eastAsia="zh-CN"/>
              </w:rPr>
              <w:t>节的代码，补齐头部、输入框、导航悬停这几处</w:t>
            </w:r>
          </w:p>
        </w:tc>
      </w:tr>
      <w:tr w:rsidR="005B0AE3" w14:paraId="1BFEFE6C" w14:textId="77777777">
        <w:trPr>
          <w:cantSplit/>
        </w:trPr>
        <w:tc>
          <w:tcPr>
            <w:tcW w:w="2608" w:type="dxa"/>
            <w:vAlign w:val="center"/>
          </w:tcPr>
          <w:p w14:paraId="47A0AA94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暗色下按钮文字看不见</w:t>
            </w:r>
          </w:p>
        </w:tc>
        <w:tc>
          <w:tcPr>
            <w:tcW w:w="3061" w:type="dxa"/>
            <w:vAlign w:val="center"/>
          </w:tcPr>
          <w:p w14:paraId="79BCCC73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按钮文字色与背景色太接近</w:t>
            </w:r>
          </w:p>
        </w:tc>
        <w:tc>
          <w:tcPr>
            <w:tcW w:w="3402" w:type="dxa"/>
            <w:vAlign w:val="center"/>
          </w:tcPr>
          <w:p w14:paraId="5AFC4C11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给主题按钮单独写暗色规则：青色描边配青色文字</w:t>
            </w:r>
          </w:p>
        </w:tc>
      </w:tr>
      <w:tr w:rsidR="005B0AE3" w14:paraId="79AC2E40" w14:textId="77777777">
        <w:trPr>
          <w:cantSplit/>
        </w:trPr>
        <w:tc>
          <w:tcPr>
            <w:tcW w:w="2608" w:type="dxa"/>
            <w:vAlign w:val="center"/>
          </w:tcPr>
          <w:p w14:paraId="20732B56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切换后再切回来，页面颜色没恢复</w:t>
            </w:r>
          </w:p>
        </w:tc>
        <w:tc>
          <w:tcPr>
            <w:tcW w:w="3061" w:type="dxa"/>
            <w:vAlign w:val="center"/>
          </w:tcPr>
          <w:p w14:paraId="7D523B42" w14:textId="77777777" w:rsidR="005B0AE3" w:rsidRDefault="00000000">
            <w:pPr>
              <w:pStyle w:val="TableText"/>
            </w:pPr>
            <w:r>
              <w:t xml:space="preserve">CSS </w:t>
            </w:r>
            <w:proofErr w:type="spellStart"/>
            <w:proofErr w:type="gramStart"/>
            <w:r>
              <w:t>规则写成了</w:t>
            </w:r>
            <w:proofErr w:type="spellEnd"/>
            <w:r>
              <w:t xml:space="preserve"> !important</w:t>
            </w:r>
            <w:proofErr w:type="gramEnd"/>
            <w:r>
              <w:t xml:space="preserve"> </w:t>
            </w:r>
            <w:r>
              <w:t>且互相冲突</w:t>
            </w:r>
          </w:p>
        </w:tc>
        <w:tc>
          <w:tcPr>
            <w:tcW w:w="3402" w:type="dxa"/>
            <w:vAlign w:val="center"/>
          </w:tcPr>
          <w:p w14:paraId="56B85BF2" w14:textId="77777777" w:rsidR="005B0AE3" w:rsidRDefault="00000000">
            <w:pPr>
              <w:pStyle w:val="TableText"/>
            </w:pPr>
            <w:r>
              <w:t>去掉</w:t>
            </w:r>
            <w:r>
              <w:t xml:space="preserve"> !important</w:t>
            </w:r>
            <w:r>
              <w:t>，改用类名优先级控制</w:t>
            </w:r>
          </w:p>
        </w:tc>
      </w:tr>
    </w:tbl>
    <w:p w14:paraId="5D773732" w14:textId="77777777" w:rsidR="005B0AE3" w:rsidRDefault="005B0AE3">
      <w:pPr>
        <w:spacing w:after="0"/>
      </w:pPr>
    </w:p>
    <w:p w14:paraId="418D735F" w14:textId="77777777" w:rsidR="005B0AE3" w:rsidRDefault="00000000">
      <w:pPr>
        <w:pStyle w:val="1"/>
        <w:pageBreakBefore/>
        <w:rPr>
          <w:lang w:eastAsia="zh-CN"/>
        </w:rPr>
      </w:pPr>
      <w:bookmarkStart w:id="39" w:name="_LarkToc00037"/>
      <w:r>
        <w:rPr>
          <w:lang w:eastAsia="zh-CN"/>
        </w:rPr>
        <w:lastRenderedPageBreak/>
        <w:t>第六章　步骤四：留言表单前端校验（占</w:t>
      </w:r>
      <w:r>
        <w:rPr>
          <w:lang w:eastAsia="zh-CN"/>
        </w:rPr>
        <w:t xml:space="preserve"> 40 </w:t>
      </w:r>
      <w:r>
        <w:rPr>
          <w:lang w:eastAsia="zh-CN"/>
        </w:rPr>
        <w:t>分）</w:t>
      </w:r>
      <w:bookmarkEnd w:id="39"/>
    </w:p>
    <w:p w14:paraId="6A8FE72A" w14:textId="77777777" w:rsidR="005B0AE3" w:rsidRDefault="00000000">
      <w:pPr>
        <w:rPr>
          <w:lang w:eastAsia="zh-CN"/>
        </w:rPr>
      </w:pPr>
      <w:r>
        <w:rPr>
          <w:lang w:eastAsia="zh-CN"/>
        </w:rPr>
        <w:t>这是权重最高的一个功能，也是最能体现前端校验价值的地方。指导书对它的要求写得最细：失焦只校验、提交要确认、三类规则都要生效、错误红色成功绿色。只要把这一章的三条通道理清楚，代码其实比想象中短。</w:t>
      </w:r>
    </w:p>
    <w:p w14:paraId="2DA4266D" w14:textId="77777777" w:rsidR="005B0AE3" w:rsidRDefault="00000000">
      <w:pPr>
        <w:pStyle w:val="21"/>
        <w:rPr>
          <w:lang w:eastAsia="zh-CN"/>
        </w:rPr>
      </w:pPr>
      <w:bookmarkStart w:id="40" w:name="_LarkToc00038"/>
      <w:r>
        <w:rPr>
          <w:lang w:eastAsia="zh-CN"/>
        </w:rPr>
        <w:t xml:space="preserve">6.1 </w:t>
      </w:r>
      <w:r>
        <w:rPr>
          <w:lang w:eastAsia="zh-CN"/>
        </w:rPr>
        <w:t>设计思路：一个校验函数，两条调用通道</w:t>
      </w:r>
      <w:bookmarkEnd w:id="40"/>
    </w:p>
    <w:p w14:paraId="0D62FA38" w14:textId="77777777" w:rsidR="005B0AE3" w:rsidRDefault="00000000">
      <w:pPr>
        <w:rPr>
          <w:lang w:eastAsia="zh-CN"/>
        </w:rPr>
      </w:pPr>
      <w:r>
        <w:rPr>
          <w:lang w:eastAsia="zh-CN"/>
        </w:rPr>
        <w:t>先明确一件关键的事：校验规则只写一遍，全部放在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checkForm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函数里；调用它的地方有两处，这才是指导书所说的</w:t>
      </w:r>
      <w:r>
        <w:rPr>
          <w:lang w:eastAsia="zh-CN"/>
        </w:rPr>
        <w:t>“</w:t>
      </w:r>
      <w:r>
        <w:rPr>
          <w:lang w:eastAsia="zh-CN"/>
        </w:rPr>
        <w:t>区分失焦校验与按钮提交全量校验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2925E8EC" w14:textId="77777777" w:rsidR="005B0AE3" w:rsidRDefault="00000000">
      <w:pPr>
        <w:pStyle w:val="TaskLine"/>
        <w:rPr>
          <w:lang w:eastAsia="zh-CN"/>
        </w:rPr>
      </w:pPr>
      <w:r>
        <w:rPr>
          <w:lang w:eastAsia="zh-CN"/>
        </w:rPr>
        <w:t>通道一（失焦校验）：用户在某一个输入框里打完字，点到别处，输入框触发</w:t>
      </w:r>
      <w:r>
        <w:rPr>
          <w:lang w:eastAsia="zh-CN"/>
        </w:rPr>
        <w:t xml:space="preserve"> blur </w:t>
      </w:r>
      <w:r>
        <w:rPr>
          <w:lang w:eastAsia="zh-CN"/>
        </w:rPr>
        <w:t>事件，调用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checkForm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做一次校验，只给出提示。</w:t>
      </w:r>
    </w:p>
    <w:p w14:paraId="2E657084" w14:textId="77777777" w:rsidR="005B0AE3" w:rsidRDefault="00000000">
      <w:pPr>
        <w:pStyle w:val="TaskLine"/>
        <w:rPr>
          <w:lang w:eastAsia="zh-CN"/>
        </w:rPr>
      </w:pPr>
      <w:r>
        <w:rPr>
          <w:lang w:eastAsia="zh-CN"/>
        </w:rPr>
        <w:t>通道二（按钮全量校验）：用户点击提交按钮，调用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checkSubmit</w:t>
      </w:r>
      <w:proofErr w:type="spellEnd"/>
      <w:r>
        <w:rPr>
          <w:lang w:eastAsia="zh-CN"/>
        </w:rPr>
        <w:t>，它先调用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checkForm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把三个字段全部校验一遍，只有返回</w:t>
      </w:r>
      <w:r>
        <w:rPr>
          <w:lang w:eastAsia="zh-CN"/>
        </w:rPr>
        <w:t xml:space="preserve"> true </w:t>
      </w:r>
      <w:r>
        <w:rPr>
          <w:lang w:eastAsia="zh-CN"/>
        </w:rPr>
        <w:t>才弹出确认框，点确定才真正提交。</w:t>
      </w:r>
    </w:p>
    <w:p w14:paraId="049A3613" w14:textId="77777777" w:rsidR="005B0AE3" w:rsidRDefault="00000000">
      <w:pPr>
        <w:rPr>
          <w:lang w:eastAsia="zh-CN"/>
        </w:rPr>
      </w:pPr>
      <w:r>
        <w:rPr>
          <w:lang w:eastAsia="zh-CN"/>
        </w:rPr>
        <w:t>这两条通道的关系如图</w:t>
      </w:r>
      <w:r>
        <w:rPr>
          <w:lang w:eastAsia="zh-CN"/>
        </w:rPr>
        <w:t xml:space="preserve"> 5 </w:t>
      </w:r>
      <w:r>
        <w:rPr>
          <w:lang w:eastAsia="zh-CN"/>
        </w:rPr>
        <w:t>所示：校验函数只有一个，入口有两个，出口只有一个。</w:t>
      </w:r>
    </w:p>
    <w:p w14:paraId="2B191A45" w14:textId="77777777" w:rsidR="005B0AE3" w:rsidRDefault="00000000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5113BD60" wp14:editId="7D54EDBA">
            <wp:extent cx="5400000" cy="57271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-fo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72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198B6" w14:textId="77777777" w:rsidR="005B0AE3" w:rsidRDefault="00000000">
      <w:pPr>
        <w:pStyle w:val="af7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5</w:t>
      </w:r>
      <w:r>
        <w:rPr>
          <w:lang w:eastAsia="zh-CN"/>
        </w:rPr>
        <w:t xml:space="preserve">　留言表单的双通道校验流程图</w:t>
      </w:r>
    </w:p>
    <w:p w14:paraId="271C818B" w14:textId="77777777" w:rsidR="005B0AE3" w:rsidRDefault="00000000">
      <w:pPr>
        <w:rPr>
          <w:lang w:eastAsia="zh-CN"/>
        </w:rPr>
      </w:pPr>
      <w:r>
        <w:rPr>
          <w:lang w:eastAsia="zh-CN"/>
        </w:rPr>
        <w:t>如果你把提交代码写进了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checkForm</w:t>
      </w:r>
      <w:proofErr w:type="spellEnd"/>
      <w:r>
        <w:rPr>
          <w:lang w:eastAsia="zh-CN"/>
        </w:rPr>
        <w:t>，就会出现</w:t>
      </w:r>
      <w:r>
        <w:rPr>
          <w:lang w:eastAsia="zh-CN"/>
        </w:rPr>
        <w:t>“</w:t>
      </w:r>
      <w:r>
        <w:rPr>
          <w:lang w:eastAsia="zh-CN"/>
        </w:rPr>
        <w:t>一失焦就提交</w:t>
      </w:r>
      <w:r>
        <w:rPr>
          <w:lang w:eastAsia="zh-CN"/>
        </w:rPr>
        <w:t>”</w:t>
      </w:r>
      <w:r>
        <w:rPr>
          <w:lang w:eastAsia="zh-CN"/>
        </w:rPr>
        <w:t>的严重错误，这正是指导书踩坑清单里专门列出的第</w:t>
      </w:r>
      <w:r>
        <w:rPr>
          <w:lang w:eastAsia="zh-CN"/>
        </w:rPr>
        <w:t xml:space="preserve"> 3 </w:t>
      </w:r>
      <w:r>
        <w:rPr>
          <w:lang w:eastAsia="zh-CN"/>
        </w:rPr>
        <w:t>条。记住一条底线：</w:t>
      </w:r>
      <w:proofErr w:type="spellStart"/>
      <w:r>
        <w:rPr>
          <w:lang w:eastAsia="zh-CN"/>
        </w:rPr>
        <w:t>checkForm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只负责判断真假，绝不负责提交。</w:t>
      </w:r>
    </w:p>
    <w:p w14:paraId="0BA27C0E" w14:textId="77777777" w:rsidR="005B0AE3" w:rsidRDefault="00000000">
      <w:pPr>
        <w:pStyle w:val="21"/>
        <w:rPr>
          <w:lang w:eastAsia="zh-CN"/>
        </w:rPr>
      </w:pPr>
      <w:bookmarkStart w:id="41" w:name="_LarkToc00039"/>
      <w:r>
        <w:rPr>
          <w:lang w:eastAsia="zh-CN"/>
        </w:rPr>
        <w:t xml:space="preserve">6.2 HTML </w:t>
      </w:r>
      <w:r>
        <w:rPr>
          <w:lang w:eastAsia="zh-CN"/>
        </w:rPr>
        <w:t>改造：六处改动，每一处都有理由</w:t>
      </w:r>
      <w:bookmarkEnd w:id="41"/>
    </w:p>
    <w:p w14:paraId="737DCE4B" w14:textId="77777777" w:rsidR="005B0AE3" w:rsidRDefault="00000000">
      <w:pPr>
        <w:rPr>
          <w:lang w:eastAsia="zh-CN"/>
        </w:rPr>
      </w:pPr>
      <w:r>
        <w:rPr>
          <w:lang w:eastAsia="zh-CN"/>
        </w:rPr>
        <w:t>打开</w:t>
      </w:r>
      <w:r>
        <w:rPr>
          <w:lang w:eastAsia="zh-CN"/>
        </w:rPr>
        <w:t xml:space="preserve"> index.html</w:t>
      </w:r>
      <w:r>
        <w:rPr>
          <w:lang w:eastAsia="zh-CN"/>
        </w:rPr>
        <w:t>，找到留言表单那一段，按下表逐处修改。表中同一行的改动前与改动后要一一对应，不要漏掉任何一处。</w:t>
      </w:r>
    </w:p>
    <w:p w14:paraId="3C600FB4" w14:textId="77777777" w:rsidR="005B0AE3" w:rsidRDefault="00000000">
      <w:pPr>
        <w:pStyle w:val="af7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>20</w:t>
      </w:r>
      <w:r>
        <w:rPr>
          <w:lang w:eastAsia="zh-CN"/>
        </w:rPr>
        <w:t xml:space="preserve">　留言表单的六处改动清单</w:t>
      </w:r>
    </w:p>
    <w:tbl>
      <w:tblPr>
        <w:tblStyle w:val="aff1"/>
        <w:tblW w:w="9072" w:type="dxa"/>
        <w:tblLayout w:type="fixed"/>
        <w:tblLook w:val="04A0" w:firstRow="1" w:lastRow="0" w:firstColumn="1" w:lastColumn="0" w:noHBand="0" w:noVBand="1"/>
      </w:tblPr>
      <w:tblGrid>
        <w:gridCol w:w="1361"/>
        <w:gridCol w:w="2268"/>
        <w:gridCol w:w="2608"/>
        <w:gridCol w:w="2835"/>
      </w:tblGrid>
      <w:tr w:rsidR="005B0AE3" w14:paraId="1E683085" w14:textId="77777777">
        <w:trPr>
          <w:cantSplit/>
          <w:tblHeader/>
        </w:trPr>
        <w:tc>
          <w:tcPr>
            <w:tcW w:w="1361" w:type="dxa"/>
            <w:shd w:val="clear" w:color="auto" w:fill="D9D9D9"/>
            <w:vAlign w:val="center"/>
          </w:tcPr>
          <w:p w14:paraId="4C473AFD" w14:textId="77777777" w:rsidR="005B0AE3" w:rsidRDefault="00000000">
            <w:pPr>
              <w:pStyle w:val="TableText"/>
              <w:jc w:val="center"/>
            </w:pPr>
            <w:proofErr w:type="spellStart"/>
            <w:r>
              <w:rPr>
                <w:b/>
              </w:rPr>
              <w:t>位置</w:t>
            </w:r>
            <w:proofErr w:type="spellEnd"/>
          </w:p>
        </w:tc>
        <w:tc>
          <w:tcPr>
            <w:tcW w:w="2268" w:type="dxa"/>
            <w:shd w:val="clear" w:color="auto" w:fill="D9D9D9"/>
            <w:vAlign w:val="center"/>
          </w:tcPr>
          <w:p w14:paraId="63AEEA81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改动前</w:t>
            </w:r>
          </w:p>
        </w:tc>
        <w:tc>
          <w:tcPr>
            <w:tcW w:w="2608" w:type="dxa"/>
            <w:shd w:val="clear" w:color="auto" w:fill="D9D9D9"/>
            <w:vAlign w:val="center"/>
          </w:tcPr>
          <w:p w14:paraId="48673499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改动后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3A59B457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为什么必须改</w:t>
            </w:r>
          </w:p>
        </w:tc>
      </w:tr>
      <w:tr w:rsidR="005B0AE3" w14:paraId="0F9DD82D" w14:textId="77777777">
        <w:trPr>
          <w:cantSplit/>
        </w:trPr>
        <w:tc>
          <w:tcPr>
            <w:tcW w:w="1360" w:type="dxa"/>
            <w:vAlign w:val="center"/>
          </w:tcPr>
          <w:p w14:paraId="1E1A19A9" w14:textId="77777777" w:rsidR="005B0AE3" w:rsidRDefault="00000000">
            <w:pPr>
              <w:pStyle w:val="TableText"/>
              <w:jc w:val="center"/>
            </w:pPr>
            <w:r>
              <w:lastRenderedPageBreak/>
              <w:t xml:space="preserve">form </w:t>
            </w:r>
            <w:r>
              <w:t>标签</w:t>
            </w:r>
          </w:p>
        </w:tc>
        <w:tc>
          <w:tcPr>
            <w:tcW w:w="2268" w:type="dxa"/>
            <w:vAlign w:val="center"/>
          </w:tcPr>
          <w:p w14:paraId="6A573CD6" w14:textId="77777777" w:rsidR="005B0AE3" w:rsidRDefault="00000000">
            <w:pPr>
              <w:pStyle w:val="CodeBlock"/>
            </w:pPr>
            <w:r>
              <w:t>&lt;form class="contact-form" action="#" method="post"&gt;</w:t>
            </w:r>
          </w:p>
        </w:tc>
        <w:tc>
          <w:tcPr>
            <w:tcW w:w="2608" w:type="dxa"/>
            <w:vAlign w:val="center"/>
          </w:tcPr>
          <w:p w14:paraId="2FC5D2C8" w14:textId="77777777" w:rsidR="005B0AE3" w:rsidRDefault="00000000">
            <w:pPr>
              <w:pStyle w:val="CodeBlock"/>
            </w:pPr>
            <w:r>
              <w:t>&lt;form class="contact-form" name="contactForm" action="#"&gt;</w:t>
            </w:r>
          </w:p>
        </w:tc>
        <w:tc>
          <w:tcPr>
            <w:tcW w:w="2835" w:type="dxa"/>
            <w:vAlign w:val="center"/>
          </w:tcPr>
          <w:p w14:paraId="533411DB" w14:textId="77777777" w:rsidR="005B0AE3" w:rsidRDefault="00000000">
            <w:pPr>
              <w:pStyle w:val="TableText"/>
            </w:pPr>
            <w:r>
              <w:t>加上</w:t>
            </w:r>
            <w:r>
              <w:t xml:space="preserve"> name </w:t>
            </w:r>
            <w:r>
              <w:t>之后，</w:t>
            </w:r>
            <w:r>
              <w:t xml:space="preserve">JS </w:t>
            </w:r>
            <w:r>
              <w:t>里才能用</w:t>
            </w:r>
            <w:r>
              <w:t xml:space="preserve"> document.contactForm </w:t>
            </w:r>
            <w:r>
              <w:t>取到表单并提交；去掉</w:t>
            </w:r>
            <w:r>
              <w:t xml:space="preserve"> method </w:t>
            </w:r>
            <w:r>
              <w:t>避免提交后浏览器弹出无法处理的提示</w:t>
            </w:r>
          </w:p>
        </w:tc>
      </w:tr>
      <w:tr w:rsidR="005B0AE3" w14:paraId="5F896AB7" w14:textId="77777777">
        <w:trPr>
          <w:cantSplit/>
        </w:trPr>
        <w:tc>
          <w:tcPr>
            <w:tcW w:w="1360" w:type="dxa"/>
            <w:vAlign w:val="center"/>
          </w:tcPr>
          <w:p w14:paraId="357AF31E" w14:textId="77777777" w:rsidR="005B0AE3" w:rsidRDefault="00000000">
            <w:pPr>
              <w:pStyle w:val="TableText"/>
              <w:jc w:val="center"/>
            </w:pPr>
            <w:r>
              <w:t>姓名的</w:t>
            </w:r>
            <w:r>
              <w:t xml:space="preserve"> label </w:t>
            </w:r>
            <w:r>
              <w:t>与输入框</w:t>
            </w:r>
          </w:p>
        </w:tc>
        <w:tc>
          <w:tcPr>
            <w:tcW w:w="2268" w:type="dxa"/>
            <w:vAlign w:val="center"/>
          </w:tcPr>
          <w:p w14:paraId="48CD854A" w14:textId="77777777" w:rsidR="005B0AE3" w:rsidRDefault="00000000">
            <w:pPr>
              <w:pStyle w:val="CodeBlock"/>
            </w:pPr>
            <w:r>
              <w:t>id="name"</w:t>
            </w:r>
          </w:p>
        </w:tc>
        <w:tc>
          <w:tcPr>
            <w:tcW w:w="2608" w:type="dxa"/>
            <w:vAlign w:val="center"/>
          </w:tcPr>
          <w:p w14:paraId="0F7F34FD" w14:textId="77777777" w:rsidR="005B0AE3" w:rsidRDefault="00000000">
            <w:pPr>
              <w:pStyle w:val="CodeBlock"/>
            </w:pPr>
            <w:bookmarkStart w:id="42" w:name="OLE_LINK5"/>
            <w:r>
              <w:t xml:space="preserve">id="nameInput"` </w:t>
            </w:r>
            <w:bookmarkEnd w:id="42"/>
            <w:r>
              <w:t>并加</w:t>
            </w:r>
            <w:r>
              <w:t xml:space="preserve"> `onblur="checkForm()"</w:t>
            </w:r>
          </w:p>
        </w:tc>
        <w:tc>
          <w:tcPr>
            <w:tcW w:w="2835" w:type="dxa"/>
            <w:vAlign w:val="center"/>
          </w:tcPr>
          <w:p w14:paraId="1E207DDE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 xml:space="preserve">id </w:t>
            </w:r>
            <w:r>
              <w:rPr>
                <w:lang w:eastAsia="zh-CN"/>
              </w:rPr>
              <w:t>命名统一加</w:t>
            </w:r>
            <w:r>
              <w:rPr>
                <w:lang w:eastAsia="zh-CN"/>
              </w:rPr>
              <w:t xml:space="preserve"> Input </w:t>
            </w:r>
            <w:r>
              <w:rPr>
                <w:lang w:eastAsia="zh-CN"/>
              </w:rPr>
              <w:t>后缀，便于识别是控件；</w:t>
            </w:r>
            <w:proofErr w:type="spellStart"/>
            <w:r>
              <w:rPr>
                <w:lang w:eastAsia="zh-CN"/>
              </w:rPr>
              <w:t>onblur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用来绑定失焦校验</w:t>
            </w:r>
          </w:p>
        </w:tc>
      </w:tr>
      <w:tr w:rsidR="005B0AE3" w14:paraId="09BFD3A8" w14:textId="77777777">
        <w:trPr>
          <w:cantSplit/>
        </w:trPr>
        <w:tc>
          <w:tcPr>
            <w:tcW w:w="1360" w:type="dxa"/>
            <w:vAlign w:val="center"/>
          </w:tcPr>
          <w:p w14:paraId="35CFC9BE" w14:textId="77777777" w:rsidR="005B0AE3" w:rsidRDefault="00000000">
            <w:pPr>
              <w:pStyle w:val="TableText"/>
              <w:jc w:val="center"/>
            </w:pPr>
            <w:proofErr w:type="spellStart"/>
            <w:r>
              <w:t>邮箱输入框</w:t>
            </w:r>
            <w:proofErr w:type="spellEnd"/>
          </w:p>
        </w:tc>
        <w:tc>
          <w:tcPr>
            <w:tcW w:w="2268" w:type="dxa"/>
            <w:vAlign w:val="center"/>
          </w:tcPr>
          <w:p w14:paraId="7F7B6100" w14:textId="77777777" w:rsidR="005B0AE3" w:rsidRDefault="00000000">
            <w:pPr>
              <w:pStyle w:val="CodeBlock"/>
            </w:pPr>
            <w:r>
              <w:t>id="email"</w:t>
            </w:r>
          </w:p>
        </w:tc>
        <w:tc>
          <w:tcPr>
            <w:tcW w:w="2608" w:type="dxa"/>
            <w:vAlign w:val="center"/>
          </w:tcPr>
          <w:p w14:paraId="3B453B2E" w14:textId="77777777" w:rsidR="005B0AE3" w:rsidRDefault="00000000">
            <w:pPr>
              <w:pStyle w:val="CodeBlock"/>
            </w:pPr>
            <w:bookmarkStart w:id="43" w:name="OLE_LINK6"/>
            <w:r>
              <w:t>id="emailInput"</w:t>
            </w:r>
            <w:bookmarkEnd w:id="43"/>
            <w:r>
              <w:t xml:space="preserve">` </w:t>
            </w:r>
            <w:r>
              <w:t>并加</w:t>
            </w:r>
            <w:r>
              <w:t xml:space="preserve"> `onblur="checkForm()"</w:t>
            </w:r>
          </w:p>
        </w:tc>
        <w:tc>
          <w:tcPr>
            <w:tcW w:w="2835" w:type="dxa"/>
            <w:vAlign w:val="center"/>
          </w:tcPr>
          <w:p w14:paraId="69FC290D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同上，三个输入项都要能触发失焦校验</w:t>
            </w:r>
          </w:p>
        </w:tc>
      </w:tr>
      <w:tr w:rsidR="005B0AE3" w14:paraId="17DA01C0" w14:textId="77777777">
        <w:trPr>
          <w:cantSplit/>
        </w:trPr>
        <w:tc>
          <w:tcPr>
            <w:tcW w:w="1360" w:type="dxa"/>
            <w:vAlign w:val="center"/>
          </w:tcPr>
          <w:p w14:paraId="1F279825" w14:textId="77777777" w:rsidR="005B0AE3" w:rsidRDefault="00000000">
            <w:pPr>
              <w:pStyle w:val="TableText"/>
              <w:jc w:val="center"/>
            </w:pPr>
            <w:proofErr w:type="spellStart"/>
            <w:r>
              <w:t>留言文本域</w:t>
            </w:r>
            <w:proofErr w:type="spellEnd"/>
          </w:p>
        </w:tc>
        <w:tc>
          <w:tcPr>
            <w:tcW w:w="2268" w:type="dxa"/>
            <w:vAlign w:val="center"/>
          </w:tcPr>
          <w:p w14:paraId="4D047B30" w14:textId="77777777" w:rsidR="005B0AE3" w:rsidRDefault="00000000">
            <w:pPr>
              <w:pStyle w:val="CodeBlock"/>
            </w:pPr>
            <w:r>
              <w:t>id="message"</w:t>
            </w:r>
          </w:p>
        </w:tc>
        <w:tc>
          <w:tcPr>
            <w:tcW w:w="2608" w:type="dxa"/>
            <w:vAlign w:val="center"/>
          </w:tcPr>
          <w:p w14:paraId="3FF6BFAC" w14:textId="77777777" w:rsidR="005B0AE3" w:rsidRDefault="00000000">
            <w:pPr>
              <w:pStyle w:val="CodeBlock"/>
            </w:pPr>
            <w:r>
              <w:t xml:space="preserve">id="messageInput"` </w:t>
            </w:r>
            <w:r>
              <w:t>并加</w:t>
            </w:r>
            <w:r>
              <w:t xml:space="preserve"> `onblur="checkForm()"</w:t>
            </w:r>
          </w:p>
        </w:tc>
        <w:tc>
          <w:tcPr>
            <w:tcW w:w="2835" w:type="dxa"/>
            <w:vAlign w:val="center"/>
          </w:tcPr>
          <w:p w14:paraId="7823FE26" w14:textId="77777777" w:rsidR="005B0AE3" w:rsidRDefault="00000000">
            <w:pPr>
              <w:pStyle w:val="TableText"/>
            </w:pPr>
            <w:r>
              <w:t>同上；</w:t>
            </w:r>
            <w:r>
              <w:t xml:space="preserve">textarea </w:t>
            </w:r>
            <w:r>
              <w:t>同样支持</w:t>
            </w:r>
            <w:r>
              <w:t xml:space="preserve"> value </w:t>
            </w:r>
            <w:r>
              <w:t>与</w:t>
            </w:r>
            <w:r>
              <w:t xml:space="preserve"> blur</w:t>
            </w:r>
          </w:p>
        </w:tc>
      </w:tr>
      <w:tr w:rsidR="005B0AE3" w14:paraId="6232D810" w14:textId="77777777">
        <w:trPr>
          <w:cantSplit/>
        </w:trPr>
        <w:tc>
          <w:tcPr>
            <w:tcW w:w="1360" w:type="dxa"/>
            <w:vAlign w:val="center"/>
          </w:tcPr>
          <w:p w14:paraId="2181E5AA" w14:textId="77777777" w:rsidR="005B0AE3" w:rsidRDefault="00000000">
            <w:pPr>
              <w:pStyle w:val="TableText"/>
              <w:jc w:val="center"/>
            </w:pPr>
            <w:r>
              <w:t>提示区域</w:t>
            </w:r>
          </w:p>
        </w:tc>
        <w:tc>
          <w:tcPr>
            <w:tcW w:w="2268" w:type="dxa"/>
            <w:vAlign w:val="center"/>
          </w:tcPr>
          <w:p w14:paraId="0F54661B" w14:textId="77777777" w:rsidR="005B0AE3" w:rsidRDefault="00000000">
            <w:pPr>
              <w:pStyle w:val="TableText"/>
            </w:pPr>
            <w:r>
              <w:t>原来没有</w:t>
            </w:r>
          </w:p>
        </w:tc>
        <w:tc>
          <w:tcPr>
            <w:tcW w:w="2608" w:type="dxa"/>
            <w:vAlign w:val="center"/>
          </w:tcPr>
          <w:p w14:paraId="33DDC7E4" w14:textId="77777777" w:rsidR="005B0AE3" w:rsidRDefault="00000000">
            <w:pPr>
              <w:pStyle w:val="CodeBlock"/>
            </w:pPr>
            <w:r>
              <w:t>新增</w:t>
            </w:r>
            <w:r>
              <w:t xml:space="preserve"> `&lt;div class="tip-info" id="formTip"&gt;…&lt;/div&gt;</w:t>
            </w:r>
          </w:p>
        </w:tc>
        <w:tc>
          <w:tcPr>
            <w:tcW w:w="2835" w:type="dxa"/>
            <w:vAlign w:val="center"/>
          </w:tcPr>
          <w:p w14:paraId="5E4A4480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校验结果必须显示出来；颜色由</w:t>
            </w:r>
            <w:r>
              <w:rPr>
                <w:lang w:eastAsia="zh-CN"/>
              </w:rPr>
              <w:t xml:space="preserve"> class </w:t>
            </w:r>
            <w:r>
              <w:rPr>
                <w:lang w:eastAsia="zh-CN"/>
              </w:rPr>
              <w:t>决定，文字由</w:t>
            </w:r>
            <w:r>
              <w:rPr>
                <w:lang w:eastAsia="zh-CN"/>
              </w:rPr>
              <w:t xml:space="preserve"> JS </w:t>
            </w:r>
            <w:r>
              <w:rPr>
                <w:lang w:eastAsia="zh-CN"/>
              </w:rPr>
              <w:t>写入</w:t>
            </w:r>
          </w:p>
        </w:tc>
      </w:tr>
      <w:tr w:rsidR="005B0AE3" w14:paraId="4698A8BF" w14:textId="77777777">
        <w:trPr>
          <w:cantSplit/>
        </w:trPr>
        <w:tc>
          <w:tcPr>
            <w:tcW w:w="1360" w:type="dxa"/>
            <w:vAlign w:val="center"/>
          </w:tcPr>
          <w:p w14:paraId="5397B76D" w14:textId="77777777" w:rsidR="005B0AE3" w:rsidRDefault="00000000">
            <w:pPr>
              <w:pStyle w:val="TableText"/>
              <w:jc w:val="center"/>
            </w:pPr>
            <w:proofErr w:type="spellStart"/>
            <w:r>
              <w:t>提交按钮</w:t>
            </w:r>
            <w:proofErr w:type="spellEnd"/>
          </w:p>
        </w:tc>
        <w:tc>
          <w:tcPr>
            <w:tcW w:w="2268" w:type="dxa"/>
            <w:vAlign w:val="center"/>
          </w:tcPr>
          <w:p w14:paraId="7E64B3B9" w14:textId="77777777" w:rsidR="005B0AE3" w:rsidRDefault="00000000">
            <w:pPr>
              <w:pStyle w:val="CodeBlock"/>
            </w:pPr>
            <w:r>
              <w:t>&lt;button class="btn btn-submit" type="submit"&gt;</w:t>
            </w:r>
            <w:r>
              <w:t>提交留言</w:t>
            </w:r>
            <w:r>
              <w:t>&lt;/button&gt;</w:t>
            </w:r>
          </w:p>
        </w:tc>
        <w:tc>
          <w:tcPr>
            <w:tcW w:w="2608" w:type="dxa"/>
            <w:vAlign w:val="center"/>
          </w:tcPr>
          <w:p w14:paraId="784FCC52" w14:textId="77777777" w:rsidR="005B0AE3" w:rsidRDefault="00000000">
            <w:pPr>
              <w:pStyle w:val="CodeBlock"/>
            </w:pPr>
            <w:r>
              <w:t>&lt;button class="btn btn-submit" type="button" id="submitBtn" onclick="checkSubmit()"&gt;</w:t>
            </w:r>
            <w:r>
              <w:t>提交留言</w:t>
            </w:r>
            <w:r>
              <w:t>&lt;/button&gt;</w:t>
            </w:r>
          </w:p>
        </w:tc>
        <w:tc>
          <w:tcPr>
            <w:tcW w:w="2835" w:type="dxa"/>
            <w:vAlign w:val="center"/>
          </w:tcPr>
          <w:p w14:paraId="285E5968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 xml:space="preserve">type </w:t>
            </w:r>
            <w:r>
              <w:rPr>
                <w:lang w:eastAsia="zh-CN"/>
              </w:rPr>
              <w:t>改成</w:t>
            </w:r>
            <w:r>
              <w:rPr>
                <w:lang w:eastAsia="zh-CN"/>
              </w:rPr>
              <w:t xml:space="preserve"> button </w:t>
            </w:r>
            <w:r>
              <w:rPr>
                <w:lang w:eastAsia="zh-CN"/>
              </w:rPr>
              <w:t>后按钮不再自动提交，提交时机交给</w:t>
            </w:r>
            <w:r>
              <w:rPr>
                <w:lang w:eastAsia="zh-CN"/>
              </w:rPr>
              <w:t xml:space="preserve"> JS </w:t>
            </w:r>
            <w:r>
              <w:rPr>
                <w:lang w:eastAsia="zh-CN"/>
              </w:rPr>
              <w:t>在确认之后决定，这是踩坑第</w:t>
            </w:r>
            <w:r>
              <w:rPr>
                <w:lang w:eastAsia="zh-CN"/>
              </w:rPr>
              <w:t xml:space="preserve"> 6 </w:t>
            </w:r>
            <w:r>
              <w:rPr>
                <w:lang w:eastAsia="zh-CN"/>
              </w:rPr>
              <w:t>条的解决办法</w:t>
            </w:r>
          </w:p>
        </w:tc>
      </w:tr>
    </w:tbl>
    <w:p w14:paraId="698E898A" w14:textId="77777777" w:rsidR="005B0AE3" w:rsidRDefault="005B0AE3">
      <w:pPr>
        <w:spacing w:after="0"/>
        <w:rPr>
          <w:lang w:eastAsia="zh-CN"/>
        </w:rPr>
      </w:pPr>
    </w:p>
    <w:p w14:paraId="1C3F7164" w14:textId="77777777" w:rsidR="005B0AE3" w:rsidRDefault="00000000">
      <w:pPr>
        <w:rPr>
          <w:lang w:eastAsia="zh-CN"/>
        </w:rPr>
      </w:pPr>
      <w:r>
        <w:rPr>
          <w:lang w:eastAsia="zh-CN"/>
        </w:rPr>
        <w:t>为什么要把输入框原来的</w:t>
      </w:r>
      <w:r>
        <w:rPr>
          <w:lang w:eastAsia="zh-CN"/>
        </w:rPr>
        <w:t xml:space="preserve"> required </w:t>
      </w:r>
      <w:r>
        <w:rPr>
          <w:lang w:eastAsia="zh-CN"/>
        </w:rPr>
        <w:t>属性去掉？因为</w:t>
      </w:r>
      <w:r>
        <w:rPr>
          <w:lang w:eastAsia="zh-CN"/>
        </w:rPr>
        <w:t xml:space="preserve"> required </w:t>
      </w:r>
      <w:r>
        <w:rPr>
          <w:lang w:eastAsia="zh-CN"/>
        </w:rPr>
        <w:t>是浏览器自带的原生校验，它会在点击提交按钮时先弹出一句系统提示，抢在</w:t>
      </w:r>
      <w:r>
        <w:rPr>
          <w:lang w:eastAsia="zh-CN"/>
        </w:rPr>
        <w:t xml:space="preserve"> JS </w:t>
      </w:r>
      <w:r>
        <w:rPr>
          <w:lang w:eastAsia="zh-CN"/>
        </w:rPr>
        <w:t>之前拦截。本实验要求由</w:t>
      </w:r>
      <w:r>
        <w:rPr>
          <w:lang w:eastAsia="zh-CN"/>
        </w:rPr>
        <w:t xml:space="preserve"> JavaScript </w:t>
      </w:r>
      <w:r>
        <w:rPr>
          <w:lang w:eastAsia="zh-CN"/>
        </w:rPr>
        <w:t>自己完成校验并显示红色或绿色提示，去掉它才能看到我们要的效果。</w:t>
      </w:r>
    </w:p>
    <w:p w14:paraId="48EDBF47" w14:textId="77777777" w:rsidR="005B0AE3" w:rsidRDefault="00000000">
      <w:pPr>
        <w:pStyle w:val="af7"/>
        <w:jc w:val="left"/>
      </w:pPr>
      <w:r>
        <w:t>改造后的留言表单（</w:t>
      </w:r>
      <w:r>
        <w:t xml:space="preserve">index.html </w:t>
      </w:r>
      <w:proofErr w:type="spellStart"/>
      <w:r>
        <w:t>节选</w:t>
      </w:r>
      <w:proofErr w:type="spellEnd"/>
      <w:r>
        <w:t>）</w:t>
      </w:r>
    </w:p>
    <w:p w14:paraId="63CFD83D" w14:textId="77777777" w:rsidR="005B0AE3" w:rsidRDefault="00000000">
      <w:pPr>
        <w:pStyle w:val="CodeBlock"/>
        <w:shd w:val="clear" w:color="auto" w:fill="F2F6FA"/>
      </w:pPr>
      <w:r>
        <w:t xml:space="preserve">           </w:t>
      </w:r>
      <w:bookmarkStart w:id="44" w:name="OLE_LINK4"/>
      <w:r>
        <w:t xml:space="preserve"> &lt;!-- </w:t>
      </w:r>
      <w:r>
        <w:t>实验二改造：</w:t>
      </w:r>
      <w:r>
        <w:t xml:space="preserve">name="contactForm" </w:t>
      </w:r>
      <w:r>
        <w:t>方便用</w:t>
      </w:r>
      <w:r>
        <w:t xml:space="preserve"> document.contactForm </w:t>
      </w:r>
      <w:r>
        <w:t>取到表单对象</w:t>
      </w:r>
      <w:r>
        <w:t xml:space="preserve"> --&gt;</w:t>
      </w:r>
    </w:p>
    <w:p w14:paraId="37A78702" w14:textId="77777777" w:rsidR="005B0AE3" w:rsidRDefault="00000000">
      <w:pPr>
        <w:pStyle w:val="CodeBlock"/>
        <w:shd w:val="clear" w:color="auto" w:fill="F2F6FA"/>
      </w:pPr>
      <w:r>
        <w:t xml:space="preserve">            &lt;!-- </w:t>
      </w:r>
      <w:r>
        <w:t>三个输入项都加了</w:t>
      </w:r>
      <w:r>
        <w:t xml:space="preserve"> onblur="checkForm()"</w:t>
      </w:r>
      <w:r>
        <w:t>：失去焦点时只校验、给出提示，绝不提交</w:t>
      </w:r>
      <w:r>
        <w:t xml:space="preserve"> --&gt;</w:t>
      </w:r>
    </w:p>
    <w:p w14:paraId="30F33251" w14:textId="77777777" w:rsidR="005B0AE3" w:rsidRDefault="00000000">
      <w:pPr>
        <w:pStyle w:val="CodeBlock"/>
        <w:shd w:val="clear" w:color="auto" w:fill="F2F6FA"/>
      </w:pPr>
      <w:r>
        <w:t xml:space="preserve">            </w:t>
      </w:r>
      <w:bookmarkStart w:id="45" w:name="OLE_LINK7"/>
      <w:r>
        <w:t>&lt;form class="contact-form" name="contactForm" action="#"&gt;</w:t>
      </w:r>
    </w:p>
    <w:p w14:paraId="7CDE180D" w14:textId="77777777" w:rsidR="005B0AE3" w:rsidRDefault="00000000">
      <w:pPr>
        <w:pStyle w:val="CodeBlock"/>
        <w:shd w:val="clear" w:color="auto" w:fill="F2F6FA"/>
      </w:pPr>
      <w:r>
        <w:t xml:space="preserve">                &lt;p class="form-item"&gt;</w:t>
      </w:r>
    </w:p>
    <w:p w14:paraId="6F4DA7A0" w14:textId="77777777" w:rsidR="005B0AE3" w:rsidRDefault="00000000">
      <w:pPr>
        <w:pStyle w:val="CodeBlock"/>
        <w:shd w:val="clear" w:color="auto" w:fill="F2F6FA"/>
      </w:pPr>
      <w:r>
        <w:t xml:space="preserve">                    &lt;label for="nameInput"&gt;</w:t>
      </w:r>
      <w:r>
        <w:t>你的称呼</w:t>
      </w:r>
      <w:r>
        <w:t>&lt;/label&gt;</w:t>
      </w:r>
    </w:p>
    <w:p w14:paraId="11249D8A" w14:textId="77777777" w:rsidR="005B0AE3" w:rsidRDefault="00000000">
      <w:pPr>
        <w:pStyle w:val="CodeBlock"/>
        <w:shd w:val="clear" w:color="auto" w:fill="F2F6FA"/>
      </w:pPr>
      <w:r>
        <w:t xml:space="preserve">                    &lt;input type="text" id="nameInput" name="name"</w:t>
      </w:r>
    </w:p>
    <w:p w14:paraId="44BC66B6" w14:textId="77777777" w:rsidR="005B0AE3" w:rsidRDefault="00000000">
      <w:pPr>
        <w:pStyle w:val="CodeBlock"/>
        <w:shd w:val="clear" w:color="auto" w:fill="F2F6FA"/>
      </w:pPr>
      <w:r>
        <w:t xml:space="preserve">                           placeholder="</w:t>
      </w:r>
      <w:r>
        <w:t>请输入你的称呼</w:t>
      </w:r>
      <w:r>
        <w:t>" onblur="checkForm()"&gt;</w:t>
      </w:r>
    </w:p>
    <w:p w14:paraId="0ABD3B12" w14:textId="77777777" w:rsidR="005B0AE3" w:rsidRDefault="00000000">
      <w:pPr>
        <w:pStyle w:val="CodeBlock"/>
        <w:shd w:val="clear" w:color="auto" w:fill="F2F6FA"/>
      </w:pPr>
      <w:r>
        <w:t xml:space="preserve">                &lt;/p&gt;</w:t>
      </w:r>
    </w:p>
    <w:p w14:paraId="188FEB0C" w14:textId="77777777" w:rsidR="005B0AE3" w:rsidRDefault="005B0AE3">
      <w:pPr>
        <w:pStyle w:val="CodeBlock"/>
        <w:shd w:val="clear" w:color="auto" w:fill="F2F6FA"/>
      </w:pPr>
    </w:p>
    <w:p w14:paraId="6438E61A" w14:textId="77777777" w:rsidR="005B0AE3" w:rsidRDefault="00000000">
      <w:pPr>
        <w:pStyle w:val="CodeBlock"/>
        <w:shd w:val="clear" w:color="auto" w:fill="F2F6FA"/>
      </w:pPr>
      <w:r>
        <w:t xml:space="preserve">                &lt;p class="form-item"&gt;</w:t>
      </w:r>
    </w:p>
    <w:p w14:paraId="75E05CDE" w14:textId="77777777" w:rsidR="005B0AE3" w:rsidRDefault="00000000">
      <w:pPr>
        <w:pStyle w:val="CodeBlock"/>
        <w:shd w:val="clear" w:color="auto" w:fill="F2F6FA"/>
      </w:pPr>
      <w:r>
        <w:t xml:space="preserve">                    &lt;label for="emailInput"&gt;</w:t>
      </w:r>
      <w:r>
        <w:t>电子邮箱</w:t>
      </w:r>
      <w:r>
        <w:t>&lt;/label&gt;</w:t>
      </w:r>
    </w:p>
    <w:p w14:paraId="3B57A04B" w14:textId="77777777" w:rsidR="005B0AE3" w:rsidRDefault="00000000">
      <w:pPr>
        <w:pStyle w:val="CodeBlock"/>
        <w:shd w:val="clear" w:color="auto" w:fill="F2F6FA"/>
      </w:pPr>
      <w:r>
        <w:t xml:space="preserve">                    &lt;input type="email" id="emailInput" name="email"</w:t>
      </w:r>
    </w:p>
    <w:p w14:paraId="2BAD2999" w14:textId="77777777" w:rsidR="005B0AE3" w:rsidRDefault="00000000">
      <w:pPr>
        <w:pStyle w:val="CodeBlock"/>
        <w:shd w:val="clear" w:color="auto" w:fill="F2F6FA"/>
      </w:pPr>
      <w:r>
        <w:t xml:space="preserve">                           placeholder="example@qq.com" onblur="checkForm()"&gt;</w:t>
      </w:r>
    </w:p>
    <w:p w14:paraId="2D21AFF2" w14:textId="77777777" w:rsidR="005B0AE3" w:rsidRDefault="00000000">
      <w:pPr>
        <w:pStyle w:val="CodeBlock"/>
        <w:shd w:val="clear" w:color="auto" w:fill="F2F6FA"/>
      </w:pPr>
      <w:r>
        <w:t xml:space="preserve">                &lt;/p&gt;</w:t>
      </w:r>
    </w:p>
    <w:p w14:paraId="006796D5" w14:textId="77777777" w:rsidR="005B0AE3" w:rsidRDefault="005B0AE3">
      <w:pPr>
        <w:pStyle w:val="CodeBlock"/>
        <w:shd w:val="clear" w:color="auto" w:fill="F2F6FA"/>
      </w:pPr>
    </w:p>
    <w:p w14:paraId="21121A89" w14:textId="77777777" w:rsidR="005B0AE3" w:rsidRDefault="00000000">
      <w:pPr>
        <w:pStyle w:val="CodeBlock"/>
        <w:shd w:val="clear" w:color="auto" w:fill="F2F6FA"/>
      </w:pPr>
      <w:r>
        <w:t xml:space="preserve">                &lt;p class="form-item"&gt;</w:t>
      </w:r>
    </w:p>
    <w:p w14:paraId="4E90B33E" w14:textId="77777777" w:rsidR="005B0AE3" w:rsidRDefault="00000000">
      <w:pPr>
        <w:pStyle w:val="CodeBlock"/>
        <w:shd w:val="clear" w:color="auto" w:fill="F2F6FA"/>
      </w:pPr>
      <w:r>
        <w:t xml:space="preserve">                    &lt;label for="messageInput"&gt;</w:t>
      </w:r>
      <w:r>
        <w:t>留言内容</w:t>
      </w:r>
      <w:r>
        <w:t>&lt;/label&gt;</w:t>
      </w:r>
    </w:p>
    <w:p w14:paraId="20391F9A" w14:textId="77777777" w:rsidR="005B0AE3" w:rsidRDefault="00000000">
      <w:pPr>
        <w:pStyle w:val="CodeBlock"/>
        <w:shd w:val="clear" w:color="auto" w:fill="F2F6FA"/>
      </w:pPr>
      <w:r>
        <w:t xml:space="preserve">                    &lt;textarea id="messageInput" name="message" rows="5"</w:t>
      </w:r>
    </w:p>
    <w:p w14:paraId="4A7E14C3" w14:textId="77777777" w:rsidR="005B0AE3" w:rsidRDefault="00000000">
      <w:pPr>
        <w:pStyle w:val="CodeBlock"/>
        <w:shd w:val="clear" w:color="auto" w:fill="F2F6FA"/>
      </w:pPr>
      <w:r>
        <w:t xml:space="preserve">                              placeholder="</w:t>
      </w:r>
      <w:r>
        <w:t>请输入你想说的话</w:t>
      </w:r>
      <w:r>
        <w:t>" onblur="checkForm()"&gt;&lt;/textarea&gt;</w:t>
      </w:r>
    </w:p>
    <w:bookmarkEnd w:id="44"/>
    <w:p w14:paraId="61EF510F" w14:textId="77777777" w:rsidR="005B0AE3" w:rsidRDefault="00000000">
      <w:pPr>
        <w:pStyle w:val="CodeBlock"/>
        <w:shd w:val="clear" w:color="auto" w:fill="F2F6FA"/>
      </w:pPr>
      <w:r>
        <w:lastRenderedPageBreak/>
        <w:t xml:space="preserve">                &lt;/p&gt;</w:t>
      </w:r>
    </w:p>
    <w:p w14:paraId="35058C95" w14:textId="77777777" w:rsidR="005B0AE3" w:rsidRDefault="005B0AE3">
      <w:pPr>
        <w:pStyle w:val="CodeBlock"/>
        <w:shd w:val="clear" w:color="auto" w:fill="F2F6FA"/>
      </w:pPr>
    </w:p>
    <w:p w14:paraId="30EF0BB1" w14:textId="77777777" w:rsidR="005B0AE3" w:rsidRDefault="00000000">
      <w:pPr>
        <w:pStyle w:val="CodeBlock"/>
        <w:shd w:val="clear" w:color="auto" w:fill="F2F6FA"/>
      </w:pPr>
      <w:r>
        <w:t xml:space="preserve">                &lt;!-- </w:t>
      </w:r>
      <w:r>
        <w:t>实验二新增：校验提示区域</w:t>
      </w:r>
      <w:r>
        <w:t xml:space="preserve"> --&gt;</w:t>
      </w:r>
    </w:p>
    <w:p w14:paraId="5DA05DCA" w14:textId="77777777" w:rsidR="005B0AE3" w:rsidRDefault="00000000">
      <w:pPr>
        <w:pStyle w:val="CodeBlock"/>
        <w:shd w:val="clear" w:color="auto" w:fill="F2F6FA"/>
      </w:pPr>
      <w:r>
        <w:t xml:space="preserve">                &lt;div class="tip-info" id="formTip"&gt;</w:t>
      </w:r>
      <w:r>
        <w:t>请填写完整后点击</w:t>
      </w:r>
      <w:r>
        <w:t>“</w:t>
      </w:r>
      <w:r>
        <w:t>提交留言</w:t>
      </w:r>
      <w:r>
        <w:t>”&lt;/div&gt;</w:t>
      </w:r>
    </w:p>
    <w:p w14:paraId="6C3AFC13" w14:textId="77777777" w:rsidR="005B0AE3" w:rsidRDefault="005B0AE3">
      <w:pPr>
        <w:pStyle w:val="CodeBlock"/>
        <w:shd w:val="clear" w:color="auto" w:fill="F2F6FA"/>
      </w:pPr>
    </w:p>
    <w:p w14:paraId="2DE5621C" w14:textId="77777777" w:rsidR="005B0AE3" w:rsidRDefault="00000000">
      <w:pPr>
        <w:pStyle w:val="CodeBlock"/>
        <w:shd w:val="clear" w:color="auto" w:fill="F2F6FA"/>
      </w:pPr>
      <w:r>
        <w:t xml:space="preserve">                &lt;!-- type="button" </w:t>
      </w:r>
      <w:r>
        <w:t>不会触发表单的默认提交</w:t>
      </w:r>
      <w:r>
        <w:t xml:space="preserve"> --&gt;</w:t>
      </w:r>
    </w:p>
    <w:p w14:paraId="53F193BA" w14:textId="77777777" w:rsidR="005B0AE3" w:rsidRDefault="00000000">
      <w:pPr>
        <w:pStyle w:val="CodeBlock"/>
        <w:shd w:val="clear" w:color="auto" w:fill="F2F6FA"/>
      </w:pPr>
      <w:r>
        <w:t xml:space="preserve">                &lt;button class="btn btn-submit" type="button"</w:t>
      </w:r>
    </w:p>
    <w:p w14:paraId="75BD3250" w14:textId="77777777" w:rsidR="005B0AE3" w:rsidRDefault="00000000">
      <w:pPr>
        <w:pStyle w:val="CodeBlock"/>
        <w:shd w:val="clear" w:color="auto" w:fill="F2F6FA"/>
      </w:pPr>
      <w:r>
        <w:t xml:space="preserve">                        id="submitBtn" onclick="checkSubmit()"&gt;</w:t>
      </w:r>
      <w:r>
        <w:t>提交留言</w:t>
      </w:r>
      <w:r>
        <w:t>&lt;/button&gt;</w:t>
      </w:r>
    </w:p>
    <w:p w14:paraId="76402EE8" w14:textId="77777777" w:rsidR="005B0AE3" w:rsidRDefault="00000000">
      <w:pPr>
        <w:pStyle w:val="CodeBlock"/>
        <w:shd w:val="clear" w:color="auto" w:fill="F2F6FA"/>
        <w:rPr>
          <w:lang w:eastAsia="zh-CN"/>
        </w:rPr>
      </w:pPr>
      <w:r>
        <w:t xml:space="preserve">            </w:t>
      </w:r>
      <w:r>
        <w:rPr>
          <w:lang w:eastAsia="zh-CN"/>
        </w:rPr>
        <w:t>&lt;/form&gt;</w:t>
      </w:r>
    </w:p>
    <w:p w14:paraId="17546043" w14:textId="77777777" w:rsidR="005B0AE3" w:rsidRDefault="00000000">
      <w:pPr>
        <w:pStyle w:val="21"/>
        <w:rPr>
          <w:lang w:eastAsia="zh-CN"/>
        </w:rPr>
      </w:pPr>
      <w:bookmarkStart w:id="46" w:name="_LarkToc00040"/>
      <w:bookmarkEnd w:id="45"/>
      <w:r>
        <w:rPr>
          <w:lang w:eastAsia="zh-CN"/>
        </w:rPr>
        <w:t>6.3 CSS</w:t>
      </w:r>
      <w:r>
        <w:rPr>
          <w:lang w:eastAsia="zh-CN"/>
        </w:rPr>
        <w:t>：三种提示状态的样式</w:t>
      </w:r>
      <w:bookmarkEnd w:id="46"/>
    </w:p>
    <w:p w14:paraId="1AFDA60F" w14:textId="77777777" w:rsidR="005B0AE3" w:rsidRDefault="00000000">
      <w:pPr>
        <w:rPr>
          <w:lang w:eastAsia="zh-CN"/>
        </w:rPr>
      </w:pPr>
      <w:r>
        <w:rPr>
          <w:lang w:eastAsia="zh-CN"/>
        </w:rPr>
        <w:t>提示区域的颜色不写在</w:t>
      </w:r>
      <w:r>
        <w:rPr>
          <w:lang w:eastAsia="zh-CN"/>
        </w:rPr>
        <w:t xml:space="preserve"> JavaScript </w:t>
      </w:r>
      <w:r>
        <w:rPr>
          <w:lang w:eastAsia="zh-CN"/>
        </w:rPr>
        <w:t>里，而是写成三个类，由</w:t>
      </w:r>
      <w:r>
        <w:rPr>
          <w:lang w:eastAsia="zh-CN"/>
        </w:rPr>
        <w:t xml:space="preserve"> JS </w:t>
      </w:r>
      <w:r>
        <w:rPr>
          <w:lang w:eastAsia="zh-CN"/>
        </w:rPr>
        <w:t>换类名。这也是指导书技术规范里</w:t>
      </w:r>
      <w:r>
        <w:rPr>
          <w:lang w:eastAsia="zh-CN"/>
        </w:rPr>
        <w:t>“</w:t>
      </w:r>
      <w:r>
        <w:rPr>
          <w:lang w:eastAsia="zh-CN"/>
        </w:rPr>
        <w:t>样式与行为分离</w:t>
      </w:r>
      <w:r>
        <w:rPr>
          <w:lang w:eastAsia="zh-CN"/>
        </w:rPr>
        <w:t>”</w:t>
      </w:r>
      <w:r>
        <w:rPr>
          <w:lang w:eastAsia="zh-CN"/>
        </w:rPr>
        <w:t>的体现。</w:t>
      </w:r>
    </w:p>
    <w:p w14:paraId="0FD85E60" w14:textId="77777777" w:rsidR="005B0AE3" w:rsidRDefault="00000000">
      <w:pPr>
        <w:pStyle w:val="af7"/>
        <w:jc w:val="left"/>
        <w:rPr>
          <w:lang w:eastAsia="zh-CN"/>
        </w:rPr>
      </w:pPr>
      <w:r>
        <w:rPr>
          <w:lang w:eastAsia="zh-CN"/>
        </w:rPr>
        <w:t xml:space="preserve">style.css </w:t>
      </w:r>
      <w:r>
        <w:rPr>
          <w:lang w:eastAsia="zh-CN"/>
        </w:rPr>
        <w:t>第</w:t>
      </w:r>
      <w:r>
        <w:rPr>
          <w:lang w:eastAsia="zh-CN"/>
        </w:rPr>
        <w:t xml:space="preserve"> 3 </w:t>
      </w:r>
      <w:r>
        <w:rPr>
          <w:lang w:eastAsia="zh-CN"/>
        </w:rPr>
        <w:t>节：校验提示的三种状态</w:t>
      </w:r>
    </w:p>
    <w:p w14:paraId="7AA942F1" w14:textId="77777777" w:rsidR="005B0AE3" w:rsidRDefault="00000000">
      <w:pPr>
        <w:pStyle w:val="CodeBlock"/>
        <w:shd w:val="clear" w:color="auto" w:fill="F2F6FA"/>
        <w:rPr>
          <w:lang w:eastAsia="zh-CN"/>
        </w:rPr>
      </w:pPr>
      <w:r>
        <w:rPr>
          <w:lang w:eastAsia="zh-CN"/>
        </w:rPr>
        <w:t xml:space="preserve">/* </w:t>
      </w:r>
      <w:r>
        <w:rPr>
          <w:lang w:eastAsia="zh-CN"/>
        </w:rPr>
        <w:t>三种状态共用的基础样式：内边距、圆角、边框</w:t>
      </w:r>
      <w:r>
        <w:rPr>
          <w:lang w:eastAsia="zh-CN"/>
        </w:rPr>
        <w:t xml:space="preserve"> */</w:t>
      </w:r>
    </w:p>
    <w:p w14:paraId="4A7A0EFC" w14:textId="77777777" w:rsidR="005B0AE3" w:rsidRDefault="00000000">
      <w:pPr>
        <w:pStyle w:val="CodeBlock"/>
        <w:shd w:val="clear" w:color="auto" w:fill="F2F6FA"/>
      </w:pPr>
      <w:proofErr w:type="gramStart"/>
      <w:r>
        <w:t>.tip</w:t>
      </w:r>
      <w:proofErr w:type="gramEnd"/>
      <w:r>
        <w:t>-error,</w:t>
      </w:r>
    </w:p>
    <w:p w14:paraId="479DC811" w14:textId="77777777" w:rsidR="005B0AE3" w:rsidRDefault="00000000">
      <w:pPr>
        <w:pStyle w:val="CodeBlock"/>
        <w:shd w:val="clear" w:color="auto" w:fill="F2F6FA"/>
      </w:pPr>
      <w:r>
        <w:t>.tip-success,</w:t>
      </w:r>
    </w:p>
    <w:p w14:paraId="0B110AF2" w14:textId="77777777" w:rsidR="005B0AE3" w:rsidRDefault="00000000">
      <w:pPr>
        <w:pStyle w:val="CodeBlock"/>
        <w:shd w:val="clear" w:color="auto" w:fill="F2F6FA"/>
      </w:pPr>
      <w:r>
        <w:t>.tip-info {</w:t>
      </w:r>
    </w:p>
    <w:p w14:paraId="27DDA66E" w14:textId="77777777" w:rsidR="005B0AE3" w:rsidRDefault="00000000">
      <w:pPr>
        <w:pStyle w:val="CodeBlock"/>
        <w:shd w:val="clear" w:color="auto" w:fill="F2F6FA"/>
      </w:pPr>
      <w:r>
        <w:t xml:space="preserve">    padding: 10px 14px;</w:t>
      </w:r>
    </w:p>
    <w:p w14:paraId="7D468C7E" w14:textId="77777777" w:rsidR="005B0AE3" w:rsidRDefault="00000000">
      <w:pPr>
        <w:pStyle w:val="CodeBlock"/>
        <w:shd w:val="clear" w:color="auto" w:fill="F2F6FA"/>
      </w:pPr>
      <w:r>
        <w:t xml:space="preserve">    font-size: 0.875rem;</w:t>
      </w:r>
    </w:p>
    <w:p w14:paraId="1688C95E" w14:textId="77777777" w:rsidR="005B0AE3" w:rsidRDefault="00000000">
      <w:pPr>
        <w:pStyle w:val="CodeBlock"/>
        <w:shd w:val="clear" w:color="auto" w:fill="F2F6FA"/>
      </w:pPr>
      <w:r>
        <w:t xml:space="preserve">    border-radius: 10px;</w:t>
      </w:r>
    </w:p>
    <w:p w14:paraId="18A1DDEA" w14:textId="77777777" w:rsidR="005B0AE3" w:rsidRDefault="00000000">
      <w:pPr>
        <w:pStyle w:val="CodeBlock"/>
        <w:shd w:val="clear" w:color="auto" w:fill="F2F6FA"/>
      </w:pPr>
      <w:r>
        <w:t xml:space="preserve">    border: 1px solid transparent;</w:t>
      </w:r>
    </w:p>
    <w:p w14:paraId="14CB076B" w14:textId="77777777" w:rsidR="005B0AE3" w:rsidRDefault="00000000">
      <w:pPr>
        <w:pStyle w:val="CodeBlock"/>
        <w:shd w:val="clear" w:color="auto" w:fill="F2F6FA"/>
      </w:pPr>
      <w:r>
        <w:t xml:space="preserve">    transition: background-color 0.2s, color 0.2s;</w:t>
      </w:r>
    </w:p>
    <w:p w14:paraId="4BE84A32" w14:textId="77777777" w:rsidR="005B0AE3" w:rsidRDefault="00000000">
      <w:pPr>
        <w:pStyle w:val="CodeBlock"/>
        <w:shd w:val="clear" w:color="auto" w:fill="F2F6FA"/>
      </w:pPr>
      <w:r>
        <w:t>}</w:t>
      </w:r>
    </w:p>
    <w:p w14:paraId="29732E17" w14:textId="77777777" w:rsidR="005B0AE3" w:rsidRDefault="005B0AE3">
      <w:pPr>
        <w:pStyle w:val="CodeBlock"/>
        <w:shd w:val="clear" w:color="auto" w:fill="F2F6FA"/>
      </w:pPr>
    </w:p>
    <w:p w14:paraId="42BBFE99" w14:textId="77777777" w:rsidR="005B0AE3" w:rsidRDefault="00000000">
      <w:pPr>
        <w:pStyle w:val="CodeBlock"/>
        <w:shd w:val="clear" w:color="auto" w:fill="F2F6FA"/>
      </w:pPr>
      <w:r>
        <w:t>.tip-error {</w:t>
      </w:r>
    </w:p>
    <w:p w14:paraId="4123100B" w14:textId="77777777" w:rsidR="005B0AE3" w:rsidRDefault="00000000">
      <w:pPr>
        <w:pStyle w:val="CodeBlock"/>
        <w:shd w:val="clear" w:color="auto" w:fill="F2F6FA"/>
      </w:pPr>
      <w:r>
        <w:t xml:space="preserve">    /* </w:t>
      </w:r>
      <w:r>
        <w:t>错误提示：浅红底</w:t>
      </w:r>
      <w:r>
        <w:t xml:space="preserve"> + </w:t>
      </w:r>
      <w:r>
        <w:t>深红字</w:t>
      </w:r>
      <w:r>
        <w:t xml:space="preserve"> */</w:t>
      </w:r>
    </w:p>
    <w:p w14:paraId="792B5560" w14:textId="77777777" w:rsidR="005B0AE3" w:rsidRDefault="00000000">
      <w:pPr>
        <w:pStyle w:val="CodeBlock"/>
        <w:shd w:val="clear" w:color="auto" w:fill="F2F6FA"/>
      </w:pPr>
      <w:r>
        <w:t xml:space="preserve">    background-color: #fee2e2;</w:t>
      </w:r>
    </w:p>
    <w:p w14:paraId="0E774CD9" w14:textId="77777777" w:rsidR="005B0AE3" w:rsidRDefault="00000000">
      <w:pPr>
        <w:pStyle w:val="CodeBlock"/>
        <w:shd w:val="clear" w:color="auto" w:fill="F2F6FA"/>
      </w:pPr>
      <w:r>
        <w:t xml:space="preserve">    border-color: #fca5a5;</w:t>
      </w:r>
    </w:p>
    <w:p w14:paraId="11CBD5CF" w14:textId="77777777" w:rsidR="005B0AE3" w:rsidRDefault="00000000">
      <w:pPr>
        <w:pStyle w:val="CodeBlock"/>
        <w:shd w:val="clear" w:color="auto" w:fill="F2F6FA"/>
      </w:pPr>
      <w:r>
        <w:t xml:space="preserve">    color: #b91c1c;</w:t>
      </w:r>
    </w:p>
    <w:p w14:paraId="53D629C9" w14:textId="77777777" w:rsidR="005B0AE3" w:rsidRDefault="00000000">
      <w:pPr>
        <w:pStyle w:val="CodeBlock"/>
        <w:shd w:val="clear" w:color="auto" w:fill="F2F6FA"/>
      </w:pPr>
      <w:r>
        <w:t>}</w:t>
      </w:r>
    </w:p>
    <w:p w14:paraId="5A0DD7B7" w14:textId="77777777" w:rsidR="005B0AE3" w:rsidRDefault="005B0AE3">
      <w:pPr>
        <w:pStyle w:val="CodeBlock"/>
        <w:shd w:val="clear" w:color="auto" w:fill="F2F6FA"/>
      </w:pPr>
    </w:p>
    <w:p w14:paraId="60195D32" w14:textId="77777777" w:rsidR="005B0AE3" w:rsidRDefault="00000000">
      <w:pPr>
        <w:pStyle w:val="CodeBlock"/>
        <w:shd w:val="clear" w:color="auto" w:fill="F2F6FA"/>
      </w:pPr>
      <w:r>
        <w:t>.tip-success {</w:t>
      </w:r>
    </w:p>
    <w:p w14:paraId="48193F93" w14:textId="77777777" w:rsidR="005B0AE3" w:rsidRDefault="00000000">
      <w:pPr>
        <w:pStyle w:val="CodeBlock"/>
        <w:shd w:val="clear" w:color="auto" w:fill="F2F6FA"/>
      </w:pPr>
      <w:r>
        <w:t xml:space="preserve">    /* </w:t>
      </w:r>
      <w:r>
        <w:t>校验成功：浅绿底</w:t>
      </w:r>
      <w:r>
        <w:t xml:space="preserve"> + </w:t>
      </w:r>
      <w:r>
        <w:t>深绿字</w:t>
      </w:r>
      <w:r>
        <w:t xml:space="preserve"> */</w:t>
      </w:r>
    </w:p>
    <w:p w14:paraId="0BA8C046" w14:textId="77777777" w:rsidR="005B0AE3" w:rsidRDefault="00000000">
      <w:pPr>
        <w:pStyle w:val="CodeBlock"/>
        <w:shd w:val="clear" w:color="auto" w:fill="F2F6FA"/>
      </w:pPr>
      <w:r>
        <w:t xml:space="preserve">    background-color: #dcfce7;</w:t>
      </w:r>
    </w:p>
    <w:p w14:paraId="63E4F70C" w14:textId="77777777" w:rsidR="005B0AE3" w:rsidRDefault="00000000">
      <w:pPr>
        <w:pStyle w:val="CodeBlock"/>
        <w:shd w:val="clear" w:color="auto" w:fill="F2F6FA"/>
      </w:pPr>
      <w:r>
        <w:t xml:space="preserve">    border-color: #86efac;</w:t>
      </w:r>
    </w:p>
    <w:p w14:paraId="61E67B59" w14:textId="77777777" w:rsidR="005B0AE3" w:rsidRDefault="00000000">
      <w:pPr>
        <w:pStyle w:val="CodeBlock"/>
        <w:shd w:val="clear" w:color="auto" w:fill="F2F6FA"/>
      </w:pPr>
      <w:r>
        <w:t xml:space="preserve">    color: #15803d;</w:t>
      </w:r>
    </w:p>
    <w:p w14:paraId="6216E610" w14:textId="77777777" w:rsidR="005B0AE3" w:rsidRDefault="00000000">
      <w:pPr>
        <w:pStyle w:val="CodeBlock"/>
        <w:shd w:val="clear" w:color="auto" w:fill="F2F6FA"/>
      </w:pPr>
      <w:r>
        <w:t>}</w:t>
      </w:r>
    </w:p>
    <w:p w14:paraId="2384E0C3" w14:textId="77777777" w:rsidR="005B0AE3" w:rsidRDefault="005B0AE3">
      <w:pPr>
        <w:pStyle w:val="CodeBlock"/>
        <w:shd w:val="clear" w:color="auto" w:fill="F2F6FA"/>
      </w:pPr>
    </w:p>
    <w:p w14:paraId="3BAF505D" w14:textId="77777777" w:rsidR="005B0AE3" w:rsidRDefault="00000000">
      <w:pPr>
        <w:pStyle w:val="CodeBlock"/>
        <w:shd w:val="clear" w:color="auto" w:fill="F2F6FA"/>
      </w:pPr>
      <w:r>
        <w:t>.tip-info {</w:t>
      </w:r>
    </w:p>
    <w:p w14:paraId="4FAACA1D" w14:textId="77777777" w:rsidR="005B0AE3" w:rsidRDefault="00000000">
      <w:pPr>
        <w:pStyle w:val="CodeBlock"/>
        <w:shd w:val="clear" w:color="auto" w:fill="F2F6FA"/>
      </w:pPr>
      <w:r>
        <w:t xml:space="preserve">    /* </w:t>
      </w:r>
      <w:r>
        <w:t>初始提示与取消提交时的蓝色普通提示</w:t>
      </w:r>
      <w:r>
        <w:t xml:space="preserve"> */</w:t>
      </w:r>
    </w:p>
    <w:p w14:paraId="66189B91" w14:textId="77777777" w:rsidR="005B0AE3" w:rsidRDefault="00000000">
      <w:pPr>
        <w:pStyle w:val="CodeBlock"/>
        <w:shd w:val="clear" w:color="auto" w:fill="F2F6FA"/>
      </w:pPr>
      <w:r>
        <w:t xml:space="preserve">    background-color: #e0f2fe;</w:t>
      </w:r>
    </w:p>
    <w:p w14:paraId="5914EC21" w14:textId="77777777" w:rsidR="005B0AE3" w:rsidRDefault="00000000">
      <w:pPr>
        <w:pStyle w:val="CodeBlock"/>
        <w:shd w:val="clear" w:color="auto" w:fill="F2F6FA"/>
      </w:pPr>
      <w:r>
        <w:t xml:space="preserve">    border-color: #7dd3fc;</w:t>
      </w:r>
    </w:p>
    <w:p w14:paraId="12B3A1C1" w14:textId="77777777" w:rsidR="005B0AE3" w:rsidRDefault="00000000">
      <w:pPr>
        <w:pStyle w:val="CodeBlock"/>
        <w:shd w:val="clear" w:color="auto" w:fill="F2F6FA"/>
      </w:pPr>
      <w:r>
        <w:t xml:space="preserve">    color: #0369a1;</w:t>
      </w:r>
    </w:p>
    <w:p w14:paraId="105134F2" w14:textId="77777777" w:rsidR="005B0AE3" w:rsidRDefault="00000000">
      <w:pPr>
        <w:pStyle w:val="CodeBlock"/>
        <w:shd w:val="clear" w:color="auto" w:fill="F2F6FA"/>
      </w:pPr>
      <w:r>
        <w:t>}</w:t>
      </w:r>
    </w:p>
    <w:p w14:paraId="1668D480" w14:textId="77777777" w:rsidR="005B0AE3" w:rsidRDefault="00000000">
      <w:pPr>
        <w:rPr>
          <w:lang w:eastAsia="zh-CN"/>
        </w:rPr>
      </w:pPr>
      <w:r>
        <w:t>这段代码里有一个很容易被忽略的坑：</w:t>
      </w:r>
      <w:r>
        <w:t xml:space="preserve">JS </w:t>
      </w:r>
      <w:r>
        <w:t>里写的是</w:t>
      </w:r>
      <w:r>
        <w:t xml:space="preserve"> formTip.className </w:t>
      </w:r>
      <w:proofErr w:type="spellStart"/>
      <w:r>
        <w:t>等于状态类名，这个赋值会把元素原有的类名全部替换掉</w:t>
      </w:r>
      <w:proofErr w:type="spellEnd"/>
      <w:r>
        <w:t>。</w:t>
      </w:r>
      <w:r>
        <w:rPr>
          <w:lang w:eastAsia="zh-CN"/>
        </w:rPr>
        <w:t>所以三个状态类都必须自己写全内边距、圆角、字号，不能指望页面初始的那个类来提供基础样式，否则提示文字会突然变得没有内边距、紧贴边框。</w:t>
      </w:r>
    </w:p>
    <w:p w14:paraId="4EACE8E6" w14:textId="77777777" w:rsidR="005B0AE3" w:rsidRDefault="00000000">
      <w:pPr>
        <w:pStyle w:val="21"/>
        <w:rPr>
          <w:lang w:eastAsia="zh-CN"/>
        </w:rPr>
      </w:pPr>
      <w:bookmarkStart w:id="47" w:name="_LarkToc00041"/>
      <w:r>
        <w:rPr>
          <w:lang w:eastAsia="zh-CN"/>
        </w:rPr>
        <w:lastRenderedPageBreak/>
        <w:t>6.4 JS</w:t>
      </w:r>
      <w:r>
        <w:rPr>
          <w:lang w:eastAsia="zh-CN"/>
        </w:rPr>
        <w:t>：先把元素与正则缓存起来</w:t>
      </w:r>
      <w:bookmarkEnd w:id="47"/>
    </w:p>
    <w:p w14:paraId="5A6F9472" w14:textId="77777777" w:rsidR="005B0AE3" w:rsidRDefault="00000000">
      <w:pPr>
        <w:pStyle w:val="af7"/>
        <w:jc w:val="left"/>
        <w:rPr>
          <w:lang w:eastAsia="zh-CN"/>
        </w:rPr>
      </w:pPr>
      <w:r>
        <w:rPr>
          <w:lang w:eastAsia="zh-CN"/>
        </w:rPr>
        <w:t xml:space="preserve">script.js </w:t>
      </w:r>
      <w:r>
        <w:rPr>
          <w:lang w:eastAsia="zh-CN"/>
        </w:rPr>
        <w:t>第</w:t>
      </w:r>
      <w:r>
        <w:rPr>
          <w:lang w:eastAsia="zh-CN"/>
        </w:rPr>
        <w:t xml:space="preserve"> 3 </w:t>
      </w:r>
      <w:r>
        <w:rPr>
          <w:lang w:eastAsia="zh-CN"/>
        </w:rPr>
        <w:t>节：正则与元素的缓存</w:t>
      </w:r>
    </w:p>
    <w:p w14:paraId="059ED1E7" w14:textId="77777777" w:rsidR="005B0AE3" w:rsidRDefault="00000000">
      <w:pPr>
        <w:pStyle w:val="CodeBlock"/>
        <w:shd w:val="clear" w:color="auto" w:fill="F2F6FA"/>
        <w:rPr>
          <w:lang w:eastAsia="zh-CN"/>
        </w:rPr>
      </w:pPr>
      <w:r>
        <w:rPr>
          <w:lang w:eastAsia="zh-CN"/>
        </w:rPr>
        <w:t xml:space="preserve">// </w:t>
      </w:r>
      <w:r>
        <w:rPr>
          <w:lang w:eastAsia="zh-CN"/>
        </w:rPr>
        <w:t>正则表达式：只定义一次，避免每次校验都重复创建</w:t>
      </w:r>
    </w:p>
    <w:p w14:paraId="38E74164" w14:textId="77777777" w:rsidR="005B0AE3" w:rsidRDefault="00000000">
      <w:pPr>
        <w:pStyle w:val="CodeBlock"/>
        <w:shd w:val="clear" w:color="auto" w:fill="F2F6FA"/>
      </w:pPr>
      <w:r>
        <w:t xml:space="preserve">const </w:t>
      </w:r>
      <w:proofErr w:type="spellStart"/>
      <w:r>
        <w:t>nameReg</w:t>
      </w:r>
      <w:proofErr w:type="spellEnd"/>
      <w:r>
        <w:t xml:space="preserve"> = /^[\u4e00-\u9fa5a-zA-Z·\</w:t>
      </w:r>
      <w:proofErr w:type="gramStart"/>
      <w:r>
        <w:t>s]{</w:t>
      </w:r>
      <w:proofErr w:type="gramEnd"/>
      <w:r>
        <w:t>2,</w:t>
      </w:r>
      <w:proofErr w:type="gramStart"/>
      <w:r>
        <w:t>20}$</w:t>
      </w:r>
      <w:proofErr w:type="gramEnd"/>
      <w:r>
        <w:t>/;</w:t>
      </w:r>
    </w:p>
    <w:p w14:paraId="1AC47531" w14:textId="77777777" w:rsidR="005B0AE3" w:rsidRDefault="00000000">
      <w:pPr>
        <w:pStyle w:val="CodeBlock"/>
        <w:shd w:val="clear" w:color="auto" w:fill="F2F6FA"/>
      </w:pPr>
      <w:r>
        <w:t>const emailReg = /^[a-zA-Z0-9_-]+(\.[a-zA-Z0-9_-]+)*@[a-zA-Z0-9_-]+(\.[a-zA-Z0-9_-]+)*\.[a-zA-Z]{2,}$/;</w:t>
      </w:r>
    </w:p>
    <w:p w14:paraId="7DD0A6CC" w14:textId="77777777" w:rsidR="005B0AE3" w:rsidRDefault="005B0AE3">
      <w:pPr>
        <w:pStyle w:val="CodeBlock"/>
        <w:shd w:val="clear" w:color="auto" w:fill="F2F6FA"/>
      </w:pPr>
    </w:p>
    <w:p w14:paraId="489BE3AF" w14:textId="77777777" w:rsidR="005B0AE3" w:rsidRDefault="00000000">
      <w:pPr>
        <w:pStyle w:val="CodeBlock"/>
        <w:shd w:val="clear" w:color="auto" w:fill="F2F6FA"/>
        <w:rPr>
          <w:lang w:eastAsia="zh-CN"/>
        </w:rPr>
      </w:pPr>
      <w:r>
        <w:rPr>
          <w:lang w:eastAsia="zh-CN"/>
        </w:rPr>
        <w:t xml:space="preserve">// </w:t>
      </w:r>
      <w:r>
        <w:rPr>
          <w:lang w:eastAsia="zh-CN"/>
        </w:rPr>
        <w:t>缓存提示区域与三个输入控件，函数内部就不必反复查询</w:t>
      </w:r>
      <w:r>
        <w:rPr>
          <w:lang w:eastAsia="zh-CN"/>
        </w:rPr>
        <w:t xml:space="preserve"> DOM</w:t>
      </w:r>
    </w:p>
    <w:p w14:paraId="1F7A88EB" w14:textId="77777777" w:rsidR="005B0AE3" w:rsidRDefault="00000000">
      <w:pPr>
        <w:pStyle w:val="CodeBlock"/>
        <w:shd w:val="clear" w:color="auto" w:fill="F2F6FA"/>
      </w:pPr>
      <w:r>
        <w:t xml:space="preserve">const </w:t>
      </w:r>
      <w:proofErr w:type="spellStart"/>
      <w:r>
        <w:t>formTip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formTip</w:t>
      </w:r>
      <w:proofErr w:type="spellEnd"/>
      <w:r>
        <w:t>");</w:t>
      </w:r>
    </w:p>
    <w:p w14:paraId="3AE358C4" w14:textId="77777777" w:rsidR="005B0AE3" w:rsidRDefault="00000000">
      <w:pPr>
        <w:pStyle w:val="CodeBlock"/>
        <w:shd w:val="clear" w:color="auto" w:fill="F2F6FA"/>
      </w:pPr>
      <w:r>
        <w:t>const nameInput = document.getElementById("nameInput");</w:t>
      </w:r>
    </w:p>
    <w:p w14:paraId="3ED1364A" w14:textId="77777777" w:rsidR="005B0AE3" w:rsidRDefault="00000000">
      <w:pPr>
        <w:pStyle w:val="CodeBlock"/>
        <w:shd w:val="clear" w:color="auto" w:fill="F2F6FA"/>
      </w:pPr>
      <w:r>
        <w:t>const emailInput = document.getElementById("emailInput");</w:t>
      </w:r>
    </w:p>
    <w:p w14:paraId="7B1C7B9D" w14:textId="77777777" w:rsidR="005B0AE3" w:rsidRDefault="00000000">
      <w:pPr>
        <w:pStyle w:val="CodeBlock"/>
        <w:shd w:val="clear" w:color="auto" w:fill="F2F6FA"/>
      </w:pPr>
      <w:r>
        <w:t>const messageInput = document.getElementById("messageInput");</w:t>
      </w:r>
    </w:p>
    <w:p w14:paraId="0EBF21DC" w14:textId="77777777" w:rsidR="005B0AE3" w:rsidRDefault="00000000">
      <w:pPr>
        <w:rPr>
          <w:lang w:eastAsia="zh-CN"/>
        </w:rPr>
      </w:pPr>
      <w:r>
        <w:rPr>
          <w:lang w:eastAsia="zh-CN"/>
        </w:rPr>
        <w:t>为什么不把正则写在函数里面？因为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checkForm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会被调用很多次，写在函数里等于每校验一次就重新创建一个正则对象；写在外面只创建一次，所有调用共用。同理，元素也只需要在页面加载时取一次，之后一直有效。</w:t>
      </w:r>
    </w:p>
    <w:p w14:paraId="5582B715" w14:textId="77777777" w:rsidR="005B0AE3" w:rsidRDefault="00000000">
      <w:pPr>
        <w:pStyle w:val="21"/>
        <w:rPr>
          <w:lang w:eastAsia="zh-CN"/>
        </w:rPr>
      </w:pPr>
      <w:bookmarkStart w:id="48" w:name="_LarkToc00042"/>
      <w:r>
        <w:rPr>
          <w:lang w:eastAsia="zh-CN"/>
        </w:rPr>
        <w:t>6.5 JS</w:t>
      </w:r>
      <w:r>
        <w:rPr>
          <w:lang w:eastAsia="zh-CN"/>
        </w:rPr>
        <w:t>：</w:t>
      </w:r>
      <w:proofErr w:type="spellStart"/>
      <w:r>
        <w:rPr>
          <w:lang w:eastAsia="zh-CN"/>
        </w:rPr>
        <w:t>showTip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负责统一改颜色与改文字</w:t>
      </w:r>
      <w:bookmarkEnd w:id="48"/>
    </w:p>
    <w:p w14:paraId="12B68962" w14:textId="77777777" w:rsidR="005B0AE3" w:rsidRDefault="00000000">
      <w:pPr>
        <w:pStyle w:val="af7"/>
        <w:jc w:val="left"/>
      </w:pPr>
      <w:r>
        <w:t xml:space="preserve">script.js </w:t>
      </w:r>
      <w:r>
        <w:t>第</w:t>
      </w:r>
      <w:r>
        <w:t xml:space="preserve"> 3 </w:t>
      </w:r>
      <w:proofErr w:type="spellStart"/>
      <w:r>
        <w:t>节：提示信息函数</w:t>
      </w:r>
      <w:proofErr w:type="spellEnd"/>
    </w:p>
    <w:p w14:paraId="7FC12587" w14:textId="77777777" w:rsidR="005B0AE3" w:rsidRDefault="00000000">
      <w:pPr>
        <w:pStyle w:val="CodeBlock"/>
        <w:shd w:val="clear" w:color="auto" w:fill="F2F6FA"/>
      </w:pPr>
      <w:r>
        <w:t xml:space="preserve">// </w:t>
      </w:r>
      <w:r>
        <w:t>统一设置提示信息：</w:t>
      </w:r>
      <w:r>
        <w:t xml:space="preserve">type </w:t>
      </w:r>
      <w:r>
        <w:t>传</w:t>
      </w:r>
      <w:r>
        <w:t xml:space="preserve"> tip-error </w:t>
      </w:r>
      <w:r>
        <w:t>显示红色，</w:t>
      </w:r>
      <w:r>
        <w:t xml:space="preserve">tip-success </w:t>
      </w:r>
      <w:r>
        <w:t>显示绿色，</w:t>
      </w:r>
      <w:r>
        <w:t xml:space="preserve">tip-info </w:t>
      </w:r>
      <w:r>
        <w:t>显示蓝色</w:t>
      </w:r>
    </w:p>
    <w:p w14:paraId="2FC99D56" w14:textId="77777777" w:rsidR="005B0AE3" w:rsidRDefault="00000000">
      <w:pPr>
        <w:pStyle w:val="CodeBlock"/>
        <w:shd w:val="clear" w:color="auto" w:fill="F2F6FA"/>
      </w:pPr>
      <w:r>
        <w:t>function showTip(text, type) {</w:t>
      </w:r>
    </w:p>
    <w:p w14:paraId="64A5B84B" w14:textId="77777777" w:rsidR="005B0AE3" w:rsidRDefault="00000000">
      <w:pPr>
        <w:pStyle w:val="CodeBlock"/>
        <w:shd w:val="clear" w:color="auto" w:fill="F2F6FA"/>
      </w:pPr>
      <w:r>
        <w:t xml:space="preserve">    formTip.className = type;   // </w:t>
      </w:r>
      <w:r>
        <w:t>切换</w:t>
      </w:r>
      <w:r>
        <w:t xml:space="preserve"> class</w:t>
      </w:r>
      <w:r>
        <w:t>，颜色由</w:t>
      </w:r>
      <w:r>
        <w:t xml:space="preserve"> style.css </w:t>
      </w:r>
      <w:r>
        <w:t>决定</w:t>
      </w:r>
    </w:p>
    <w:p w14:paraId="449BFD19" w14:textId="77777777" w:rsidR="005B0AE3" w:rsidRDefault="00000000">
      <w:pPr>
        <w:pStyle w:val="CodeBlock"/>
        <w:shd w:val="clear" w:color="auto" w:fill="F2F6FA"/>
      </w:pPr>
      <w:r>
        <w:t xml:space="preserve">    formTip.innerText = text;   // </w:t>
      </w:r>
      <w:r>
        <w:t>修改提示文字</w:t>
      </w:r>
    </w:p>
    <w:p w14:paraId="2F49787B" w14:textId="77777777" w:rsidR="005B0AE3" w:rsidRDefault="00000000">
      <w:pPr>
        <w:pStyle w:val="CodeBlock"/>
        <w:shd w:val="clear" w:color="auto" w:fill="F2F6FA"/>
      </w:pPr>
      <w:r>
        <w:t>}</w:t>
      </w:r>
    </w:p>
    <w:p w14:paraId="309FDCB4" w14:textId="77777777" w:rsidR="005B0AE3" w:rsidRDefault="00000000">
      <w:pPr>
        <w:pStyle w:val="af7"/>
      </w:pPr>
      <w:r>
        <w:t>表</w:t>
      </w:r>
      <w:r>
        <w:t>21</w:t>
      </w:r>
      <w:r>
        <w:t xml:space="preserve">　</w:t>
      </w:r>
      <w:r>
        <w:t xml:space="preserve">className </w:t>
      </w:r>
      <w:r>
        <w:t>与</w:t>
      </w:r>
      <w:r>
        <w:t xml:space="preserve"> classList </w:t>
      </w:r>
      <w:r>
        <w:t>的区别与选用</w:t>
      </w:r>
    </w:p>
    <w:tbl>
      <w:tblPr>
        <w:tblStyle w:val="aff1"/>
        <w:tblW w:w="9072" w:type="dxa"/>
        <w:tblLayout w:type="fixed"/>
        <w:tblLook w:val="04A0" w:firstRow="1" w:lastRow="0" w:firstColumn="1" w:lastColumn="0" w:noHBand="0" w:noVBand="1"/>
      </w:tblPr>
      <w:tblGrid>
        <w:gridCol w:w="2042"/>
        <w:gridCol w:w="1701"/>
        <w:gridCol w:w="2608"/>
        <w:gridCol w:w="2721"/>
      </w:tblGrid>
      <w:tr w:rsidR="005B0AE3" w14:paraId="5B82B89C" w14:textId="77777777">
        <w:trPr>
          <w:cantSplit/>
          <w:tblHeader/>
        </w:trPr>
        <w:tc>
          <w:tcPr>
            <w:tcW w:w="2041" w:type="dxa"/>
            <w:shd w:val="clear" w:color="auto" w:fill="D9D9D9"/>
            <w:vAlign w:val="center"/>
          </w:tcPr>
          <w:p w14:paraId="7FE2ACF2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属性或方法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3611ABA9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操作对象</w:t>
            </w:r>
          </w:p>
        </w:tc>
        <w:tc>
          <w:tcPr>
            <w:tcW w:w="2608" w:type="dxa"/>
            <w:shd w:val="clear" w:color="auto" w:fill="D9D9D9"/>
            <w:vAlign w:val="center"/>
          </w:tcPr>
          <w:p w14:paraId="5EF35406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特点</w:t>
            </w:r>
          </w:p>
        </w:tc>
        <w:tc>
          <w:tcPr>
            <w:tcW w:w="2721" w:type="dxa"/>
            <w:shd w:val="clear" w:color="auto" w:fill="D9D9D9"/>
            <w:vAlign w:val="center"/>
          </w:tcPr>
          <w:p w14:paraId="37EB5E05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本实验用它做什么</w:t>
            </w:r>
          </w:p>
        </w:tc>
      </w:tr>
      <w:tr w:rsidR="005B0AE3" w14:paraId="70CFF212" w14:textId="77777777">
        <w:trPr>
          <w:cantSplit/>
        </w:trPr>
        <w:tc>
          <w:tcPr>
            <w:tcW w:w="2041" w:type="dxa"/>
            <w:vAlign w:val="center"/>
          </w:tcPr>
          <w:p w14:paraId="40F12DDC" w14:textId="77777777" w:rsidR="005B0AE3" w:rsidRDefault="00000000">
            <w:pPr>
              <w:pStyle w:val="TableText"/>
            </w:pPr>
            <w:r>
              <w:t>className</w:t>
            </w:r>
          </w:p>
        </w:tc>
        <w:tc>
          <w:tcPr>
            <w:tcW w:w="1701" w:type="dxa"/>
            <w:vAlign w:val="center"/>
          </w:tcPr>
          <w:p w14:paraId="7F792E0E" w14:textId="77777777" w:rsidR="005B0AE3" w:rsidRDefault="00000000">
            <w:pPr>
              <w:pStyle w:val="TableText"/>
            </w:pPr>
            <w:r>
              <w:t>整个类名字符串</w:t>
            </w:r>
          </w:p>
        </w:tc>
        <w:tc>
          <w:tcPr>
            <w:tcW w:w="2608" w:type="dxa"/>
            <w:vAlign w:val="center"/>
          </w:tcPr>
          <w:p w14:paraId="66E8C6D2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赋值会覆盖原来的全部类名</w:t>
            </w:r>
          </w:p>
        </w:tc>
        <w:tc>
          <w:tcPr>
            <w:tcW w:w="2721" w:type="dxa"/>
            <w:vAlign w:val="center"/>
          </w:tcPr>
          <w:p w14:paraId="0B204A52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提示区域只有一个状态类，用它最直接</w:t>
            </w:r>
          </w:p>
        </w:tc>
      </w:tr>
      <w:tr w:rsidR="005B0AE3" w14:paraId="67D1EA91" w14:textId="77777777">
        <w:trPr>
          <w:cantSplit/>
        </w:trPr>
        <w:tc>
          <w:tcPr>
            <w:tcW w:w="2041" w:type="dxa"/>
            <w:vAlign w:val="center"/>
          </w:tcPr>
          <w:p w14:paraId="748684E9" w14:textId="77777777" w:rsidR="005B0AE3" w:rsidRDefault="00000000">
            <w:pPr>
              <w:pStyle w:val="TableText"/>
            </w:pPr>
            <w:proofErr w:type="spellStart"/>
            <w:r>
              <w:t>classList.add</w:t>
            </w:r>
            <w:proofErr w:type="spellEnd"/>
            <w:r>
              <w:t xml:space="preserve"> / remove</w:t>
            </w:r>
          </w:p>
        </w:tc>
        <w:tc>
          <w:tcPr>
            <w:tcW w:w="1701" w:type="dxa"/>
            <w:vAlign w:val="center"/>
          </w:tcPr>
          <w:p w14:paraId="67A5DFE5" w14:textId="77777777" w:rsidR="005B0AE3" w:rsidRDefault="00000000">
            <w:pPr>
              <w:pStyle w:val="TableText"/>
            </w:pPr>
            <w:r>
              <w:t>类名列表</w:t>
            </w:r>
          </w:p>
        </w:tc>
        <w:tc>
          <w:tcPr>
            <w:tcW w:w="2608" w:type="dxa"/>
            <w:vAlign w:val="center"/>
          </w:tcPr>
          <w:p w14:paraId="618B3AC4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只增删指定的类，保留其他类</w:t>
            </w:r>
          </w:p>
        </w:tc>
        <w:tc>
          <w:tcPr>
            <w:tcW w:w="2721" w:type="dxa"/>
            <w:vAlign w:val="center"/>
          </w:tcPr>
          <w:p w14:paraId="355A6498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不能用于提示区域，会把基础样式类一起保留下来</w:t>
            </w:r>
          </w:p>
        </w:tc>
      </w:tr>
      <w:tr w:rsidR="005B0AE3" w14:paraId="603EAAE1" w14:textId="77777777">
        <w:trPr>
          <w:cantSplit/>
        </w:trPr>
        <w:tc>
          <w:tcPr>
            <w:tcW w:w="2041" w:type="dxa"/>
            <w:vAlign w:val="center"/>
          </w:tcPr>
          <w:p w14:paraId="7B20A439" w14:textId="77777777" w:rsidR="005B0AE3" w:rsidRDefault="00000000">
            <w:pPr>
              <w:pStyle w:val="TableText"/>
            </w:pPr>
            <w:proofErr w:type="spellStart"/>
            <w:r>
              <w:t>classList.toggle</w:t>
            </w:r>
            <w:proofErr w:type="spellEnd"/>
            <w:r>
              <w:t xml:space="preserve"> / contains</w:t>
            </w:r>
          </w:p>
        </w:tc>
        <w:tc>
          <w:tcPr>
            <w:tcW w:w="1701" w:type="dxa"/>
            <w:vAlign w:val="center"/>
          </w:tcPr>
          <w:p w14:paraId="2E491FF6" w14:textId="77777777" w:rsidR="005B0AE3" w:rsidRDefault="00000000">
            <w:pPr>
              <w:pStyle w:val="TableText"/>
            </w:pPr>
            <w:r>
              <w:t>类名列表</w:t>
            </w:r>
          </w:p>
        </w:tc>
        <w:tc>
          <w:tcPr>
            <w:tcW w:w="2608" w:type="dxa"/>
            <w:vAlign w:val="center"/>
          </w:tcPr>
          <w:p w14:paraId="465BE095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切换或判断某个类是否存在</w:t>
            </w:r>
          </w:p>
        </w:tc>
        <w:tc>
          <w:tcPr>
            <w:tcW w:w="2721" w:type="dxa"/>
            <w:vAlign w:val="center"/>
          </w:tcPr>
          <w:p w14:paraId="4DC38128" w14:textId="77777777" w:rsidR="005B0AE3" w:rsidRDefault="00000000">
            <w:pPr>
              <w:pStyle w:val="TableText"/>
            </w:pPr>
            <w:proofErr w:type="spellStart"/>
            <w:r>
              <w:t>主题切换用它，避免破坏</w:t>
            </w:r>
            <w:proofErr w:type="spellEnd"/>
            <w:r>
              <w:t xml:space="preserve"> body </w:t>
            </w:r>
            <w:proofErr w:type="spellStart"/>
            <w:r>
              <w:t>上已有的类</w:t>
            </w:r>
            <w:proofErr w:type="spellEnd"/>
          </w:p>
        </w:tc>
      </w:tr>
    </w:tbl>
    <w:p w14:paraId="5F2E614A" w14:textId="77777777" w:rsidR="005B0AE3" w:rsidRDefault="005B0AE3">
      <w:pPr>
        <w:spacing w:after="0"/>
      </w:pPr>
    </w:p>
    <w:p w14:paraId="11572EC6" w14:textId="77777777" w:rsidR="005B0AE3" w:rsidRDefault="00000000">
      <w:pPr>
        <w:pStyle w:val="21"/>
      </w:pPr>
      <w:bookmarkStart w:id="49" w:name="_LarkToc00043"/>
      <w:r>
        <w:t>6.6 JS</w:t>
      </w:r>
      <w:r>
        <w:t>：</w:t>
      </w:r>
      <w:r>
        <w:t xml:space="preserve">checkForm </w:t>
      </w:r>
      <w:r>
        <w:t>的六条校验规则</w:t>
      </w:r>
      <w:bookmarkEnd w:id="49"/>
    </w:p>
    <w:p w14:paraId="58AA2211" w14:textId="77777777" w:rsidR="005B0AE3" w:rsidRDefault="00000000">
      <w:pPr>
        <w:rPr>
          <w:lang w:eastAsia="zh-CN"/>
        </w:rPr>
      </w:pPr>
      <w:r>
        <w:rPr>
          <w:lang w:eastAsia="zh-CN"/>
        </w:rPr>
        <w:t>这是整个实验最核心的函数。它从上到下依次检查六个条件，任何一条不通过就立刻返回</w:t>
      </w:r>
      <w:r>
        <w:rPr>
          <w:lang w:eastAsia="zh-CN"/>
        </w:rPr>
        <w:t xml:space="preserve"> false</w:t>
      </w:r>
      <w:r>
        <w:rPr>
          <w:lang w:eastAsia="zh-CN"/>
        </w:rPr>
        <w:t>，并把原因写进提示区域；全部通过才返回</w:t>
      </w:r>
      <w:r>
        <w:rPr>
          <w:lang w:eastAsia="zh-CN"/>
        </w:rPr>
        <w:t xml:space="preserve"> true</w:t>
      </w:r>
      <w:r>
        <w:rPr>
          <w:lang w:eastAsia="zh-CN"/>
        </w:rPr>
        <w:t>。</w:t>
      </w:r>
    </w:p>
    <w:p w14:paraId="11E9D29A" w14:textId="77777777" w:rsidR="005B0AE3" w:rsidRDefault="00000000">
      <w:pPr>
        <w:pStyle w:val="af7"/>
        <w:jc w:val="left"/>
      </w:pPr>
      <w:r>
        <w:t xml:space="preserve">script.js </w:t>
      </w:r>
      <w:r>
        <w:t>第</w:t>
      </w:r>
      <w:r>
        <w:t xml:space="preserve"> 3 </w:t>
      </w:r>
      <w:proofErr w:type="spellStart"/>
      <w:r>
        <w:t>节：</w:t>
      </w:r>
      <w:r>
        <w:t>checkForm</w:t>
      </w:r>
      <w:proofErr w:type="spellEnd"/>
      <w:r>
        <w:t xml:space="preserve"> </w:t>
      </w:r>
      <w:r>
        <w:t>六条校验规则</w:t>
      </w:r>
    </w:p>
    <w:p w14:paraId="52410B0D" w14:textId="77777777" w:rsidR="005B0AE3" w:rsidRDefault="00000000">
      <w:pPr>
        <w:pStyle w:val="CodeBlock"/>
        <w:shd w:val="clear" w:color="auto" w:fill="F2F6FA"/>
      </w:pPr>
      <w:r>
        <w:t>// checkForm</w:t>
      </w:r>
      <w:r>
        <w:t>：只做校验、绝不提交。失焦（</w:t>
      </w:r>
      <w:r>
        <w:t>onblur</w:t>
      </w:r>
      <w:r>
        <w:t>）和提交按钮都会调用它</w:t>
      </w:r>
    </w:p>
    <w:p w14:paraId="2451D8E7" w14:textId="77777777" w:rsidR="005B0AE3" w:rsidRDefault="00000000">
      <w:pPr>
        <w:pStyle w:val="CodeBlock"/>
        <w:shd w:val="clear" w:color="auto" w:fill="F2F6FA"/>
      </w:pPr>
      <w:r>
        <w:t>function checkForm() {</w:t>
      </w:r>
    </w:p>
    <w:p w14:paraId="72FACDF6" w14:textId="77777777" w:rsidR="005B0AE3" w:rsidRDefault="00000000">
      <w:pPr>
        <w:pStyle w:val="CodeBlock"/>
        <w:shd w:val="clear" w:color="auto" w:fill="F2F6FA"/>
        <w:rPr>
          <w:lang w:eastAsia="zh-CN"/>
        </w:rPr>
      </w:pPr>
      <w:r>
        <w:t xml:space="preserve">    </w:t>
      </w:r>
      <w:r>
        <w:rPr>
          <w:lang w:eastAsia="zh-CN"/>
        </w:rPr>
        <w:t xml:space="preserve">// </w:t>
      </w:r>
      <w:r>
        <w:rPr>
          <w:lang w:eastAsia="zh-CN"/>
        </w:rPr>
        <w:t>取值并去掉首尾空格：防止用户用空格绕过非空校验</w:t>
      </w:r>
    </w:p>
    <w:p w14:paraId="1ABC517A" w14:textId="77777777" w:rsidR="005B0AE3" w:rsidRDefault="00000000">
      <w:pPr>
        <w:pStyle w:val="CodeBlock"/>
        <w:shd w:val="clear" w:color="auto" w:fill="F2F6FA"/>
      </w:pPr>
      <w:r>
        <w:rPr>
          <w:lang w:eastAsia="zh-CN"/>
        </w:rPr>
        <w:t xml:space="preserve">    </w:t>
      </w:r>
      <w:r>
        <w:t xml:space="preserve">const </w:t>
      </w:r>
      <w:proofErr w:type="spellStart"/>
      <w:r>
        <w:t>nameVal</w:t>
      </w:r>
      <w:proofErr w:type="spellEnd"/>
      <w:r>
        <w:t xml:space="preserve"> = </w:t>
      </w:r>
      <w:proofErr w:type="spellStart"/>
      <w:proofErr w:type="gramStart"/>
      <w:r>
        <w:t>nameInput.value.trim</w:t>
      </w:r>
      <w:proofErr w:type="spellEnd"/>
      <w:proofErr w:type="gramEnd"/>
      <w:r>
        <w:t>();</w:t>
      </w:r>
    </w:p>
    <w:p w14:paraId="458E7994" w14:textId="77777777" w:rsidR="005B0AE3" w:rsidRDefault="00000000">
      <w:pPr>
        <w:pStyle w:val="CodeBlock"/>
        <w:shd w:val="clear" w:color="auto" w:fill="F2F6FA"/>
      </w:pPr>
      <w:r>
        <w:t xml:space="preserve">    const emailVal = emailInput.value.trim();</w:t>
      </w:r>
    </w:p>
    <w:p w14:paraId="05DB0ED1" w14:textId="77777777" w:rsidR="005B0AE3" w:rsidRDefault="00000000">
      <w:pPr>
        <w:pStyle w:val="CodeBlock"/>
        <w:shd w:val="clear" w:color="auto" w:fill="F2F6FA"/>
      </w:pPr>
      <w:r>
        <w:t xml:space="preserve">    const messageVal = messageInput.value.trim();</w:t>
      </w:r>
    </w:p>
    <w:p w14:paraId="3FD4188E" w14:textId="77777777" w:rsidR="005B0AE3" w:rsidRDefault="005B0AE3">
      <w:pPr>
        <w:pStyle w:val="CodeBlock"/>
        <w:shd w:val="clear" w:color="auto" w:fill="F2F6FA"/>
      </w:pPr>
    </w:p>
    <w:p w14:paraId="46BED501" w14:textId="77777777" w:rsidR="005B0AE3" w:rsidRDefault="00000000">
      <w:pPr>
        <w:pStyle w:val="CodeBlock"/>
        <w:shd w:val="clear" w:color="auto" w:fill="F2F6FA"/>
      </w:pPr>
      <w:r>
        <w:t xml:space="preserve">    // 1. </w:t>
      </w:r>
      <w:r>
        <w:t>姓名判空</w:t>
      </w:r>
    </w:p>
    <w:p w14:paraId="21FE63E7" w14:textId="77777777" w:rsidR="005B0AE3" w:rsidRDefault="00000000">
      <w:pPr>
        <w:pStyle w:val="CodeBlock"/>
        <w:shd w:val="clear" w:color="auto" w:fill="F2F6FA"/>
      </w:pPr>
      <w:r>
        <w:lastRenderedPageBreak/>
        <w:t xml:space="preserve">    if (nameVal === "") {</w:t>
      </w:r>
    </w:p>
    <w:p w14:paraId="374B54E8" w14:textId="77777777" w:rsidR="005B0AE3" w:rsidRDefault="00000000">
      <w:pPr>
        <w:pStyle w:val="CodeBlock"/>
        <w:shd w:val="clear" w:color="auto" w:fill="F2F6FA"/>
      </w:pPr>
      <w:r>
        <w:t xml:space="preserve">        showTip("</w:t>
      </w:r>
      <w:r>
        <w:t>错误：姓名不能为空！</w:t>
      </w:r>
      <w:r>
        <w:t>", "tip-error");</w:t>
      </w:r>
    </w:p>
    <w:p w14:paraId="600526C4" w14:textId="77777777" w:rsidR="005B0AE3" w:rsidRDefault="00000000">
      <w:pPr>
        <w:pStyle w:val="CodeBlock"/>
        <w:shd w:val="clear" w:color="auto" w:fill="F2F6FA"/>
      </w:pPr>
      <w:r>
        <w:t xml:space="preserve">        return false;</w:t>
      </w:r>
    </w:p>
    <w:p w14:paraId="40AD08EA" w14:textId="77777777" w:rsidR="005B0AE3" w:rsidRDefault="00000000">
      <w:pPr>
        <w:pStyle w:val="CodeBlock"/>
        <w:shd w:val="clear" w:color="auto" w:fill="F2F6FA"/>
      </w:pPr>
      <w:r>
        <w:t xml:space="preserve">    }</w:t>
      </w:r>
    </w:p>
    <w:p w14:paraId="493BDF6F" w14:textId="77777777" w:rsidR="005B0AE3" w:rsidRDefault="00000000">
      <w:pPr>
        <w:pStyle w:val="CodeBlock"/>
        <w:shd w:val="clear" w:color="auto" w:fill="F2F6FA"/>
      </w:pPr>
      <w:r>
        <w:t xml:space="preserve">    // 2. </w:t>
      </w:r>
      <w:r>
        <w:t>姓名格式校验（</w:t>
      </w:r>
      <w:r>
        <w:t xml:space="preserve">2-20 </w:t>
      </w:r>
      <w:r>
        <w:t>字符，仅中英文与间隔号、空格，禁止数字）</w:t>
      </w:r>
    </w:p>
    <w:p w14:paraId="18F78AC8" w14:textId="77777777" w:rsidR="005B0AE3" w:rsidRDefault="00000000">
      <w:pPr>
        <w:pStyle w:val="CodeBlock"/>
        <w:shd w:val="clear" w:color="auto" w:fill="F2F6FA"/>
      </w:pPr>
      <w:r>
        <w:t xml:space="preserve">    if (!nameReg.test(nameVal)) {</w:t>
      </w:r>
    </w:p>
    <w:p w14:paraId="6B93CBE2" w14:textId="77777777" w:rsidR="005B0AE3" w:rsidRDefault="00000000">
      <w:pPr>
        <w:pStyle w:val="CodeBlock"/>
        <w:shd w:val="clear" w:color="auto" w:fill="F2F6FA"/>
      </w:pPr>
      <w:r>
        <w:t xml:space="preserve">        showTip("</w:t>
      </w:r>
      <w:r>
        <w:t>错误：姓名仅支持中英文，不能包含数字，长度</w:t>
      </w:r>
      <w:r>
        <w:t xml:space="preserve"> 2-20 </w:t>
      </w:r>
      <w:r>
        <w:t>字符</w:t>
      </w:r>
      <w:r>
        <w:t>", "tip-error");</w:t>
      </w:r>
    </w:p>
    <w:p w14:paraId="200183E8" w14:textId="77777777" w:rsidR="005B0AE3" w:rsidRDefault="00000000">
      <w:pPr>
        <w:pStyle w:val="CodeBlock"/>
        <w:shd w:val="clear" w:color="auto" w:fill="F2F6FA"/>
      </w:pPr>
      <w:r>
        <w:t xml:space="preserve">        return false;</w:t>
      </w:r>
    </w:p>
    <w:p w14:paraId="752E16D9" w14:textId="77777777" w:rsidR="005B0AE3" w:rsidRDefault="00000000">
      <w:pPr>
        <w:pStyle w:val="CodeBlock"/>
        <w:shd w:val="clear" w:color="auto" w:fill="F2F6FA"/>
      </w:pPr>
      <w:r>
        <w:t xml:space="preserve">    }</w:t>
      </w:r>
    </w:p>
    <w:p w14:paraId="042F6C2F" w14:textId="77777777" w:rsidR="005B0AE3" w:rsidRDefault="00000000">
      <w:pPr>
        <w:pStyle w:val="CodeBlock"/>
        <w:shd w:val="clear" w:color="auto" w:fill="F2F6FA"/>
      </w:pPr>
      <w:r>
        <w:t xml:space="preserve">    // 3. </w:t>
      </w:r>
      <w:r>
        <w:t>邮箱判空</w:t>
      </w:r>
    </w:p>
    <w:p w14:paraId="2A56098A" w14:textId="77777777" w:rsidR="005B0AE3" w:rsidRDefault="00000000">
      <w:pPr>
        <w:pStyle w:val="CodeBlock"/>
        <w:shd w:val="clear" w:color="auto" w:fill="F2F6FA"/>
      </w:pPr>
      <w:r>
        <w:t xml:space="preserve">    if (emailVal === "") {</w:t>
      </w:r>
    </w:p>
    <w:p w14:paraId="41B8AB08" w14:textId="77777777" w:rsidR="005B0AE3" w:rsidRDefault="00000000">
      <w:pPr>
        <w:pStyle w:val="CodeBlock"/>
        <w:shd w:val="clear" w:color="auto" w:fill="F2F6FA"/>
      </w:pPr>
      <w:r>
        <w:t xml:space="preserve">        showTip("</w:t>
      </w:r>
      <w:r>
        <w:t>错误：邮箱不能为空！</w:t>
      </w:r>
      <w:r>
        <w:t>", "tip-error");</w:t>
      </w:r>
    </w:p>
    <w:p w14:paraId="648618B6" w14:textId="77777777" w:rsidR="005B0AE3" w:rsidRDefault="00000000">
      <w:pPr>
        <w:pStyle w:val="CodeBlock"/>
        <w:shd w:val="clear" w:color="auto" w:fill="F2F6FA"/>
      </w:pPr>
      <w:r>
        <w:t xml:space="preserve">        return false;</w:t>
      </w:r>
    </w:p>
    <w:p w14:paraId="076EF0E9" w14:textId="77777777" w:rsidR="005B0AE3" w:rsidRDefault="00000000">
      <w:pPr>
        <w:pStyle w:val="CodeBlock"/>
        <w:shd w:val="clear" w:color="auto" w:fill="F2F6FA"/>
      </w:pPr>
      <w:r>
        <w:t xml:space="preserve">    }</w:t>
      </w:r>
    </w:p>
    <w:p w14:paraId="461CD89C" w14:textId="77777777" w:rsidR="005B0AE3" w:rsidRDefault="00000000">
      <w:pPr>
        <w:pStyle w:val="CodeBlock"/>
        <w:shd w:val="clear" w:color="auto" w:fill="F2F6FA"/>
      </w:pPr>
      <w:r>
        <w:t xml:space="preserve">    // 4. </w:t>
      </w:r>
      <w:r>
        <w:t>邮箱格式校验</w:t>
      </w:r>
    </w:p>
    <w:p w14:paraId="5BAEBAD4" w14:textId="77777777" w:rsidR="005B0AE3" w:rsidRDefault="00000000">
      <w:pPr>
        <w:pStyle w:val="CodeBlock"/>
        <w:shd w:val="clear" w:color="auto" w:fill="F2F6FA"/>
      </w:pPr>
      <w:r>
        <w:t xml:space="preserve">    if (!emailReg.test(emailVal)) {</w:t>
      </w:r>
    </w:p>
    <w:p w14:paraId="59422EE8" w14:textId="77777777" w:rsidR="005B0AE3" w:rsidRDefault="00000000">
      <w:pPr>
        <w:pStyle w:val="CodeBlock"/>
        <w:shd w:val="clear" w:color="auto" w:fill="F2F6FA"/>
      </w:pPr>
      <w:r>
        <w:t xml:space="preserve">        showTip("</w:t>
      </w:r>
      <w:r>
        <w:t>错误：邮箱格式不正确，正确格式如</w:t>
      </w:r>
      <w:r>
        <w:t xml:space="preserve"> zhangsan@example.com", "tip-error");</w:t>
      </w:r>
    </w:p>
    <w:p w14:paraId="5B0E5697" w14:textId="77777777" w:rsidR="005B0AE3" w:rsidRDefault="00000000">
      <w:pPr>
        <w:pStyle w:val="CodeBlock"/>
        <w:shd w:val="clear" w:color="auto" w:fill="F2F6FA"/>
      </w:pPr>
      <w:r>
        <w:t xml:space="preserve">        return false;</w:t>
      </w:r>
    </w:p>
    <w:p w14:paraId="501CD6AA" w14:textId="77777777" w:rsidR="005B0AE3" w:rsidRDefault="00000000">
      <w:pPr>
        <w:pStyle w:val="CodeBlock"/>
        <w:shd w:val="clear" w:color="auto" w:fill="F2F6FA"/>
      </w:pPr>
      <w:r>
        <w:t xml:space="preserve">    }</w:t>
      </w:r>
    </w:p>
    <w:p w14:paraId="7D64229A" w14:textId="77777777" w:rsidR="005B0AE3" w:rsidRDefault="00000000">
      <w:pPr>
        <w:pStyle w:val="CodeBlock"/>
        <w:shd w:val="clear" w:color="auto" w:fill="F2F6FA"/>
      </w:pPr>
      <w:r>
        <w:t xml:space="preserve">    // 5. </w:t>
      </w:r>
      <w:r>
        <w:t>留言判空</w:t>
      </w:r>
    </w:p>
    <w:p w14:paraId="05906EE7" w14:textId="77777777" w:rsidR="005B0AE3" w:rsidRDefault="00000000">
      <w:pPr>
        <w:pStyle w:val="CodeBlock"/>
        <w:shd w:val="clear" w:color="auto" w:fill="F2F6FA"/>
      </w:pPr>
      <w:r>
        <w:t xml:space="preserve">    if (messageVal === "") {</w:t>
      </w:r>
    </w:p>
    <w:p w14:paraId="10FB3843" w14:textId="77777777" w:rsidR="005B0AE3" w:rsidRDefault="00000000">
      <w:pPr>
        <w:pStyle w:val="CodeBlock"/>
        <w:shd w:val="clear" w:color="auto" w:fill="F2F6FA"/>
      </w:pPr>
      <w:r>
        <w:t xml:space="preserve">        showTip("</w:t>
      </w:r>
      <w:r>
        <w:t>错误：留言内容不能为空！</w:t>
      </w:r>
      <w:r>
        <w:t>", "tip-error");</w:t>
      </w:r>
    </w:p>
    <w:p w14:paraId="10AA197E" w14:textId="77777777" w:rsidR="005B0AE3" w:rsidRDefault="00000000">
      <w:pPr>
        <w:pStyle w:val="CodeBlock"/>
        <w:shd w:val="clear" w:color="auto" w:fill="F2F6FA"/>
      </w:pPr>
      <w:r>
        <w:t xml:space="preserve">        return false;</w:t>
      </w:r>
    </w:p>
    <w:p w14:paraId="68A09E42" w14:textId="77777777" w:rsidR="005B0AE3" w:rsidRDefault="00000000">
      <w:pPr>
        <w:pStyle w:val="CodeBlock"/>
        <w:shd w:val="clear" w:color="auto" w:fill="F2F6FA"/>
      </w:pPr>
      <w:r>
        <w:t xml:space="preserve">    }</w:t>
      </w:r>
    </w:p>
    <w:p w14:paraId="74E43F9C" w14:textId="77777777" w:rsidR="005B0AE3" w:rsidRDefault="00000000">
      <w:pPr>
        <w:pStyle w:val="CodeBlock"/>
        <w:shd w:val="clear" w:color="auto" w:fill="F2F6FA"/>
      </w:pPr>
      <w:r>
        <w:t xml:space="preserve">    // 6. </w:t>
      </w:r>
      <w:r>
        <w:t>留言长度校验（</w:t>
      </w:r>
      <w:r>
        <w:t xml:space="preserve">5-500 </w:t>
      </w:r>
      <w:r>
        <w:t>字符）</w:t>
      </w:r>
    </w:p>
    <w:p w14:paraId="73694A9D" w14:textId="77777777" w:rsidR="005B0AE3" w:rsidRDefault="00000000">
      <w:pPr>
        <w:pStyle w:val="CodeBlock"/>
        <w:shd w:val="clear" w:color="auto" w:fill="F2F6FA"/>
      </w:pPr>
      <w:r>
        <w:t xml:space="preserve">    if (messageVal.length &lt; 5 || messageVal.length &gt; 500) {</w:t>
      </w:r>
    </w:p>
    <w:p w14:paraId="29606E7C" w14:textId="77777777" w:rsidR="005B0AE3" w:rsidRDefault="00000000">
      <w:pPr>
        <w:pStyle w:val="CodeBlock"/>
        <w:shd w:val="clear" w:color="auto" w:fill="F2F6FA"/>
      </w:pPr>
      <w:r>
        <w:t xml:space="preserve">        showTip("</w:t>
      </w:r>
      <w:r>
        <w:t>错误：留言长度需要在</w:t>
      </w:r>
      <w:r>
        <w:t xml:space="preserve"> 5-500 </w:t>
      </w:r>
      <w:r>
        <w:t>字符之间，当前</w:t>
      </w:r>
      <w:r>
        <w:t xml:space="preserve"> " + messageVal.length + " </w:t>
      </w:r>
      <w:r>
        <w:t>字符</w:t>
      </w:r>
      <w:r>
        <w:t>", "tip-error");</w:t>
      </w:r>
    </w:p>
    <w:p w14:paraId="737B51DA" w14:textId="77777777" w:rsidR="005B0AE3" w:rsidRDefault="00000000">
      <w:pPr>
        <w:pStyle w:val="CodeBlock"/>
        <w:shd w:val="clear" w:color="auto" w:fill="F2F6FA"/>
      </w:pPr>
      <w:r>
        <w:t xml:space="preserve">        return false;</w:t>
      </w:r>
    </w:p>
    <w:p w14:paraId="5D000AFC" w14:textId="77777777" w:rsidR="005B0AE3" w:rsidRDefault="00000000">
      <w:pPr>
        <w:pStyle w:val="CodeBlock"/>
        <w:shd w:val="clear" w:color="auto" w:fill="F2F6FA"/>
      </w:pPr>
      <w:r>
        <w:t xml:space="preserve">    }</w:t>
      </w:r>
    </w:p>
    <w:p w14:paraId="65B249E0" w14:textId="77777777" w:rsidR="005B0AE3" w:rsidRDefault="00000000">
      <w:pPr>
        <w:pStyle w:val="CodeBlock"/>
        <w:shd w:val="clear" w:color="auto" w:fill="F2F6FA"/>
      </w:pPr>
      <w:r>
        <w:t xml:space="preserve">    // 7. </w:t>
      </w:r>
      <w:r>
        <w:t>全部校验通过</w:t>
      </w:r>
    </w:p>
    <w:p w14:paraId="03C8F889" w14:textId="77777777" w:rsidR="005B0AE3" w:rsidRDefault="00000000">
      <w:pPr>
        <w:pStyle w:val="CodeBlock"/>
        <w:shd w:val="clear" w:color="auto" w:fill="F2F6FA"/>
      </w:pPr>
      <w:r>
        <w:t xml:space="preserve">    showTip("</w:t>
      </w:r>
      <w:r>
        <w:t>校验成功！</w:t>
      </w:r>
      <w:r>
        <w:t>", "tip-success");</w:t>
      </w:r>
    </w:p>
    <w:p w14:paraId="4FF3514C" w14:textId="77777777" w:rsidR="005B0AE3" w:rsidRDefault="00000000">
      <w:pPr>
        <w:pStyle w:val="CodeBlock"/>
        <w:shd w:val="clear" w:color="auto" w:fill="F2F6FA"/>
      </w:pPr>
      <w:r>
        <w:t xml:space="preserve">    return true;</w:t>
      </w:r>
    </w:p>
    <w:p w14:paraId="4482ACEC" w14:textId="77777777" w:rsidR="005B0AE3" w:rsidRDefault="00000000">
      <w:pPr>
        <w:pStyle w:val="CodeBlock"/>
        <w:shd w:val="clear" w:color="auto" w:fill="F2F6FA"/>
      </w:pPr>
      <w:r>
        <w:t>}</w:t>
      </w:r>
    </w:p>
    <w:p w14:paraId="6430AB2E" w14:textId="77777777" w:rsidR="005B0AE3" w:rsidRDefault="00000000">
      <w:pPr>
        <w:pStyle w:val="af7"/>
      </w:pPr>
      <w:r>
        <w:t>表</w:t>
      </w:r>
      <w:r>
        <w:t>22</w:t>
      </w:r>
      <w:r>
        <w:t xml:space="preserve">　</w:t>
      </w:r>
      <w:r>
        <w:t xml:space="preserve">checkForm </w:t>
      </w:r>
      <w:r>
        <w:t>的六条校验规则</w:t>
      </w:r>
    </w:p>
    <w:tbl>
      <w:tblPr>
        <w:tblStyle w:val="aff1"/>
        <w:tblW w:w="9072" w:type="dxa"/>
        <w:tblLayout w:type="fixed"/>
        <w:tblLook w:val="04A0" w:firstRow="1" w:lastRow="0" w:firstColumn="1" w:lastColumn="0" w:noHBand="0" w:noVBand="1"/>
      </w:tblPr>
      <w:tblGrid>
        <w:gridCol w:w="680"/>
        <w:gridCol w:w="1020"/>
        <w:gridCol w:w="3629"/>
        <w:gridCol w:w="3743"/>
      </w:tblGrid>
      <w:tr w:rsidR="005B0AE3" w14:paraId="167EE293" w14:textId="77777777">
        <w:trPr>
          <w:cantSplit/>
          <w:tblHeader/>
        </w:trPr>
        <w:tc>
          <w:tcPr>
            <w:tcW w:w="680" w:type="dxa"/>
            <w:shd w:val="clear" w:color="auto" w:fill="D9D9D9"/>
            <w:vAlign w:val="center"/>
          </w:tcPr>
          <w:p w14:paraId="3A23EE8F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w="1020" w:type="dxa"/>
            <w:shd w:val="clear" w:color="auto" w:fill="D9D9D9"/>
            <w:vAlign w:val="center"/>
          </w:tcPr>
          <w:p w14:paraId="0F83BE8A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校验对象</w:t>
            </w:r>
          </w:p>
        </w:tc>
        <w:tc>
          <w:tcPr>
            <w:tcW w:w="3628" w:type="dxa"/>
            <w:shd w:val="clear" w:color="auto" w:fill="D9D9D9"/>
            <w:vAlign w:val="center"/>
          </w:tcPr>
          <w:p w14:paraId="4C317EC3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规则</w:t>
            </w:r>
          </w:p>
        </w:tc>
        <w:tc>
          <w:tcPr>
            <w:tcW w:w="3742" w:type="dxa"/>
            <w:shd w:val="clear" w:color="auto" w:fill="D9D9D9"/>
            <w:vAlign w:val="center"/>
          </w:tcPr>
          <w:p w14:paraId="21D8D562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不通过时的提示</w:t>
            </w:r>
          </w:p>
        </w:tc>
      </w:tr>
      <w:tr w:rsidR="005B0AE3" w14:paraId="3CE28A71" w14:textId="77777777">
        <w:trPr>
          <w:cantSplit/>
        </w:trPr>
        <w:tc>
          <w:tcPr>
            <w:tcW w:w="680" w:type="dxa"/>
            <w:vAlign w:val="center"/>
          </w:tcPr>
          <w:p w14:paraId="1CC6F04E" w14:textId="77777777" w:rsidR="005B0AE3" w:rsidRDefault="00000000">
            <w:pPr>
              <w:pStyle w:val="TableText"/>
              <w:jc w:val="center"/>
            </w:pPr>
            <w:r>
              <w:t>1</w:t>
            </w:r>
          </w:p>
        </w:tc>
        <w:tc>
          <w:tcPr>
            <w:tcW w:w="1020" w:type="dxa"/>
            <w:vAlign w:val="center"/>
          </w:tcPr>
          <w:p w14:paraId="16FD9E14" w14:textId="77777777" w:rsidR="005B0AE3" w:rsidRDefault="00000000">
            <w:pPr>
              <w:pStyle w:val="TableText"/>
              <w:jc w:val="center"/>
            </w:pPr>
            <w:r>
              <w:t>姓名</w:t>
            </w:r>
          </w:p>
        </w:tc>
        <w:tc>
          <w:tcPr>
            <w:tcW w:w="3628" w:type="dxa"/>
            <w:vAlign w:val="center"/>
          </w:tcPr>
          <w:p w14:paraId="1AA63285" w14:textId="77777777" w:rsidR="005B0AE3" w:rsidRDefault="00000000">
            <w:pPr>
              <w:pStyle w:val="TableText"/>
            </w:pPr>
            <w:r>
              <w:t>不能为空</w:t>
            </w:r>
          </w:p>
        </w:tc>
        <w:tc>
          <w:tcPr>
            <w:tcW w:w="3742" w:type="dxa"/>
            <w:vAlign w:val="center"/>
          </w:tcPr>
          <w:p w14:paraId="74ECD634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错误：姓名不能为空！</w:t>
            </w:r>
          </w:p>
        </w:tc>
      </w:tr>
      <w:tr w:rsidR="005B0AE3" w14:paraId="7BE40BE8" w14:textId="77777777">
        <w:trPr>
          <w:cantSplit/>
        </w:trPr>
        <w:tc>
          <w:tcPr>
            <w:tcW w:w="680" w:type="dxa"/>
            <w:vAlign w:val="center"/>
          </w:tcPr>
          <w:p w14:paraId="59E5ED23" w14:textId="77777777" w:rsidR="005B0AE3" w:rsidRDefault="00000000">
            <w:pPr>
              <w:pStyle w:val="TableText"/>
              <w:jc w:val="center"/>
            </w:pPr>
            <w:r>
              <w:t>2</w:t>
            </w:r>
          </w:p>
        </w:tc>
        <w:tc>
          <w:tcPr>
            <w:tcW w:w="1020" w:type="dxa"/>
            <w:vAlign w:val="center"/>
          </w:tcPr>
          <w:p w14:paraId="64C73A9E" w14:textId="77777777" w:rsidR="005B0AE3" w:rsidRDefault="00000000">
            <w:pPr>
              <w:pStyle w:val="TableText"/>
              <w:jc w:val="center"/>
            </w:pPr>
            <w:r>
              <w:t>姓名</w:t>
            </w:r>
          </w:p>
        </w:tc>
        <w:tc>
          <w:tcPr>
            <w:tcW w:w="3628" w:type="dxa"/>
            <w:vAlign w:val="center"/>
          </w:tcPr>
          <w:p w14:paraId="4A20B69C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 xml:space="preserve">2 </w:t>
            </w:r>
            <w:r>
              <w:rPr>
                <w:lang w:eastAsia="zh-CN"/>
              </w:rPr>
              <w:t>到</w:t>
            </w:r>
            <w:r>
              <w:rPr>
                <w:lang w:eastAsia="zh-CN"/>
              </w:rPr>
              <w:t xml:space="preserve"> 20 </w:t>
            </w:r>
            <w:r>
              <w:rPr>
                <w:lang w:eastAsia="zh-CN"/>
              </w:rPr>
              <w:t>个字符，只允许中文、英文、间隔号、空格，禁止数字</w:t>
            </w:r>
          </w:p>
        </w:tc>
        <w:tc>
          <w:tcPr>
            <w:tcW w:w="3742" w:type="dxa"/>
            <w:vAlign w:val="center"/>
          </w:tcPr>
          <w:p w14:paraId="640A5822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错误：姓名仅支持中英文，不能包含数字，长度</w:t>
            </w:r>
            <w:r>
              <w:rPr>
                <w:lang w:eastAsia="zh-CN"/>
              </w:rPr>
              <w:t xml:space="preserve"> 2-20 </w:t>
            </w:r>
            <w:r>
              <w:rPr>
                <w:lang w:eastAsia="zh-CN"/>
              </w:rPr>
              <w:t>字符</w:t>
            </w:r>
          </w:p>
        </w:tc>
      </w:tr>
      <w:tr w:rsidR="005B0AE3" w14:paraId="3FADC64F" w14:textId="77777777">
        <w:trPr>
          <w:cantSplit/>
        </w:trPr>
        <w:tc>
          <w:tcPr>
            <w:tcW w:w="680" w:type="dxa"/>
            <w:vAlign w:val="center"/>
          </w:tcPr>
          <w:p w14:paraId="76A9B146" w14:textId="77777777" w:rsidR="005B0AE3" w:rsidRDefault="00000000">
            <w:pPr>
              <w:pStyle w:val="TableText"/>
              <w:jc w:val="center"/>
            </w:pPr>
            <w:r>
              <w:t>3</w:t>
            </w:r>
          </w:p>
        </w:tc>
        <w:tc>
          <w:tcPr>
            <w:tcW w:w="1020" w:type="dxa"/>
            <w:vAlign w:val="center"/>
          </w:tcPr>
          <w:p w14:paraId="6702BD25" w14:textId="77777777" w:rsidR="005B0AE3" w:rsidRDefault="00000000">
            <w:pPr>
              <w:pStyle w:val="TableText"/>
              <w:jc w:val="center"/>
            </w:pPr>
            <w:r>
              <w:t>邮箱</w:t>
            </w:r>
          </w:p>
        </w:tc>
        <w:tc>
          <w:tcPr>
            <w:tcW w:w="3628" w:type="dxa"/>
            <w:vAlign w:val="center"/>
          </w:tcPr>
          <w:p w14:paraId="6F1F11E0" w14:textId="77777777" w:rsidR="005B0AE3" w:rsidRDefault="00000000">
            <w:pPr>
              <w:pStyle w:val="TableText"/>
            </w:pPr>
            <w:r>
              <w:t>不能为空</w:t>
            </w:r>
          </w:p>
        </w:tc>
        <w:tc>
          <w:tcPr>
            <w:tcW w:w="3742" w:type="dxa"/>
            <w:vAlign w:val="center"/>
          </w:tcPr>
          <w:p w14:paraId="15FDABA0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错误：邮箱不能为空！</w:t>
            </w:r>
          </w:p>
        </w:tc>
      </w:tr>
      <w:tr w:rsidR="005B0AE3" w14:paraId="5CA1836F" w14:textId="77777777">
        <w:trPr>
          <w:cantSplit/>
        </w:trPr>
        <w:tc>
          <w:tcPr>
            <w:tcW w:w="680" w:type="dxa"/>
            <w:vAlign w:val="center"/>
          </w:tcPr>
          <w:p w14:paraId="089D8C7C" w14:textId="77777777" w:rsidR="005B0AE3" w:rsidRDefault="00000000">
            <w:pPr>
              <w:pStyle w:val="TableText"/>
              <w:jc w:val="center"/>
            </w:pPr>
            <w:r>
              <w:t>4</w:t>
            </w:r>
          </w:p>
        </w:tc>
        <w:tc>
          <w:tcPr>
            <w:tcW w:w="1020" w:type="dxa"/>
            <w:vAlign w:val="center"/>
          </w:tcPr>
          <w:p w14:paraId="1F2324F9" w14:textId="77777777" w:rsidR="005B0AE3" w:rsidRDefault="00000000">
            <w:pPr>
              <w:pStyle w:val="TableText"/>
              <w:jc w:val="center"/>
            </w:pPr>
            <w:r>
              <w:t>邮箱</w:t>
            </w:r>
          </w:p>
        </w:tc>
        <w:tc>
          <w:tcPr>
            <w:tcW w:w="3628" w:type="dxa"/>
            <w:vAlign w:val="center"/>
          </w:tcPr>
          <w:p w14:paraId="224E3994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符合标准邮箱格式，例如</w:t>
            </w:r>
            <w:r>
              <w:rPr>
                <w:lang w:eastAsia="zh-CN"/>
              </w:rPr>
              <w:t xml:space="preserve"> zhangsan@example.com</w:t>
            </w:r>
          </w:p>
        </w:tc>
        <w:tc>
          <w:tcPr>
            <w:tcW w:w="3742" w:type="dxa"/>
            <w:vAlign w:val="center"/>
          </w:tcPr>
          <w:p w14:paraId="2E03A36E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错误：邮箱格式不正确，正确格式如</w:t>
            </w:r>
            <w:r>
              <w:rPr>
                <w:lang w:eastAsia="zh-CN"/>
              </w:rPr>
              <w:t xml:space="preserve"> zhangsan@example.com</w:t>
            </w:r>
          </w:p>
        </w:tc>
      </w:tr>
      <w:tr w:rsidR="005B0AE3" w14:paraId="28B92F7D" w14:textId="77777777">
        <w:trPr>
          <w:cantSplit/>
        </w:trPr>
        <w:tc>
          <w:tcPr>
            <w:tcW w:w="680" w:type="dxa"/>
            <w:vAlign w:val="center"/>
          </w:tcPr>
          <w:p w14:paraId="3B3C1650" w14:textId="77777777" w:rsidR="005B0AE3" w:rsidRDefault="00000000">
            <w:pPr>
              <w:pStyle w:val="TableText"/>
              <w:jc w:val="center"/>
            </w:pPr>
            <w:r>
              <w:t>5</w:t>
            </w:r>
          </w:p>
        </w:tc>
        <w:tc>
          <w:tcPr>
            <w:tcW w:w="1020" w:type="dxa"/>
            <w:vAlign w:val="center"/>
          </w:tcPr>
          <w:p w14:paraId="0B30BE80" w14:textId="77777777" w:rsidR="005B0AE3" w:rsidRDefault="00000000">
            <w:pPr>
              <w:pStyle w:val="TableText"/>
              <w:jc w:val="center"/>
            </w:pPr>
            <w:r>
              <w:t>留言</w:t>
            </w:r>
          </w:p>
        </w:tc>
        <w:tc>
          <w:tcPr>
            <w:tcW w:w="3628" w:type="dxa"/>
            <w:vAlign w:val="center"/>
          </w:tcPr>
          <w:p w14:paraId="6808FA42" w14:textId="77777777" w:rsidR="005B0AE3" w:rsidRDefault="00000000">
            <w:pPr>
              <w:pStyle w:val="TableText"/>
            </w:pPr>
            <w:r>
              <w:t>不能为空</w:t>
            </w:r>
          </w:p>
        </w:tc>
        <w:tc>
          <w:tcPr>
            <w:tcW w:w="3742" w:type="dxa"/>
            <w:vAlign w:val="center"/>
          </w:tcPr>
          <w:p w14:paraId="3B7593F0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错误：留言内容不能为空！</w:t>
            </w:r>
          </w:p>
        </w:tc>
      </w:tr>
      <w:tr w:rsidR="005B0AE3" w14:paraId="34322C27" w14:textId="77777777">
        <w:trPr>
          <w:cantSplit/>
        </w:trPr>
        <w:tc>
          <w:tcPr>
            <w:tcW w:w="680" w:type="dxa"/>
            <w:vAlign w:val="center"/>
          </w:tcPr>
          <w:p w14:paraId="635F84F5" w14:textId="77777777" w:rsidR="005B0AE3" w:rsidRDefault="00000000">
            <w:pPr>
              <w:pStyle w:val="TableText"/>
              <w:jc w:val="center"/>
            </w:pPr>
            <w:r>
              <w:t>6</w:t>
            </w:r>
          </w:p>
        </w:tc>
        <w:tc>
          <w:tcPr>
            <w:tcW w:w="1020" w:type="dxa"/>
            <w:vAlign w:val="center"/>
          </w:tcPr>
          <w:p w14:paraId="627C8DD5" w14:textId="77777777" w:rsidR="005B0AE3" w:rsidRDefault="00000000">
            <w:pPr>
              <w:pStyle w:val="TableText"/>
              <w:jc w:val="center"/>
            </w:pPr>
            <w:r>
              <w:t>留言</w:t>
            </w:r>
          </w:p>
        </w:tc>
        <w:tc>
          <w:tcPr>
            <w:tcW w:w="3628" w:type="dxa"/>
            <w:vAlign w:val="center"/>
          </w:tcPr>
          <w:p w14:paraId="5F5A149F" w14:textId="77777777" w:rsidR="005B0AE3" w:rsidRDefault="00000000">
            <w:pPr>
              <w:pStyle w:val="TableText"/>
            </w:pPr>
            <w:r>
              <w:t>长度</w:t>
            </w:r>
            <w:r>
              <w:t xml:space="preserve"> 5 </w:t>
            </w:r>
            <w:r>
              <w:t>到</w:t>
            </w:r>
            <w:r>
              <w:t xml:space="preserve"> 500 </w:t>
            </w:r>
            <w:r>
              <w:t>个字符</w:t>
            </w:r>
          </w:p>
        </w:tc>
        <w:tc>
          <w:tcPr>
            <w:tcW w:w="3742" w:type="dxa"/>
            <w:vAlign w:val="center"/>
          </w:tcPr>
          <w:p w14:paraId="1DD5F559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错误：留言长度需要在</w:t>
            </w:r>
            <w:r>
              <w:rPr>
                <w:lang w:eastAsia="zh-CN"/>
              </w:rPr>
              <w:t xml:space="preserve"> 5-500 </w:t>
            </w:r>
            <w:r>
              <w:rPr>
                <w:lang w:eastAsia="zh-CN"/>
              </w:rPr>
              <w:t>字符之间</w:t>
            </w:r>
          </w:p>
        </w:tc>
      </w:tr>
    </w:tbl>
    <w:p w14:paraId="03D49F53" w14:textId="77777777" w:rsidR="005B0AE3" w:rsidRDefault="005B0AE3">
      <w:pPr>
        <w:spacing w:after="0"/>
        <w:rPr>
          <w:lang w:eastAsia="zh-CN"/>
        </w:rPr>
      </w:pPr>
    </w:p>
    <w:p w14:paraId="0EF0EDC0" w14:textId="77777777" w:rsidR="005B0AE3" w:rsidRDefault="00000000">
      <w:pPr>
        <w:rPr>
          <w:lang w:eastAsia="zh-CN"/>
        </w:rPr>
      </w:pPr>
      <w:r>
        <w:rPr>
          <w:lang w:eastAsia="zh-CN"/>
        </w:rPr>
        <w:t>三个细节决定这个函数写得好不好：</w:t>
      </w:r>
    </w:p>
    <w:p w14:paraId="4BDD93E0" w14:textId="77777777" w:rsidR="005B0AE3" w:rsidRDefault="00000000">
      <w:pPr>
        <w:pStyle w:val="TaskLine"/>
        <w:rPr>
          <w:lang w:eastAsia="zh-CN"/>
        </w:rPr>
      </w:pPr>
      <w:r>
        <w:rPr>
          <w:lang w:eastAsia="zh-CN"/>
        </w:rPr>
        <w:t>细节一　取完值立刻</w:t>
      </w:r>
      <w:r>
        <w:rPr>
          <w:lang w:eastAsia="zh-CN"/>
        </w:rPr>
        <w:t xml:space="preserve"> .trim() </w:t>
      </w:r>
      <w:r>
        <w:rPr>
          <w:lang w:eastAsia="zh-CN"/>
        </w:rPr>
        <w:t>去掉首尾空格。指导书踩坑第</w:t>
      </w:r>
      <w:r>
        <w:rPr>
          <w:lang w:eastAsia="zh-CN"/>
        </w:rPr>
        <w:t xml:space="preserve"> 5 </w:t>
      </w:r>
      <w:r>
        <w:rPr>
          <w:lang w:eastAsia="zh-CN"/>
        </w:rPr>
        <w:t>条说的就是这件事：不</w:t>
      </w:r>
      <w:r>
        <w:rPr>
          <w:lang w:eastAsia="zh-CN"/>
        </w:rPr>
        <w:t xml:space="preserve"> trim </w:t>
      </w:r>
      <w:r>
        <w:rPr>
          <w:lang w:eastAsia="zh-CN"/>
        </w:rPr>
        <w:t>的话，用户敲几个空格就能骗过非空校验。</w:t>
      </w:r>
    </w:p>
    <w:p w14:paraId="0E7EC9E6" w14:textId="77777777" w:rsidR="005B0AE3" w:rsidRDefault="00000000">
      <w:pPr>
        <w:pStyle w:val="TaskLine"/>
        <w:rPr>
          <w:lang w:eastAsia="zh-CN"/>
        </w:rPr>
      </w:pPr>
      <w:r>
        <w:rPr>
          <w:lang w:eastAsia="zh-CN"/>
        </w:rPr>
        <w:lastRenderedPageBreak/>
        <w:t>细节二　每条不通过都用</w:t>
      </w:r>
      <w:r>
        <w:rPr>
          <w:lang w:eastAsia="zh-CN"/>
        </w:rPr>
        <w:t xml:space="preserve"> return false </w:t>
      </w:r>
      <w:r>
        <w:rPr>
          <w:lang w:eastAsia="zh-CN"/>
        </w:rPr>
        <w:t>立刻结束。这样提示区域只会显示第一条不合规的原因，用户改完第一条再改第二条，思路清楚，不会被一大堆红字吓到。</w:t>
      </w:r>
    </w:p>
    <w:p w14:paraId="31144802" w14:textId="77777777" w:rsidR="005B0AE3" w:rsidRDefault="00000000">
      <w:pPr>
        <w:pStyle w:val="TaskLine"/>
        <w:rPr>
          <w:lang w:eastAsia="zh-CN"/>
        </w:rPr>
      </w:pPr>
      <w:r>
        <w:rPr>
          <w:lang w:eastAsia="zh-CN"/>
        </w:rPr>
        <w:t>细节三　函数只负责判断，不负责提交。它能做的事情就是把提示写好、把</w:t>
      </w:r>
      <w:r>
        <w:rPr>
          <w:lang w:eastAsia="zh-CN"/>
        </w:rPr>
        <w:t xml:space="preserve"> true </w:t>
      </w:r>
      <w:r>
        <w:rPr>
          <w:lang w:eastAsia="zh-CN"/>
        </w:rPr>
        <w:t>或</w:t>
      </w:r>
      <w:r>
        <w:rPr>
          <w:lang w:eastAsia="zh-CN"/>
        </w:rPr>
        <w:t xml:space="preserve"> false </w:t>
      </w:r>
      <w:r>
        <w:rPr>
          <w:lang w:eastAsia="zh-CN"/>
        </w:rPr>
        <w:t>交出去。</w:t>
      </w:r>
    </w:p>
    <w:p w14:paraId="721B4B31" w14:textId="77777777" w:rsidR="005B0AE3" w:rsidRDefault="00000000">
      <w:pPr>
        <w:pStyle w:val="21"/>
        <w:rPr>
          <w:lang w:eastAsia="zh-CN"/>
        </w:rPr>
      </w:pPr>
      <w:bookmarkStart w:id="50" w:name="_LarkToc00044"/>
      <w:r>
        <w:rPr>
          <w:lang w:eastAsia="zh-CN"/>
        </w:rPr>
        <w:t>6.7 JS</w:t>
      </w:r>
      <w:r>
        <w:rPr>
          <w:lang w:eastAsia="zh-CN"/>
        </w:rPr>
        <w:t>：</w:t>
      </w:r>
      <w:proofErr w:type="spellStart"/>
      <w:r>
        <w:rPr>
          <w:lang w:eastAsia="zh-CN"/>
        </w:rPr>
        <w:t>checkSubmit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全量校验与确认提交</w:t>
      </w:r>
      <w:bookmarkEnd w:id="50"/>
    </w:p>
    <w:p w14:paraId="1C20882B" w14:textId="77777777" w:rsidR="005B0AE3" w:rsidRDefault="00000000">
      <w:pPr>
        <w:pStyle w:val="af7"/>
        <w:jc w:val="left"/>
        <w:rPr>
          <w:lang w:eastAsia="zh-CN"/>
        </w:rPr>
      </w:pPr>
      <w:r>
        <w:rPr>
          <w:lang w:eastAsia="zh-CN"/>
        </w:rPr>
        <w:t xml:space="preserve">script.js </w:t>
      </w:r>
      <w:r>
        <w:rPr>
          <w:lang w:eastAsia="zh-CN"/>
        </w:rPr>
        <w:t>第</w:t>
      </w:r>
      <w:r>
        <w:rPr>
          <w:lang w:eastAsia="zh-CN"/>
        </w:rPr>
        <w:t xml:space="preserve"> 3 </w:t>
      </w:r>
      <w:r>
        <w:rPr>
          <w:lang w:eastAsia="zh-CN"/>
        </w:rPr>
        <w:t>节：</w:t>
      </w:r>
      <w:proofErr w:type="spellStart"/>
      <w:r>
        <w:rPr>
          <w:lang w:eastAsia="zh-CN"/>
        </w:rPr>
        <w:t>checkSubmit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提交函数</w:t>
      </w:r>
    </w:p>
    <w:p w14:paraId="2714ACB8" w14:textId="77777777" w:rsidR="005B0AE3" w:rsidRDefault="00000000">
      <w:pPr>
        <w:pStyle w:val="CodeBlock"/>
        <w:shd w:val="clear" w:color="auto" w:fill="F2F6FA"/>
        <w:rPr>
          <w:lang w:eastAsia="zh-CN"/>
        </w:rPr>
      </w:pPr>
      <w:r>
        <w:rPr>
          <w:lang w:eastAsia="zh-CN"/>
        </w:rPr>
        <w:t xml:space="preserve">// </w:t>
      </w:r>
      <w:proofErr w:type="spellStart"/>
      <w:r>
        <w:rPr>
          <w:lang w:eastAsia="zh-CN"/>
        </w:rPr>
        <w:t>checkSubmit</w:t>
      </w:r>
      <w:proofErr w:type="spellEnd"/>
      <w:r>
        <w:rPr>
          <w:lang w:eastAsia="zh-CN"/>
        </w:rPr>
        <w:t>：按钮点击触发，先全量校验，再确认弹窗，最后才提交</w:t>
      </w:r>
    </w:p>
    <w:p w14:paraId="5F32D32D" w14:textId="77777777" w:rsidR="005B0AE3" w:rsidRDefault="00000000">
      <w:pPr>
        <w:pStyle w:val="CodeBlock"/>
        <w:shd w:val="clear" w:color="auto" w:fill="F2F6FA"/>
      </w:pPr>
      <w:r>
        <w:t xml:space="preserve">function </w:t>
      </w:r>
      <w:proofErr w:type="spellStart"/>
      <w:proofErr w:type="gramStart"/>
      <w:r>
        <w:t>checkSubmit</w:t>
      </w:r>
      <w:proofErr w:type="spellEnd"/>
      <w:r>
        <w:t>(</w:t>
      </w:r>
      <w:proofErr w:type="gramEnd"/>
      <w:r>
        <w:t>) {</w:t>
      </w:r>
    </w:p>
    <w:p w14:paraId="3BDC585D" w14:textId="77777777" w:rsidR="005B0AE3" w:rsidRDefault="00000000">
      <w:pPr>
        <w:pStyle w:val="CodeBlock"/>
        <w:shd w:val="clear" w:color="auto" w:fill="F2F6FA"/>
      </w:pPr>
      <w:r>
        <w:t xml:space="preserve">    const flag = checkForm();       // </w:t>
      </w:r>
      <w:r>
        <w:t>先跑一遍完整校验</w:t>
      </w:r>
    </w:p>
    <w:p w14:paraId="0F36BAA9" w14:textId="77777777" w:rsidR="005B0AE3" w:rsidRDefault="00000000">
      <w:pPr>
        <w:pStyle w:val="CodeBlock"/>
        <w:shd w:val="clear" w:color="auto" w:fill="F2F6FA"/>
      </w:pPr>
      <w:r>
        <w:t xml:space="preserve">    if (!flag) {</w:t>
      </w:r>
    </w:p>
    <w:p w14:paraId="41A394D3" w14:textId="77777777" w:rsidR="005B0AE3" w:rsidRDefault="00000000">
      <w:pPr>
        <w:pStyle w:val="CodeBlock"/>
        <w:shd w:val="clear" w:color="auto" w:fill="F2F6FA"/>
      </w:pPr>
      <w:r>
        <w:t xml:space="preserve">        return false;               // </w:t>
      </w:r>
      <w:r>
        <w:t>校验失败：直接结束，绝不提交</w:t>
      </w:r>
    </w:p>
    <w:p w14:paraId="3B913BAB" w14:textId="77777777" w:rsidR="005B0AE3" w:rsidRDefault="00000000">
      <w:pPr>
        <w:pStyle w:val="CodeBlock"/>
        <w:shd w:val="clear" w:color="auto" w:fill="F2F6FA"/>
      </w:pPr>
      <w:r>
        <w:t xml:space="preserve">    }</w:t>
      </w:r>
    </w:p>
    <w:p w14:paraId="4DAAE0DE" w14:textId="77777777" w:rsidR="005B0AE3" w:rsidRDefault="005B0AE3">
      <w:pPr>
        <w:pStyle w:val="CodeBlock"/>
        <w:shd w:val="clear" w:color="auto" w:fill="F2F6FA"/>
      </w:pPr>
    </w:p>
    <w:p w14:paraId="2F818502" w14:textId="77777777" w:rsidR="005B0AE3" w:rsidRDefault="00000000">
      <w:pPr>
        <w:pStyle w:val="CodeBlock"/>
        <w:shd w:val="clear" w:color="auto" w:fill="F2F6FA"/>
      </w:pPr>
      <w:r>
        <w:t xml:space="preserve">    // confirm</w:t>
      </w:r>
      <w:r>
        <w:t>：浏览器确认框，点</w:t>
      </w:r>
      <w:r>
        <w:t>“</w:t>
      </w:r>
      <w:r>
        <w:t>确定</w:t>
      </w:r>
      <w:r>
        <w:t>”</w:t>
      </w:r>
      <w:r>
        <w:t>返回</w:t>
      </w:r>
      <w:r>
        <w:t xml:space="preserve"> true</w:t>
      </w:r>
      <w:r>
        <w:t>，点</w:t>
      </w:r>
      <w:r>
        <w:t>“</w:t>
      </w:r>
      <w:r>
        <w:t>取消</w:t>
      </w:r>
      <w:r>
        <w:t>”</w:t>
      </w:r>
      <w:r>
        <w:t>返回</w:t>
      </w:r>
      <w:r>
        <w:t xml:space="preserve"> false</w:t>
      </w:r>
    </w:p>
    <w:p w14:paraId="16D867D5" w14:textId="77777777" w:rsidR="005B0AE3" w:rsidRDefault="00000000">
      <w:pPr>
        <w:pStyle w:val="CodeBlock"/>
        <w:shd w:val="clear" w:color="auto" w:fill="F2F6FA"/>
      </w:pPr>
      <w:r>
        <w:t xml:space="preserve">    const send = confirm("</w:t>
      </w:r>
      <w:r>
        <w:t>是否要提交留言？</w:t>
      </w:r>
      <w:r>
        <w:t>");</w:t>
      </w:r>
    </w:p>
    <w:p w14:paraId="07142283" w14:textId="77777777" w:rsidR="005B0AE3" w:rsidRDefault="00000000">
      <w:pPr>
        <w:pStyle w:val="CodeBlock"/>
        <w:shd w:val="clear" w:color="auto" w:fill="F2F6FA"/>
      </w:pPr>
      <w:r>
        <w:t xml:space="preserve">    if (send) {</w:t>
      </w:r>
    </w:p>
    <w:p w14:paraId="2A7C9DAF" w14:textId="77777777" w:rsidR="005B0AE3" w:rsidRDefault="00000000">
      <w:pPr>
        <w:pStyle w:val="CodeBlock"/>
        <w:shd w:val="clear" w:color="auto" w:fill="F2F6FA"/>
      </w:pPr>
      <w:r>
        <w:t xml:space="preserve">        console.log("</w:t>
      </w:r>
      <w:r>
        <w:t>用户已确认提交，准备向后端发送数据。</w:t>
      </w:r>
      <w:r>
        <w:t>");</w:t>
      </w:r>
    </w:p>
    <w:p w14:paraId="09BA0EDB" w14:textId="77777777" w:rsidR="005B0AE3" w:rsidRDefault="00000000">
      <w:pPr>
        <w:pStyle w:val="CodeBlock"/>
        <w:shd w:val="clear" w:color="auto" w:fill="F2F6FA"/>
      </w:pPr>
      <w:r>
        <w:t xml:space="preserve">        showTip("</w:t>
      </w:r>
      <w:r>
        <w:t>校验通过，正在提交</w:t>
      </w:r>
      <w:r>
        <w:t>……", "tip-success");</w:t>
      </w:r>
    </w:p>
    <w:p w14:paraId="41D89796" w14:textId="77777777" w:rsidR="005B0AE3" w:rsidRDefault="00000000">
      <w:pPr>
        <w:pStyle w:val="CodeBlock"/>
        <w:shd w:val="clear" w:color="auto" w:fill="F2F6FA"/>
      </w:pPr>
      <w:r>
        <w:t xml:space="preserve">        document.contactForm.submit();   // </w:t>
      </w:r>
      <w:r>
        <w:t>表单有了</w:t>
      </w:r>
      <w:r>
        <w:t xml:space="preserve"> name </w:t>
      </w:r>
      <w:r>
        <w:t>属性才能这样取</w:t>
      </w:r>
    </w:p>
    <w:p w14:paraId="2D3C3FE4" w14:textId="77777777" w:rsidR="005B0AE3" w:rsidRDefault="00000000">
      <w:pPr>
        <w:pStyle w:val="CodeBlock"/>
        <w:shd w:val="clear" w:color="auto" w:fill="F2F6FA"/>
      </w:pPr>
      <w:r>
        <w:t xml:space="preserve">    } else {</w:t>
      </w:r>
    </w:p>
    <w:p w14:paraId="7B6BE4F7" w14:textId="77777777" w:rsidR="005B0AE3" w:rsidRDefault="00000000">
      <w:pPr>
        <w:pStyle w:val="CodeBlock"/>
        <w:shd w:val="clear" w:color="auto" w:fill="F2F6FA"/>
      </w:pPr>
      <w:r>
        <w:t xml:space="preserve">        showTip("</w:t>
      </w:r>
      <w:r>
        <w:t>已取消提交，可以在表单里继续修改。</w:t>
      </w:r>
      <w:r>
        <w:t>", "tip-info");</w:t>
      </w:r>
    </w:p>
    <w:p w14:paraId="753BE172" w14:textId="77777777" w:rsidR="005B0AE3" w:rsidRDefault="00000000">
      <w:pPr>
        <w:pStyle w:val="CodeBlock"/>
        <w:shd w:val="clear" w:color="auto" w:fill="F2F6FA"/>
      </w:pPr>
      <w:r>
        <w:t xml:space="preserve">        console.log("</w:t>
      </w:r>
      <w:r>
        <w:t>用户取消了提交。</w:t>
      </w:r>
      <w:r>
        <w:t>");</w:t>
      </w:r>
    </w:p>
    <w:p w14:paraId="1544CD39" w14:textId="77777777" w:rsidR="005B0AE3" w:rsidRDefault="00000000">
      <w:pPr>
        <w:pStyle w:val="CodeBlock"/>
        <w:shd w:val="clear" w:color="auto" w:fill="F2F6FA"/>
      </w:pPr>
      <w:r>
        <w:t xml:space="preserve">    }</w:t>
      </w:r>
    </w:p>
    <w:p w14:paraId="0B81D276" w14:textId="77777777" w:rsidR="005B0AE3" w:rsidRDefault="00000000">
      <w:pPr>
        <w:pStyle w:val="CodeBlock"/>
        <w:shd w:val="clear" w:color="auto" w:fill="F2F6FA"/>
      </w:pPr>
      <w:r>
        <w:t>}</w:t>
      </w:r>
    </w:p>
    <w:p w14:paraId="0E73A8AD" w14:textId="77777777" w:rsidR="005B0AE3" w:rsidRDefault="00000000">
      <w:r>
        <w:t>这段代码执行到最后一步时弹出的确认框如图</w:t>
      </w:r>
      <w:r>
        <w:t xml:space="preserve"> 6 </w:t>
      </w:r>
      <w:r>
        <w:t>所示。</w:t>
      </w:r>
    </w:p>
    <w:p w14:paraId="061AA3FB" w14:textId="77777777" w:rsidR="005B0AE3" w:rsidRDefault="00000000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3E310151" wp14:editId="790C46EE">
            <wp:extent cx="5400000" cy="57271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-confir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72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19153" w14:textId="77777777" w:rsidR="005B0AE3" w:rsidRDefault="00000000">
      <w:pPr>
        <w:pStyle w:val="af7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6</w:t>
      </w:r>
      <w:r>
        <w:rPr>
          <w:lang w:eastAsia="zh-CN"/>
        </w:rPr>
        <w:t xml:space="preserve">　提交前的确认弹窗（示意图，真实弹窗由浏览器绘制）</w:t>
      </w:r>
    </w:p>
    <w:p w14:paraId="0800FF63" w14:textId="77777777" w:rsidR="005B0AE3" w:rsidRDefault="00000000">
      <w:proofErr w:type="spellStart"/>
      <w:r>
        <w:t>这段代码要能讲清楚三个判断：第一，校验不通过时用</w:t>
      </w:r>
      <w:proofErr w:type="spellEnd"/>
      <w:r>
        <w:t xml:space="preserve"> return false </w:t>
      </w:r>
      <w:proofErr w:type="spellStart"/>
      <w:r>
        <w:t>直接结束，连确认框都不会弹；第二，</w:t>
      </w:r>
      <w:r>
        <w:t>confirm</w:t>
      </w:r>
      <w:proofErr w:type="spellEnd"/>
      <w:r>
        <w:t xml:space="preserve"> </w:t>
      </w:r>
      <w:r>
        <w:t>的返回值决定了后面的分支，点取消只改提示文字，什么都不提交；第三，只有点确定才执行</w:t>
      </w:r>
      <w:r>
        <w:t xml:space="preserve"> </w:t>
      </w:r>
      <w:proofErr w:type="gramStart"/>
      <w:r>
        <w:t>document.contactForm.submit</w:t>
      </w:r>
      <w:proofErr w:type="gramEnd"/>
      <w:r>
        <w:t xml:space="preserve">() </w:t>
      </w:r>
      <w:r>
        <w:t>把数据交给后端。</w:t>
      </w:r>
    </w:p>
    <w:tbl>
      <w:tblPr>
        <w:tblW w:w="0" w:type="auto"/>
        <w:tblBorders>
          <w:top w:val="single" w:sz="4" w:space="0" w:color="4A90D9"/>
          <w:left w:val="single" w:sz="4" w:space="0" w:color="4A90D9"/>
          <w:bottom w:val="single" w:sz="4" w:space="0" w:color="4A90D9"/>
          <w:right w:val="single" w:sz="4" w:space="0" w:color="4A90D9"/>
          <w:insideH w:val="single" w:sz="4" w:space="0" w:color="4A90D9"/>
          <w:insideV w:val="single" w:sz="4" w:space="0" w:color="4A90D9"/>
        </w:tblBorders>
        <w:tblLayout w:type="fixed"/>
        <w:tblLook w:val="04A0" w:firstRow="1" w:lastRow="0" w:firstColumn="1" w:lastColumn="0" w:noHBand="0" w:noVBand="1"/>
      </w:tblPr>
      <w:tblGrid>
        <w:gridCol w:w="9072"/>
      </w:tblGrid>
      <w:tr w:rsidR="005B0AE3" w14:paraId="5140540F" w14:textId="77777777">
        <w:tc>
          <w:tcPr>
            <w:tcW w:w="9072" w:type="dxa"/>
            <w:shd w:val="clear" w:color="auto" w:fill="F0F5FA"/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 w14:paraId="29523176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b/>
                <w:color w:val="003366"/>
                <w:lang w:eastAsia="zh-CN"/>
              </w:rPr>
              <w:t xml:space="preserve">提交后页面为什么会刷新　</w:t>
            </w:r>
            <w:r>
              <w:rPr>
                <w:lang w:eastAsia="zh-CN"/>
              </w:rPr>
              <w:t>本实验没有后端环境，表单的</w:t>
            </w:r>
            <w:r>
              <w:rPr>
                <w:lang w:eastAsia="zh-CN"/>
              </w:rPr>
              <w:t xml:space="preserve"> action </w:t>
            </w:r>
            <w:r>
              <w:rPr>
                <w:lang w:eastAsia="zh-CN"/>
              </w:rPr>
              <w:t>指向当前页面，所以点击确定之后页面会刷新一次，地址栏里可能出现你填写的参数。这是正常现象，不是程序出错；真实项目里</w:t>
            </w:r>
            <w:r>
              <w:rPr>
                <w:lang w:eastAsia="zh-CN"/>
              </w:rPr>
              <w:t xml:space="preserve"> action </w:t>
            </w:r>
            <w:r>
              <w:rPr>
                <w:lang w:eastAsia="zh-CN"/>
              </w:rPr>
              <w:t>会写成后端接口地址，由服务器接收数据。</w:t>
            </w:r>
          </w:p>
        </w:tc>
      </w:tr>
    </w:tbl>
    <w:p w14:paraId="2BE59546" w14:textId="77777777" w:rsidR="005B0AE3" w:rsidRDefault="005B0AE3">
      <w:pPr>
        <w:spacing w:after="0"/>
        <w:rPr>
          <w:lang w:eastAsia="zh-CN"/>
        </w:rPr>
      </w:pPr>
    </w:p>
    <w:p w14:paraId="219C5F65" w14:textId="77777777" w:rsidR="005B0AE3" w:rsidRDefault="00000000">
      <w:pPr>
        <w:pStyle w:val="21"/>
        <w:rPr>
          <w:lang w:eastAsia="zh-CN"/>
        </w:rPr>
      </w:pPr>
      <w:bookmarkStart w:id="51" w:name="_LarkToc00045"/>
      <w:r>
        <w:rPr>
          <w:lang w:eastAsia="zh-CN"/>
        </w:rPr>
        <w:lastRenderedPageBreak/>
        <w:t xml:space="preserve">6.8 </w:t>
      </w:r>
      <w:r>
        <w:rPr>
          <w:lang w:eastAsia="zh-CN"/>
        </w:rPr>
        <w:t>运行验收：用五组数据把规则全部走一遍</w:t>
      </w:r>
      <w:bookmarkEnd w:id="51"/>
    </w:p>
    <w:p w14:paraId="07046BAE" w14:textId="77777777" w:rsidR="005B0AE3" w:rsidRDefault="00000000">
      <w:pPr>
        <w:rPr>
          <w:lang w:eastAsia="zh-CN"/>
        </w:rPr>
      </w:pPr>
      <w:r>
        <w:rPr>
          <w:lang w:eastAsia="zh-CN"/>
        </w:rPr>
        <w:t>刷新页面后，先点一下输入框再点到别处，故意什么都不填，看看红色提示是否出现；然后按下表的用例逐组试一遍。</w:t>
      </w:r>
    </w:p>
    <w:p w14:paraId="4FA39859" w14:textId="77777777" w:rsidR="005B0AE3" w:rsidRDefault="00000000">
      <w:pPr>
        <w:pStyle w:val="af7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>23</w:t>
      </w:r>
      <w:r>
        <w:rPr>
          <w:lang w:eastAsia="zh-CN"/>
        </w:rPr>
        <w:t xml:space="preserve">　表单校验的六组测试用例</w:t>
      </w:r>
    </w:p>
    <w:tbl>
      <w:tblPr>
        <w:tblStyle w:val="aff1"/>
        <w:tblW w:w="9072" w:type="dxa"/>
        <w:tblLayout w:type="fixed"/>
        <w:tblLook w:val="04A0" w:firstRow="1" w:lastRow="0" w:firstColumn="1" w:lastColumn="0" w:noHBand="0" w:noVBand="1"/>
      </w:tblPr>
      <w:tblGrid>
        <w:gridCol w:w="681"/>
        <w:gridCol w:w="1361"/>
        <w:gridCol w:w="2381"/>
        <w:gridCol w:w="2041"/>
        <w:gridCol w:w="1814"/>
        <w:gridCol w:w="794"/>
      </w:tblGrid>
      <w:tr w:rsidR="005B0AE3" w14:paraId="3997D888" w14:textId="77777777">
        <w:trPr>
          <w:cantSplit/>
          <w:tblHeader/>
        </w:trPr>
        <w:tc>
          <w:tcPr>
            <w:tcW w:w="680" w:type="dxa"/>
            <w:shd w:val="clear" w:color="auto" w:fill="D9D9D9"/>
            <w:vAlign w:val="center"/>
          </w:tcPr>
          <w:p w14:paraId="521879A1" w14:textId="77777777" w:rsidR="005B0AE3" w:rsidRDefault="00000000">
            <w:pPr>
              <w:pStyle w:val="TableText"/>
              <w:jc w:val="center"/>
            </w:pPr>
            <w:proofErr w:type="spellStart"/>
            <w:r>
              <w:rPr>
                <w:b/>
              </w:rPr>
              <w:t>用例</w:t>
            </w:r>
            <w:proofErr w:type="spellEnd"/>
          </w:p>
        </w:tc>
        <w:tc>
          <w:tcPr>
            <w:tcW w:w="1361" w:type="dxa"/>
            <w:shd w:val="clear" w:color="auto" w:fill="D9D9D9"/>
            <w:vAlign w:val="center"/>
          </w:tcPr>
          <w:p w14:paraId="0FFEF387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姓名</w:t>
            </w:r>
          </w:p>
        </w:tc>
        <w:tc>
          <w:tcPr>
            <w:tcW w:w="2381" w:type="dxa"/>
            <w:shd w:val="clear" w:color="auto" w:fill="D9D9D9"/>
            <w:vAlign w:val="center"/>
          </w:tcPr>
          <w:p w14:paraId="42D133F2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邮箱</w:t>
            </w:r>
          </w:p>
        </w:tc>
        <w:tc>
          <w:tcPr>
            <w:tcW w:w="2041" w:type="dxa"/>
            <w:shd w:val="clear" w:color="auto" w:fill="D9D9D9"/>
            <w:vAlign w:val="center"/>
          </w:tcPr>
          <w:p w14:paraId="6EC2A3B4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留言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3C0F1399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期望结果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296F9AF1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验证了哪条规则</w:t>
            </w:r>
          </w:p>
        </w:tc>
      </w:tr>
      <w:tr w:rsidR="005B0AE3" w14:paraId="31A532E9" w14:textId="77777777">
        <w:trPr>
          <w:cantSplit/>
        </w:trPr>
        <w:tc>
          <w:tcPr>
            <w:tcW w:w="680" w:type="dxa"/>
            <w:vAlign w:val="center"/>
          </w:tcPr>
          <w:p w14:paraId="115AB01A" w14:textId="77777777" w:rsidR="005B0AE3" w:rsidRDefault="00000000">
            <w:pPr>
              <w:pStyle w:val="TableText"/>
              <w:jc w:val="center"/>
            </w:pPr>
            <w:r>
              <w:t>1</w:t>
            </w:r>
          </w:p>
        </w:tc>
        <w:tc>
          <w:tcPr>
            <w:tcW w:w="1360" w:type="dxa"/>
            <w:vAlign w:val="center"/>
          </w:tcPr>
          <w:p w14:paraId="5F228EFD" w14:textId="77777777" w:rsidR="005B0AE3" w:rsidRDefault="00000000">
            <w:pPr>
              <w:pStyle w:val="TableText"/>
              <w:jc w:val="center"/>
            </w:pPr>
            <w:r>
              <w:t>（留空）</w:t>
            </w:r>
          </w:p>
        </w:tc>
        <w:tc>
          <w:tcPr>
            <w:tcW w:w="2381" w:type="dxa"/>
            <w:vAlign w:val="center"/>
          </w:tcPr>
          <w:p w14:paraId="4BD46CEE" w14:textId="77777777" w:rsidR="005B0AE3" w:rsidRDefault="00000000">
            <w:pPr>
              <w:pStyle w:val="TableText"/>
              <w:jc w:val="center"/>
            </w:pPr>
            <w:r>
              <w:t>（留空）</w:t>
            </w:r>
          </w:p>
        </w:tc>
        <w:tc>
          <w:tcPr>
            <w:tcW w:w="2041" w:type="dxa"/>
            <w:vAlign w:val="center"/>
          </w:tcPr>
          <w:p w14:paraId="2F63CB51" w14:textId="77777777" w:rsidR="005B0AE3" w:rsidRDefault="00000000">
            <w:pPr>
              <w:pStyle w:val="TableText"/>
            </w:pPr>
            <w:r>
              <w:t>（留空）</w:t>
            </w:r>
          </w:p>
        </w:tc>
        <w:tc>
          <w:tcPr>
            <w:tcW w:w="1814" w:type="dxa"/>
            <w:vAlign w:val="center"/>
          </w:tcPr>
          <w:p w14:paraId="227BA8A3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红色提示：错误：姓名不能为空！</w:t>
            </w:r>
          </w:p>
        </w:tc>
        <w:tc>
          <w:tcPr>
            <w:tcW w:w="793" w:type="dxa"/>
            <w:vAlign w:val="center"/>
          </w:tcPr>
          <w:p w14:paraId="7D013041" w14:textId="77777777" w:rsidR="005B0AE3" w:rsidRDefault="00000000">
            <w:pPr>
              <w:pStyle w:val="TableText"/>
            </w:pPr>
            <w:proofErr w:type="spellStart"/>
            <w:r>
              <w:t>姓名判空</w:t>
            </w:r>
            <w:proofErr w:type="spellEnd"/>
          </w:p>
        </w:tc>
      </w:tr>
      <w:tr w:rsidR="005B0AE3" w14:paraId="325F1D7A" w14:textId="77777777">
        <w:trPr>
          <w:cantSplit/>
        </w:trPr>
        <w:tc>
          <w:tcPr>
            <w:tcW w:w="680" w:type="dxa"/>
            <w:vAlign w:val="center"/>
          </w:tcPr>
          <w:p w14:paraId="299EF3E1" w14:textId="77777777" w:rsidR="005B0AE3" w:rsidRDefault="00000000">
            <w:pPr>
              <w:pStyle w:val="TableText"/>
              <w:jc w:val="center"/>
            </w:pPr>
            <w:r>
              <w:t>2</w:t>
            </w:r>
          </w:p>
        </w:tc>
        <w:tc>
          <w:tcPr>
            <w:tcW w:w="1360" w:type="dxa"/>
            <w:vAlign w:val="center"/>
          </w:tcPr>
          <w:p w14:paraId="51FED368" w14:textId="77777777" w:rsidR="005B0AE3" w:rsidRDefault="00000000">
            <w:pPr>
              <w:pStyle w:val="TableText"/>
              <w:jc w:val="center"/>
            </w:pPr>
            <w:r>
              <w:t>张三</w:t>
            </w:r>
            <w:r>
              <w:t>123</w:t>
            </w:r>
          </w:p>
        </w:tc>
        <w:tc>
          <w:tcPr>
            <w:tcW w:w="2381" w:type="dxa"/>
            <w:vAlign w:val="center"/>
          </w:tcPr>
          <w:p w14:paraId="3801205D" w14:textId="77777777" w:rsidR="005B0AE3" w:rsidRDefault="00000000">
            <w:pPr>
              <w:pStyle w:val="TableText"/>
              <w:jc w:val="center"/>
            </w:pPr>
            <w:r>
              <w:t>zhangsan@qq.com</w:t>
            </w:r>
          </w:p>
        </w:tc>
        <w:tc>
          <w:tcPr>
            <w:tcW w:w="2041" w:type="dxa"/>
            <w:vAlign w:val="center"/>
          </w:tcPr>
          <w:p w14:paraId="1E4352A0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这是一条足够长的留言</w:t>
            </w:r>
          </w:p>
        </w:tc>
        <w:tc>
          <w:tcPr>
            <w:tcW w:w="1814" w:type="dxa"/>
            <w:vAlign w:val="center"/>
          </w:tcPr>
          <w:p w14:paraId="17C57881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红色提示：错误：姓名仅支持中英文，不能包含数字，长度</w:t>
            </w:r>
            <w:r>
              <w:rPr>
                <w:lang w:eastAsia="zh-CN"/>
              </w:rPr>
              <w:t xml:space="preserve"> 2-20 </w:t>
            </w:r>
            <w:r>
              <w:rPr>
                <w:lang w:eastAsia="zh-CN"/>
              </w:rPr>
              <w:t>字符</w:t>
            </w:r>
          </w:p>
        </w:tc>
        <w:tc>
          <w:tcPr>
            <w:tcW w:w="793" w:type="dxa"/>
            <w:vAlign w:val="center"/>
          </w:tcPr>
          <w:p w14:paraId="0DAC9F12" w14:textId="77777777" w:rsidR="005B0AE3" w:rsidRDefault="00000000">
            <w:pPr>
              <w:pStyle w:val="TableText"/>
            </w:pPr>
            <w:proofErr w:type="spellStart"/>
            <w:r>
              <w:t>姓名正则拦截数字</w:t>
            </w:r>
            <w:proofErr w:type="spellEnd"/>
          </w:p>
        </w:tc>
      </w:tr>
      <w:tr w:rsidR="005B0AE3" w14:paraId="5E9160FB" w14:textId="77777777">
        <w:trPr>
          <w:cantSplit/>
        </w:trPr>
        <w:tc>
          <w:tcPr>
            <w:tcW w:w="680" w:type="dxa"/>
            <w:vAlign w:val="center"/>
          </w:tcPr>
          <w:p w14:paraId="05FAA40C" w14:textId="77777777" w:rsidR="005B0AE3" w:rsidRDefault="00000000">
            <w:pPr>
              <w:pStyle w:val="TableText"/>
              <w:jc w:val="center"/>
            </w:pPr>
            <w:r>
              <w:t>3</w:t>
            </w:r>
          </w:p>
        </w:tc>
        <w:tc>
          <w:tcPr>
            <w:tcW w:w="1360" w:type="dxa"/>
            <w:vAlign w:val="center"/>
          </w:tcPr>
          <w:p w14:paraId="7B7401D9" w14:textId="77777777" w:rsidR="005B0AE3" w:rsidRDefault="00000000">
            <w:pPr>
              <w:pStyle w:val="TableText"/>
              <w:jc w:val="center"/>
            </w:pPr>
            <w:r>
              <w:t xml:space="preserve">   </w:t>
            </w:r>
          </w:p>
        </w:tc>
        <w:tc>
          <w:tcPr>
            <w:tcW w:w="2381" w:type="dxa"/>
            <w:vAlign w:val="center"/>
          </w:tcPr>
          <w:p w14:paraId="2C77E974" w14:textId="77777777" w:rsidR="005B0AE3" w:rsidRDefault="00000000">
            <w:pPr>
              <w:pStyle w:val="TableText"/>
              <w:jc w:val="center"/>
            </w:pPr>
            <w:r>
              <w:t>zhangsan@qq.com</w:t>
            </w:r>
          </w:p>
        </w:tc>
        <w:tc>
          <w:tcPr>
            <w:tcW w:w="2041" w:type="dxa"/>
            <w:vAlign w:val="center"/>
          </w:tcPr>
          <w:p w14:paraId="0F43D84B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这是一条足够长的留言</w:t>
            </w:r>
          </w:p>
        </w:tc>
        <w:tc>
          <w:tcPr>
            <w:tcW w:w="1814" w:type="dxa"/>
            <w:vAlign w:val="center"/>
          </w:tcPr>
          <w:p w14:paraId="38CD5DDC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红色提示：错误：姓名不能为空！</w:t>
            </w:r>
          </w:p>
        </w:tc>
        <w:tc>
          <w:tcPr>
            <w:tcW w:w="793" w:type="dxa"/>
            <w:vAlign w:val="center"/>
          </w:tcPr>
          <w:p w14:paraId="399685A2" w14:textId="77777777" w:rsidR="005B0AE3" w:rsidRDefault="00000000">
            <w:pPr>
              <w:pStyle w:val="TableText"/>
            </w:pPr>
            <w:r>
              <w:t xml:space="preserve">trim </w:t>
            </w:r>
            <w:proofErr w:type="spellStart"/>
            <w:r>
              <w:t>防空格绕过</w:t>
            </w:r>
            <w:proofErr w:type="spellEnd"/>
          </w:p>
        </w:tc>
      </w:tr>
      <w:tr w:rsidR="005B0AE3" w14:paraId="4CCC7E13" w14:textId="77777777">
        <w:trPr>
          <w:cantSplit/>
        </w:trPr>
        <w:tc>
          <w:tcPr>
            <w:tcW w:w="680" w:type="dxa"/>
            <w:vAlign w:val="center"/>
          </w:tcPr>
          <w:p w14:paraId="0A4261D1" w14:textId="77777777" w:rsidR="005B0AE3" w:rsidRDefault="00000000">
            <w:pPr>
              <w:pStyle w:val="TableText"/>
              <w:jc w:val="center"/>
            </w:pPr>
            <w:r>
              <w:t>4</w:t>
            </w:r>
          </w:p>
        </w:tc>
        <w:tc>
          <w:tcPr>
            <w:tcW w:w="1360" w:type="dxa"/>
            <w:vAlign w:val="center"/>
          </w:tcPr>
          <w:p w14:paraId="2FAF403B" w14:textId="77777777" w:rsidR="005B0AE3" w:rsidRDefault="00000000">
            <w:pPr>
              <w:pStyle w:val="TableText"/>
              <w:jc w:val="center"/>
            </w:pPr>
            <w:r>
              <w:t>张三</w:t>
            </w:r>
          </w:p>
        </w:tc>
        <w:tc>
          <w:tcPr>
            <w:tcW w:w="2381" w:type="dxa"/>
            <w:vAlign w:val="center"/>
          </w:tcPr>
          <w:p w14:paraId="713FDED6" w14:textId="77777777" w:rsidR="005B0AE3" w:rsidRDefault="00000000">
            <w:pPr>
              <w:pStyle w:val="TableText"/>
              <w:jc w:val="center"/>
            </w:pPr>
            <w:r>
              <w:t>zhangsan@@qq.com</w:t>
            </w:r>
          </w:p>
        </w:tc>
        <w:tc>
          <w:tcPr>
            <w:tcW w:w="2041" w:type="dxa"/>
            <w:vAlign w:val="center"/>
          </w:tcPr>
          <w:p w14:paraId="3A54BBEB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这是一条足够长的留言</w:t>
            </w:r>
          </w:p>
        </w:tc>
        <w:tc>
          <w:tcPr>
            <w:tcW w:w="1814" w:type="dxa"/>
            <w:vAlign w:val="center"/>
          </w:tcPr>
          <w:p w14:paraId="5FB9E9BB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红色提示：错误：邮箱格式不正确</w:t>
            </w:r>
          </w:p>
        </w:tc>
        <w:tc>
          <w:tcPr>
            <w:tcW w:w="793" w:type="dxa"/>
            <w:vAlign w:val="center"/>
          </w:tcPr>
          <w:p w14:paraId="7A489015" w14:textId="77777777" w:rsidR="005B0AE3" w:rsidRDefault="00000000">
            <w:pPr>
              <w:pStyle w:val="TableText"/>
            </w:pPr>
            <w:proofErr w:type="spellStart"/>
            <w:r>
              <w:t>邮箱正则</w:t>
            </w:r>
            <w:proofErr w:type="spellEnd"/>
          </w:p>
        </w:tc>
      </w:tr>
      <w:tr w:rsidR="005B0AE3" w14:paraId="0263A094" w14:textId="77777777">
        <w:trPr>
          <w:cantSplit/>
        </w:trPr>
        <w:tc>
          <w:tcPr>
            <w:tcW w:w="680" w:type="dxa"/>
            <w:vAlign w:val="center"/>
          </w:tcPr>
          <w:p w14:paraId="5C0D6FE6" w14:textId="77777777" w:rsidR="005B0AE3" w:rsidRDefault="00000000">
            <w:pPr>
              <w:pStyle w:val="TableText"/>
              <w:jc w:val="center"/>
            </w:pPr>
            <w:r>
              <w:t>5</w:t>
            </w:r>
          </w:p>
        </w:tc>
        <w:tc>
          <w:tcPr>
            <w:tcW w:w="1360" w:type="dxa"/>
            <w:vAlign w:val="center"/>
          </w:tcPr>
          <w:p w14:paraId="0A8AB1F6" w14:textId="77777777" w:rsidR="005B0AE3" w:rsidRDefault="00000000">
            <w:pPr>
              <w:pStyle w:val="TableText"/>
              <w:jc w:val="center"/>
            </w:pPr>
            <w:r>
              <w:t>张三</w:t>
            </w:r>
          </w:p>
        </w:tc>
        <w:tc>
          <w:tcPr>
            <w:tcW w:w="2381" w:type="dxa"/>
            <w:vAlign w:val="center"/>
          </w:tcPr>
          <w:p w14:paraId="05D9D0F6" w14:textId="77777777" w:rsidR="005B0AE3" w:rsidRDefault="00000000">
            <w:pPr>
              <w:pStyle w:val="TableText"/>
              <w:jc w:val="center"/>
            </w:pPr>
            <w:r>
              <w:t>zhangsan@qq.com</w:t>
            </w:r>
          </w:p>
        </w:tc>
        <w:tc>
          <w:tcPr>
            <w:tcW w:w="2041" w:type="dxa"/>
            <w:vAlign w:val="center"/>
          </w:tcPr>
          <w:p w14:paraId="10320F63" w14:textId="77777777" w:rsidR="005B0AE3" w:rsidRDefault="00000000">
            <w:pPr>
              <w:pStyle w:val="TableText"/>
            </w:pPr>
            <w:r>
              <w:t>好</w:t>
            </w:r>
          </w:p>
        </w:tc>
        <w:tc>
          <w:tcPr>
            <w:tcW w:w="1814" w:type="dxa"/>
            <w:vAlign w:val="center"/>
          </w:tcPr>
          <w:p w14:paraId="6B850E45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红色提示：错误：留言长度需要在</w:t>
            </w:r>
            <w:r>
              <w:rPr>
                <w:lang w:eastAsia="zh-CN"/>
              </w:rPr>
              <w:t xml:space="preserve"> 5-500 </w:t>
            </w:r>
            <w:r>
              <w:rPr>
                <w:lang w:eastAsia="zh-CN"/>
              </w:rPr>
              <w:t>字符之间</w:t>
            </w:r>
          </w:p>
        </w:tc>
        <w:tc>
          <w:tcPr>
            <w:tcW w:w="793" w:type="dxa"/>
            <w:vAlign w:val="center"/>
          </w:tcPr>
          <w:p w14:paraId="6A816DF1" w14:textId="77777777" w:rsidR="005B0AE3" w:rsidRDefault="00000000">
            <w:pPr>
              <w:pStyle w:val="TableText"/>
            </w:pPr>
            <w:proofErr w:type="spellStart"/>
            <w:r>
              <w:t>留言长度</w:t>
            </w:r>
            <w:proofErr w:type="spellEnd"/>
          </w:p>
        </w:tc>
      </w:tr>
      <w:tr w:rsidR="005B0AE3" w14:paraId="47125F7C" w14:textId="77777777">
        <w:trPr>
          <w:cantSplit/>
        </w:trPr>
        <w:tc>
          <w:tcPr>
            <w:tcW w:w="680" w:type="dxa"/>
            <w:vAlign w:val="center"/>
          </w:tcPr>
          <w:p w14:paraId="43140211" w14:textId="77777777" w:rsidR="005B0AE3" w:rsidRDefault="00000000">
            <w:pPr>
              <w:pStyle w:val="TableText"/>
              <w:jc w:val="center"/>
            </w:pPr>
            <w:r>
              <w:t>6</w:t>
            </w:r>
          </w:p>
        </w:tc>
        <w:tc>
          <w:tcPr>
            <w:tcW w:w="1360" w:type="dxa"/>
            <w:vAlign w:val="center"/>
          </w:tcPr>
          <w:p w14:paraId="71A017C6" w14:textId="77777777" w:rsidR="005B0AE3" w:rsidRDefault="00000000">
            <w:pPr>
              <w:pStyle w:val="TableText"/>
              <w:jc w:val="center"/>
            </w:pPr>
            <w:r>
              <w:t>李四</w:t>
            </w:r>
            <w:r>
              <w:t>·</w:t>
            </w:r>
            <w:r>
              <w:t>王</w:t>
            </w:r>
          </w:p>
        </w:tc>
        <w:tc>
          <w:tcPr>
            <w:tcW w:w="2381" w:type="dxa"/>
            <w:vAlign w:val="center"/>
          </w:tcPr>
          <w:p w14:paraId="25BCF05B" w14:textId="77777777" w:rsidR="005B0AE3" w:rsidRDefault="00000000">
            <w:pPr>
              <w:pStyle w:val="TableText"/>
              <w:jc w:val="center"/>
            </w:pPr>
            <w:r>
              <w:t>test.user-1@example.com.cn</w:t>
            </w:r>
          </w:p>
        </w:tc>
        <w:tc>
          <w:tcPr>
            <w:tcW w:w="2041" w:type="dxa"/>
            <w:vAlign w:val="center"/>
          </w:tcPr>
          <w:p w14:paraId="5C5D9C69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这是一条合法的测试留言内容</w:t>
            </w:r>
          </w:p>
        </w:tc>
        <w:tc>
          <w:tcPr>
            <w:tcW w:w="1814" w:type="dxa"/>
            <w:vAlign w:val="center"/>
          </w:tcPr>
          <w:p w14:paraId="0E4661AE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绿色提示：校验成功</w:t>
            </w:r>
            <w:proofErr w:type="gramStart"/>
            <w:r>
              <w:rPr>
                <w:lang w:eastAsia="zh-CN"/>
              </w:rPr>
              <w:t>！；</w:t>
            </w:r>
            <w:proofErr w:type="gramEnd"/>
            <w:r>
              <w:rPr>
                <w:lang w:eastAsia="zh-CN"/>
              </w:rPr>
              <w:t>点击提交按钮后弹出确认框</w:t>
            </w:r>
          </w:p>
        </w:tc>
        <w:tc>
          <w:tcPr>
            <w:tcW w:w="793" w:type="dxa"/>
            <w:vAlign w:val="center"/>
          </w:tcPr>
          <w:p w14:paraId="3D1E1B84" w14:textId="77777777" w:rsidR="005B0AE3" w:rsidRDefault="00000000">
            <w:pPr>
              <w:pStyle w:val="TableText"/>
            </w:pPr>
            <w:proofErr w:type="spellStart"/>
            <w:r>
              <w:t>全流程通过</w:t>
            </w:r>
            <w:proofErr w:type="spellEnd"/>
          </w:p>
        </w:tc>
      </w:tr>
    </w:tbl>
    <w:p w14:paraId="26E5EB4B" w14:textId="77777777" w:rsidR="005B0AE3" w:rsidRDefault="005B0AE3">
      <w:pPr>
        <w:spacing w:after="0"/>
      </w:pPr>
    </w:p>
    <w:p w14:paraId="5D806E84" w14:textId="77777777" w:rsidR="005B0AE3" w:rsidRDefault="00000000">
      <w:pPr>
        <w:rPr>
          <w:lang w:eastAsia="zh-CN"/>
        </w:rPr>
      </w:pPr>
      <w:r>
        <w:rPr>
          <w:lang w:eastAsia="zh-CN"/>
        </w:rPr>
        <w:t>两种提示状态的真实渲染效果如图</w:t>
      </w:r>
      <w:r>
        <w:rPr>
          <w:lang w:eastAsia="zh-CN"/>
        </w:rPr>
        <w:t xml:space="preserve"> 7 </w:t>
      </w:r>
      <w:r>
        <w:rPr>
          <w:lang w:eastAsia="zh-CN"/>
        </w:rPr>
        <w:t>所示，左侧是红色错误提示，右侧是绿色成功提示。</w:t>
      </w:r>
    </w:p>
    <w:p w14:paraId="231CA8BA" w14:textId="77777777" w:rsidR="005B0AE3" w:rsidRDefault="00000000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670A15BD" wp14:editId="08F0E87A">
            <wp:extent cx="5400000" cy="57271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-valid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72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1BB31" w14:textId="77777777" w:rsidR="005B0AE3" w:rsidRDefault="00000000">
      <w:pPr>
        <w:pStyle w:val="af7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7</w:t>
      </w:r>
      <w:r>
        <w:rPr>
          <w:lang w:eastAsia="zh-CN"/>
        </w:rPr>
        <w:t xml:space="preserve">　表单校验的两种提示状态：红色错误与绿色成功（真实渲染截图）</w:t>
      </w:r>
    </w:p>
    <w:p w14:paraId="14F7158E" w14:textId="77777777" w:rsidR="005B0AE3" w:rsidRDefault="00000000">
      <w:pPr>
        <w:pStyle w:val="TaskLine"/>
        <w:rPr>
          <w:lang w:eastAsia="zh-CN"/>
        </w:rPr>
      </w:pPr>
      <w:r>
        <w:rPr>
          <w:lang w:eastAsia="zh-CN"/>
        </w:rPr>
        <w:t>检查点</w:t>
      </w:r>
      <w:r>
        <w:rPr>
          <w:lang w:eastAsia="zh-CN"/>
        </w:rPr>
        <w:t xml:space="preserve"> 1</w:t>
      </w:r>
      <w:r>
        <w:rPr>
          <w:lang w:eastAsia="zh-CN"/>
        </w:rPr>
        <w:t xml:space="preserve">　失焦只校验：在姓名框里输入数字，点到空白处，出现红色提示，页面没有刷新、没有提交，说明通道一是干净的。</w:t>
      </w:r>
    </w:p>
    <w:p w14:paraId="66029863" w14:textId="77777777" w:rsidR="005B0AE3" w:rsidRDefault="00000000">
      <w:pPr>
        <w:pStyle w:val="TaskLine"/>
        <w:rPr>
          <w:lang w:eastAsia="zh-CN"/>
        </w:rPr>
      </w:pPr>
      <w:r>
        <w:rPr>
          <w:lang w:eastAsia="zh-CN"/>
        </w:rPr>
        <w:t>检查点</w:t>
      </w:r>
      <w:r>
        <w:rPr>
          <w:lang w:eastAsia="zh-CN"/>
        </w:rPr>
        <w:t xml:space="preserve"> 2</w:t>
      </w:r>
      <w:r>
        <w:rPr>
          <w:lang w:eastAsia="zh-CN"/>
        </w:rPr>
        <w:t xml:space="preserve">　按钮才提交：所有字段都合法时，点击提交按钮才会弹出</w:t>
      </w:r>
      <w:r>
        <w:rPr>
          <w:lang w:eastAsia="zh-CN"/>
        </w:rPr>
        <w:t>“</w:t>
      </w:r>
      <w:r>
        <w:rPr>
          <w:lang w:eastAsia="zh-CN"/>
        </w:rPr>
        <w:t>是否要提交留言？</w:t>
      </w:r>
      <w:r>
        <w:rPr>
          <w:lang w:eastAsia="zh-CN"/>
        </w:rPr>
        <w:t>”</w:t>
      </w:r>
      <w:r>
        <w:rPr>
          <w:lang w:eastAsia="zh-CN"/>
        </w:rPr>
        <w:t>的确认框。</w:t>
      </w:r>
    </w:p>
    <w:p w14:paraId="0C9D09D3" w14:textId="77777777" w:rsidR="005B0AE3" w:rsidRDefault="00000000">
      <w:pPr>
        <w:pStyle w:val="TaskLine"/>
        <w:rPr>
          <w:lang w:eastAsia="zh-CN"/>
        </w:rPr>
      </w:pPr>
      <w:r>
        <w:rPr>
          <w:lang w:eastAsia="zh-CN"/>
        </w:rPr>
        <w:t>检查点</w:t>
      </w:r>
      <w:r>
        <w:rPr>
          <w:lang w:eastAsia="zh-CN"/>
        </w:rPr>
        <w:t xml:space="preserve"> 3</w:t>
      </w:r>
      <w:r>
        <w:rPr>
          <w:lang w:eastAsia="zh-CN"/>
        </w:rPr>
        <w:t xml:space="preserve">　两种提示颜色正确：错误是浅红底深红字，成功是浅绿底深绿字。</w:t>
      </w:r>
    </w:p>
    <w:p w14:paraId="7F8EA0CA" w14:textId="77777777" w:rsidR="005B0AE3" w:rsidRDefault="00000000">
      <w:pPr>
        <w:pStyle w:val="21"/>
        <w:rPr>
          <w:lang w:eastAsia="zh-CN"/>
        </w:rPr>
      </w:pPr>
      <w:bookmarkStart w:id="52" w:name="_LarkToc00046"/>
      <w:r>
        <w:rPr>
          <w:lang w:eastAsia="zh-CN"/>
        </w:rPr>
        <w:t xml:space="preserve">6.9 </w:t>
      </w:r>
      <w:r>
        <w:rPr>
          <w:lang w:eastAsia="zh-CN"/>
        </w:rPr>
        <w:t>本节排错表</w:t>
      </w:r>
      <w:bookmarkEnd w:id="52"/>
    </w:p>
    <w:p w14:paraId="1DBB6DFB" w14:textId="77777777" w:rsidR="005B0AE3" w:rsidRDefault="00000000">
      <w:pPr>
        <w:pStyle w:val="af7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>24</w:t>
      </w:r>
      <w:r>
        <w:rPr>
          <w:lang w:eastAsia="zh-CN"/>
        </w:rPr>
        <w:t xml:space="preserve">　步骤四（表单校验）常见问题排错表</w:t>
      </w:r>
    </w:p>
    <w:tbl>
      <w:tblPr>
        <w:tblStyle w:val="aff1"/>
        <w:tblW w:w="9072" w:type="dxa"/>
        <w:tblLayout w:type="fixed"/>
        <w:tblLook w:val="04A0" w:firstRow="1" w:lastRow="0" w:firstColumn="1" w:lastColumn="0" w:noHBand="0" w:noVBand="1"/>
      </w:tblPr>
      <w:tblGrid>
        <w:gridCol w:w="2609"/>
        <w:gridCol w:w="2835"/>
        <w:gridCol w:w="3628"/>
      </w:tblGrid>
      <w:tr w:rsidR="005B0AE3" w14:paraId="439C21C4" w14:textId="77777777">
        <w:trPr>
          <w:cantSplit/>
          <w:tblHeader/>
        </w:trPr>
        <w:tc>
          <w:tcPr>
            <w:tcW w:w="2608" w:type="dxa"/>
            <w:shd w:val="clear" w:color="auto" w:fill="D9D9D9"/>
            <w:vAlign w:val="center"/>
          </w:tcPr>
          <w:p w14:paraId="3A76EEC1" w14:textId="77777777" w:rsidR="005B0AE3" w:rsidRDefault="00000000">
            <w:pPr>
              <w:pStyle w:val="TableText"/>
              <w:jc w:val="center"/>
            </w:pPr>
            <w:proofErr w:type="spellStart"/>
            <w:r>
              <w:rPr>
                <w:b/>
              </w:rPr>
              <w:t>现象</w:t>
            </w:r>
            <w:proofErr w:type="spellEnd"/>
          </w:p>
        </w:tc>
        <w:tc>
          <w:tcPr>
            <w:tcW w:w="2835" w:type="dxa"/>
            <w:shd w:val="clear" w:color="auto" w:fill="D9D9D9"/>
            <w:vAlign w:val="center"/>
          </w:tcPr>
          <w:p w14:paraId="7FB24145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可能原因</w:t>
            </w:r>
          </w:p>
        </w:tc>
        <w:tc>
          <w:tcPr>
            <w:tcW w:w="3628" w:type="dxa"/>
            <w:shd w:val="clear" w:color="auto" w:fill="D9D9D9"/>
            <w:vAlign w:val="center"/>
          </w:tcPr>
          <w:p w14:paraId="747EE821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怎么解决</w:t>
            </w:r>
          </w:p>
        </w:tc>
      </w:tr>
      <w:tr w:rsidR="005B0AE3" w14:paraId="3763959D" w14:textId="77777777">
        <w:trPr>
          <w:cantSplit/>
        </w:trPr>
        <w:tc>
          <w:tcPr>
            <w:tcW w:w="2608" w:type="dxa"/>
            <w:vAlign w:val="center"/>
          </w:tcPr>
          <w:p w14:paraId="57C825B5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输入框一点到别处就提交了表单</w:t>
            </w:r>
          </w:p>
        </w:tc>
        <w:tc>
          <w:tcPr>
            <w:tcW w:w="2835" w:type="dxa"/>
            <w:vAlign w:val="center"/>
          </w:tcPr>
          <w:p w14:paraId="345B71DD" w14:textId="77777777" w:rsidR="005B0AE3" w:rsidRDefault="00000000">
            <w:pPr>
              <w:pStyle w:val="TableText"/>
            </w:pPr>
            <w:proofErr w:type="spellStart"/>
            <w:r>
              <w:t>把提交代码写进了</w:t>
            </w:r>
            <w:proofErr w:type="spellEnd"/>
            <w:r>
              <w:t xml:space="preserve"> </w:t>
            </w:r>
            <w:proofErr w:type="spellStart"/>
            <w:r>
              <w:t>checkForm</w:t>
            </w:r>
            <w:proofErr w:type="spellEnd"/>
          </w:p>
        </w:tc>
        <w:tc>
          <w:tcPr>
            <w:tcW w:w="3628" w:type="dxa"/>
            <w:vAlign w:val="center"/>
          </w:tcPr>
          <w:p w14:paraId="332BEE59" w14:textId="77777777" w:rsidR="005B0AE3" w:rsidRDefault="00000000">
            <w:pPr>
              <w:pStyle w:val="TableText"/>
            </w:pPr>
            <w:r>
              <w:t>把</w:t>
            </w:r>
            <w:r>
              <w:t xml:space="preserve"> submit </w:t>
            </w:r>
            <w:r>
              <w:t>相关代码全部移到</w:t>
            </w:r>
            <w:r>
              <w:t xml:space="preserve"> checkSubmit</w:t>
            </w:r>
            <w:r>
              <w:t>，</w:t>
            </w:r>
            <w:r>
              <w:t xml:space="preserve">checkForm </w:t>
            </w:r>
            <w:r>
              <w:t>里只留</w:t>
            </w:r>
            <w:r>
              <w:t xml:space="preserve"> return</w:t>
            </w:r>
          </w:p>
        </w:tc>
      </w:tr>
      <w:tr w:rsidR="005B0AE3" w14:paraId="3330D711" w14:textId="77777777">
        <w:trPr>
          <w:cantSplit/>
        </w:trPr>
        <w:tc>
          <w:tcPr>
            <w:tcW w:w="2608" w:type="dxa"/>
            <w:vAlign w:val="center"/>
          </w:tcPr>
          <w:p w14:paraId="026F743E" w14:textId="77777777" w:rsidR="005B0AE3" w:rsidRDefault="00000000">
            <w:pPr>
              <w:pStyle w:val="TableText"/>
            </w:pPr>
            <w:r>
              <w:t>失焦后没有反应</w:t>
            </w:r>
          </w:p>
        </w:tc>
        <w:tc>
          <w:tcPr>
            <w:tcW w:w="2835" w:type="dxa"/>
            <w:vAlign w:val="center"/>
          </w:tcPr>
          <w:p w14:paraId="08CB1796" w14:textId="77777777" w:rsidR="005B0AE3" w:rsidRDefault="00000000">
            <w:pPr>
              <w:pStyle w:val="TableText"/>
            </w:pPr>
            <w:r>
              <w:t xml:space="preserve">onblur </w:t>
            </w:r>
            <w:r>
              <w:t>里的函数名与</w:t>
            </w:r>
            <w:r>
              <w:t xml:space="preserve"> JS </w:t>
            </w:r>
            <w:r>
              <w:t>里的大小写不一致，或</w:t>
            </w:r>
            <w:r>
              <w:t xml:space="preserve"> id </w:t>
            </w:r>
            <w:r>
              <w:t>与</w:t>
            </w:r>
            <w:r>
              <w:t xml:space="preserve"> JS </w:t>
            </w:r>
            <w:r>
              <w:t>不一致</w:t>
            </w:r>
          </w:p>
        </w:tc>
        <w:tc>
          <w:tcPr>
            <w:tcW w:w="3628" w:type="dxa"/>
            <w:vAlign w:val="center"/>
          </w:tcPr>
          <w:p w14:paraId="72549DA6" w14:textId="77777777" w:rsidR="005B0AE3" w:rsidRDefault="00000000">
            <w:pPr>
              <w:pStyle w:val="CodeBlock"/>
            </w:pPr>
            <w:r>
              <w:t>统一写成</w:t>
            </w:r>
            <w:r>
              <w:t xml:space="preserve"> onblur="checkForm()"</w:t>
            </w:r>
            <w:r>
              <w:t>，并确认三个</w:t>
            </w:r>
            <w:r>
              <w:t xml:space="preserve"> id </w:t>
            </w:r>
            <w:r>
              <w:t>与</w:t>
            </w:r>
            <w:r>
              <w:t xml:space="preserve"> JS </w:t>
            </w:r>
            <w:r>
              <w:t>里完全一致</w:t>
            </w:r>
          </w:p>
        </w:tc>
      </w:tr>
      <w:tr w:rsidR="005B0AE3" w14:paraId="0D22E244" w14:textId="77777777">
        <w:trPr>
          <w:cantSplit/>
        </w:trPr>
        <w:tc>
          <w:tcPr>
            <w:tcW w:w="2608" w:type="dxa"/>
            <w:vAlign w:val="center"/>
          </w:tcPr>
          <w:p w14:paraId="73B775C6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只敲空格也能通过非空校验</w:t>
            </w:r>
          </w:p>
        </w:tc>
        <w:tc>
          <w:tcPr>
            <w:tcW w:w="2835" w:type="dxa"/>
            <w:vAlign w:val="center"/>
          </w:tcPr>
          <w:p w14:paraId="602E1B86" w14:textId="77777777" w:rsidR="005B0AE3" w:rsidRDefault="00000000">
            <w:pPr>
              <w:pStyle w:val="TableText"/>
            </w:pPr>
            <w:proofErr w:type="spellStart"/>
            <w:r>
              <w:t>取值时没有</w:t>
            </w:r>
            <w:proofErr w:type="spellEnd"/>
            <w:r>
              <w:t xml:space="preserve"> trim</w:t>
            </w:r>
          </w:p>
        </w:tc>
        <w:tc>
          <w:tcPr>
            <w:tcW w:w="3628" w:type="dxa"/>
            <w:vAlign w:val="center"/>
          </w:tcPr>
          <w:p w14:paraId="63E2C16A" w14:textId="77777777" w:rsidR="005B0AE3" w:rsidRDefault="00000000">
            <w:pPr>
              <w:pStyle w:val="TableText"/>
            </w:pPr>
            <w:r>
              <w:t>在</w:t>
            </w:r>
            <w:r>
              <w:t xml:space="preserve"> value </w:t>
            </w:r>
            <w:r>
              <w:t>后面加</w:t>
            </w:r>
            <w:r>
              <w:t xml:space="preserve"> .trim()</w:t>
            </w:r>
          </w:p>
        </w:tc>
      </w:tr>
      <w:tr w:rsidR="005B0AE3" w14:paraId="239EAC45" w14:textId="77777777">
        <w:trPr>
          <w:cantSplit/>
        </w:trPr>
        <w:tc>
          <w:tcPr>
            <w:tcW w:w="2608" w:type="dxa"/>
            <w:vAlign w:val="center"/>
          </w:tcPr>
          <w:p w14:paraId="0E4F0D9E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点击提交按钮页面直接刷新，没弹确认框</w:t>
            </w:r>
          </w:p>
        </w:tc>
        <w:tc>
          <w:tcPr>
            <w:tcW w:w="2835" w:type="dxa"/>
            <w:vAlign w:val="center"/>
          </w:tcPr>
          <w:p w14:paraId="09CA21BF" w14:textId="77777777" w:rsidR="005B0AE3" w:rsidRDefault="00000000">
            <w:pPr>
              <w:pStyle w:val="TableText"/>
            </w:pPr>
            <w:proofErr w:type="spellStart"/>
            <w:r>
              <w:t>按钮还是</w:t>
            </w:r>
            <w:proofErr w:type="spellEnd"/>
            <w:r>
              <w:t xml:space="preserve"> type </w:t>
            </w:r>
            <w:r>
              <w:t>为</w:t>
            </w:r>
            <w:r>
              <w:t xml:space="preserve"> submit</w:t>
            </w:r>
          </w:p>
        </w:tc>
        <w:tc>
          <w:tcPr>
            <w:tcW w:w="3628" w:type="dxa"/>
            <w:vAlign w:val="center"/>
          </w:tcPr>
          <w:p w14:paraId="2A7D4A78" w14:textId="77777777" w:rsidR="005B0AE3" w:rsidRDefault="00000000">
            <w:pPr>
              <w:pStyle w:val="CodeBlock"/>
            </w:pPr>
            <w:r>
              <w:t>把按钮改成</w:t>
            </w:r>
            <w:r>
              <w:t xml:space="preserve"> type="button"</w:t>
            </w:r>
            <w:r>
              <w:t>，并绑定</w:t>
            </w:r>
            <w:r>
              <w:t xml:space="preserve"> onclick="checkSubmit()"</w:t>
            </w:r>
          </w:p>
        </w:tc>
      </w:tr>
      <w:tr w:rsidR="005B0AE3" w14:paraId="42785F57" w14:textId="77777777">
        <w:trPr>
          <w:cantSplit/>
        </w:trPr>
        <w:tc>
          <w:tcPr>
            <w:tcW w:w="2608" w:type="dxa"/>
            <w:vAlign w:val="center"/>
          </w:tcPr>
          <w:p w14:paraId="1943A245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提示区域文字变了但没有颜色</w:t>
            </w:r>
          </w:p>
        </w:tc>
        <w:tc>
          <w:tcPr>
            <w:tcW w:w="2835" w:type="dxa"/>
            <w:vAlign w:val="center"/>
          </w:tcPr>
          <w:p w14:paraId="52B4E451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 xml:space="preserve">class </w:t>
            </w:r>
            <w:r>
              <w:rPr>
                <w:lang w:eastAsia="zh-CN"/>
              </w:rPr>
              <w:t>名字写错，或</w:t>
            </w:r>
            <w:r>
              <w:rPr>
                <w:lang w:eastAsia="zh-CN"/>
              </w:rPr>
              <w:t xml:space="preserve"> CSS </w:t>
            </w:r>
            <w:r>
              <w:rPr>
                <w:lang w:eastAsia="zh-CN"/>
              </w:rPr>
              <w:t>里没有这三个状态类</w:t>
            </w:r>
          </w:p>
        </w:tc>
        <w:tc>
          <w:tcPr>
            <w:tcW w:w="3628" w:type="dxa"/>
            <w:vAlign w:val="center"/>
          </w:tcPr>
          <w:p w14:paraId="00A7DA8F" w14:textId="77777777" w:rsidR="005B0AE3" w:rsidRDefault="00000000">
            <w:pPr>
              <w:pStyle w:val="TableText"/>
            </w:pPr>
            <w:proofErr w:type="spellStart"/>
            <w:r>
              <w:t>确认</w:t>
            </w:r>
            <w:proofErr w:type="spellEnd"/>
            <w:r>
              <w:t xml:space="preserve"> JS </w:t>
            </w:r>
            <w:proofErr w:type="spellStart"/>
            <w:r>
              <w:t>里写的是</w:t>
            </w:r>
            <w:proofErr w:type="spellEnd"/>
            <w:r>
              <w:t xml:space="preserve"> tip-error </w:t>
            </w:r>
            <w:r>
              <w:t>与</w:t>
            </w:r>
            <w:r>
              <w:t xml:space="preserve"> tip-success</w:t>
            </w:r>
            <w:r>
              <w:t>，且</w:t>
            </w:r>
            <w:r>
              <w:t xml:space="preserve"> style.css </w:t>
            </w:r>
            <w:r>
              <w:t>里有对应规则</w:t>
            </w:r>
          </w:p>
        </w:tc>
      </w:tr>
      <w:tr w:rsidR="005B0AE3" w14:paraId="303C52A1" w14:textId="77777777">
        <w:trPr>
          <w:cantSplit/>
        </w:trPr>
        <w:tc>
          <w:tcPr>
            <w:tcW w:w="2608" w:type="dxa"/>
            <w:vAlign w:val="center"/>
          </w:tcPr>
          <w:p w14:paraId="1EEE59B6" w14:textId="77777777" w:rsidR="005B0AE3" w:rsidRDefault="00000000">
            <w:pPr>
              <w:pStyle w:val="TableText"/>
            </w:pPr>
            <w:r>
              <w:t>点确定后控制台报</w:t>
            </w:r>
            <w:r>
              <w:t xml:space="preserve"> document.contactForm </w:t>
            </w:r>
            <w:r>
              <w:t>未定义</w:t>
            </w:r>
          </w:p>
        </w:tc>
        <w:tc>
          <w:tcPr>
            <w:tcW w:w="2835" w:type="dxa"/>
            <w:vAlign w:val="center"/>
          </w:tcPr>
          <w:p w14:paraId="38F45689" w14:textId="77777777" w:rsidR="005B0AE3" w:rsidRDefault="00000000">
            <w:pPr>
              <w:pStyle w:val="TableText"/>
            </w:pPr>
            <w:r>
              <w:t xml:space="preserve">form </w:t>
            </w:r>
            <w:r>
              <w:t>标签少了</w:t>
            </w:r>
            <w:r>
              <w:t xml:space="preserve"> name </w:t>
            </w:r>
            <w:r>
              <w:t>属性</w:t>
            </w:r>
          </w:p>
        </w:tc>
        <w:tc>
          <w:tcPr>
            <w:tcW w:w="3628" w:type="dxa"/>
            <w:vAlign w:val="center"/>
          </w:tcPr>
          <w:p w14:paraId="10A8A12F" w14:textId="77777777" w:rsidR="005B0AE3" w:rsidRDefault="00000000">
            <w:pPr>
              <w:pStyle w:val="CodeBlock"/>
            </w:pPr>
            <w:r>
              <w:t>在</w:t>
            </w:r>
            <w:r>
              <w:t xml:space="preserve"> form </w:t>
            </w:r>
            <w:r>
              <w:t>标签上补</w:t>
            </w:r>
            <w:r>
              <w:t xml:space="preserve"> name="contactForm"</w:t>
            </w:r>
          </w:p>
        </w:tc>
      </w:tr>
    </w:tbl>
    <w:p w14:paraId="153ABA11" w14:textId="77777777" w:rsidR="005B0AE3" w:rsidRDefault="005B0AE3">
      <w:pPr>
        <w:spacing w:after="0"/>
      </w:pPr>
    </w:p>
    <w:p w14:paraId="0900CDE9" w14:textId="77777777" w:rsidR="005B0AE3" w:rsidRDefault="00000000">
      <w:pPr>
        <w:pStyle w:val="1"/>
        <w:pageBreakBefore/>
        <w:rPr>
          <w:lang w:eastAsia="zh-CN"/>
        </w:rPr>
      </w:pPr>
      <w:bookmarkStart w:id="53" w:name="_LarkToc00047"/>
      <w:r>
        <w:rPr>
          <w:lang w:eastAsia="zh-CN"/>
        </w:rPr>
        <w:lastRenderedPageBreak/>
        <w:t>第七章　完整代码、验收与实验报告</w:t>
      </w:r>
      <w:bookmarkEnd w:id="53"/>
    </w:p>
    <w:p w14:paraId="7EE80BCD" w14:textId="77777777" w:rsidR="005B0AE3" w:rsidRDefault="00000000">
      <w:pPr>
        <w:rPr>
          <w:lang w:eastAsia="zh-CN"/>
        </w:rPr>
      </w:pPr>
      <w:r>
        <w:rPr>
          <w:lang w:eastAsia="zh-CN"/>
        </w:rPr>
        <w:t>前四步做完，功能已经全部实现。这一章把代码汇总，给出验收自检表，并把实验报告该怎么写逐条拆开讲，最后附上答辩时可能被问到的问题。</w:t>
      </w:r>
    </w:p>
    <w:p w14:paraId="2719C577" w14:textId="77777777" w:rsidR="005B0AE3" w:rsidRDefault="00000000">
      <w:pPr>
        <w:pStyle w:val="21"/>
        <w:rPr>
          <w:lang w:eastAsia="zh-CN"/>
        </w:rPr>
      </w:pPr>
      <w:bookmarkStart w:id="54" w:name="_LarkToc00048"/>
      <w:r>
        <w:rPr>
          <w:lang w:eastAsia="zh-CN"/>
        </w:rPr>
        <w:t xml:space="preserve">7.1 </w:t>
      </w:r>
      <w:r>
        <w:rPr>
          <w:lang w:eastAsia="zh-CN"/>
        </w:rPr>
        <w:t>三个文件的完整代码</w:t>
      </w:r>
      <w:bookmarkEnd w:id="54"/>
    </w:p>
    <w:p w14:paraId="22B921CD" w14:textId="77777777" w:rsidR="005B0AE3" w:rsidRDefault="00000000">
      <w:pPr>
        <w:rPr>
          <w:lang w:eastAsia="zh-CN"/>
        </w:rPr>
      </w:pPr>
      <w:r>
        <w:rPr>
          <w:lang w:eastAsia="zh-CN"/>
        </w:rPr>
        <w:t>下面的代码与配套工程完全一致，可以逐行对照。建议不要整段复制：先自己写一遍，卡住了再看，这样验收时才讲得出来。</w:t>
      </w:r>
    </w:p>
    <w:p w14:paraId="33527876" w14:textId="77777777" w:rsidR="005B0AE3" w:rsidRDefault="00000000">
      <w:pPr>
        <w:pStyle w:val="af7"/>
        <w:jc w:val="left"/>
      </w:pPr>
      <w:proofErr w:type="spellStart"/>
      <w:r>
        <w:t>js</w:t>
      </w:r>
      <w:proofErr w:type="spellEnd"/>
      <w:r>
        <w:t xml:space="preserve">/script.js </w:t>
      </w:r>
      <w:proofErr w:type="spellStart"/>
      <w:r>
        <w:t>完整代码（配套工程中的版本带逐行注释</w:t>
      </w:r>
      <w:proofErr w:type="spellEnd"/>
      <w:r>
        <w:t>）</w:t>
      </w:r>
    </w:p>
    <w:p w14:paraId="7DE4092D" w14:textId="77777777" w:rsidR="005B0AE3" w:rsidRDefault="00000000">
      <w:pPr>
        <w:pStyle w:val="CodeBlock"/>
        <w:shd w:val="clear" w:color="auto" w:fill="F2F6FA"/>
      </w:pPr>
      <w:r>
        <w:t>/* ============================================================</w:t>
      </w:r>
    </w:p>
    <w:p w14:paraId="3040FA09" w14:textId="77777777" w:rsidR="005B0AE3" w:rsidRDefault="00000000">
      <w:pPr>
        <w:pStyle w:val="CodeBlock"/>
        <w:shd w:val="clear" w:color="auto" w:fill="F2F6FA"/>
      </w:pPr>
      <w:r>
        <w:t xml:space="preserve">   </w:t>
      </w:r>
      <w:r>
        <w:t>个人简历</w:t>
      </w:r>
      <w:r>
        <w:t xml:space="preserve"> · </w:t>
      </w:r>
      <w:r>
        <w:t>交互脚本</w:t>
      </w:r>
      <w:r>
        <w:t xml:space="preserve"> js/script.js</w:t>
      </w:r>
    </w:p>
    <w:p w14:paraId="47C4FA52" w14:textId="77777777" w:rsidR="005B0AE3" w:rsidRDefault="00000000">
      <w:pPr>
        <w:pStyle w:val="CodeBlock"/>
        <w:shd w:val="clear" w:color="auto" w:fill="F2F6FA"/>
      </w:pPr>
      <w:r>
        <w:t xml:space="preserve">   </w:t>
      </w:r>
      <w:r>
        <w:t>《</w:t>
      </w:r>
      <w:r>
        <w:t xml:space="preserve">Web </w:t>
      </w:r>
      <w:r>
        <w:t>应用开发》实验二：</w:t>
      </w:r>
      <w:r>
        <w:t xml:space="preserve">JavaScript </w:t>
      </w:r>
      <w:r>
        <w:t>动态交互</w:t>
      </w:r>
    </w:p>
    <w:p w14:paraId="6AC3E777" w14:textId="77777777" w:rsidR="005B0AE3" w:rsidRDefault="00000000">
      <w:pPr>
        <w:pStyle w:val="CodeBlock"/>
        <w:shd w:val="clear" w:color="auto" w:fill="F2F6FA"/>
        <w:rPr>
          <w:lang w:eastAsia="zh-CN"/>
        </w:rPr>
      </w:pPr>
      <w:r>
        <w:t xml:space="preserve">   </w:t>
      </w:r>
      <w:r>
        <w:rPr>
          <w:lang w:eastAsia="zh-CN"/>
        </w:rPr>
        <w:t>文件结构：</w:t>
      </w:r>
      <w:r>
        <w:rPr>
          <w:lang w:eastAsia="zh-CN"/>
        </w:rPr>
        <w:t>1</w:t>
      </w:r>
      <w:proofErr w:type="gramStart"/>
      <w:r>
        <w:rPr>
          <w:lang w:eastAsia="zh-CN"/>
        </w:rPr>
        <w:t>.</w:t>
      </w:r>
      <w:proofErr w:type="gram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>页面初始化与实时时钟</w:t>
      </w:r>
      <w:r>
        <w:rPr>
          <w:lang w:eastAsia="zh-CN"/>
        </w:rPr>
        <w:t xml:space="preserve">  2</w:t>
      </w:r>
      <w:proofErr w:type="gramEnd"/>
      <w:r>
        <w:rPr>
          <w:lang w:eastAsia="zh-CN"/>
        </w:rPr>
        <w:t xml:space="preserve">. </w:t>
      </w:r>
      <w:proofErr w:type="gramStart"/>
      <w:r>
        <w:rPr>
          <w:lang w:eastAsia="zh-CN"/>
        </w:rPr>
        <w:t>主题切换</w:t>
      </w:r>
      <w:r>
        <w:rPr>
          <w:lang w:eastAsia="zh-CN"/>
        </w:rPr>
        <w:t xml:space="preserve">  3</w:t>
      </w:r>
      <w:proofErr w:type="gramEnd"/>
      <w:r>
        <w:rPr>
          <w:lang w:eastAsia="zh-CN"/>
        </w:rPr>
        <w:t xml:space="preserve">. </w:t>
      </w:r>
      <w:r>
        <w:rPr>
          <w:lang w:eastAsia="zh-CN"/>
        </w:rPr>
        <w:t>留言表单前端校验</w:t>
      </w:r>
    </w:p>
    <w:p w14:paraId="7893AB99" w14:textId="77777777" w:rsidR="005B0AE3" w:rsidRDefault="00000000">
      <w:pPr>
        <w:pStyle w:val="CodeBlock"/>
        <w:shd w:val="clear" w:color="auto" w:fill="F2F6FA"/>
        <w:rPr>
          <w:lang w:eastAsia="zh-CN"/>
        </w:rPr>
      </w:pPr>
      <w:r>
        <w:rPr>
          <w:lang w:eastAsia="zh-CN"/>
        </w:rPr>
        <w:t xml:space="preserve">   ============================================================ */</w:t>
      </w:r>
    </w:p>
    <w:p w14:paraId="542B17F3" w14:textId="77777777" w:rsidR="005B0AE3" w:rsidRDefault="005B0AE3">
      <w:pPr>
        <w:pStyle w:val="CodeBlock"/>
        <w:shd w:val="clear" w:color="auto" w:fill="F2F6FA"/>
        <w:rPr>
          <w:lang w:eastAsia="zh-CN"/>
        </w:rPr>
      </w:pPr>
    </w:p>
    <w:p w14:paraId="1442996D" w14:textId="77777777" w:rsidR="005B0AE3" w:rsidRDefault="00000000">
      <w:pPr>
        <w:pStyle w:val="CodeBlock"/>
        <w:shd w:val="clear" w:color="auto" w:fill="F2F6FA"/>
        <w:rPr>
          <w:lang w:eastAsia="zh-CN"/>
        </w:rPr>
      </w:pPr>
      <w:r>
        <w:rPr>
          <w:lang w:eastAsia="zh-CN"/>
        </w:rPr>
        <w:t xml:space="preserve">/* ---------- 1. </w:t>
      </w:r>
      <w:r>
        <w:rPr>
          <w:lang w:eastAsia="zh-CN"/>
        </w:rPr>
        <w:t>页面初始化与实时时钟</w:t>
      </w:r>
      <w:r>
        <w:rPr>
          <w:lang w:eastAsia="zh-CN"/>
        </w:rPr>
        <w:t xml:space="preserve"> ---------- */</w:t>
      </w:r>
    </w:p>
    <w:p w14:paraId="5A049D66" w14:textId="77777777" w:rsidR="005B0AE3" w:rsidRDefault="00000000">
      <w:pPr>
        <w:pStyle w:val="CodeBlock"/>
        <w:shd w:val="clear" w:color="auto" w:fill="F2F6FA"/>
      </w:pPr>
      <w:proofErr w:type="spellStart"/>
      <w:proofErr w:type="gramStart"/>
      <w:r>
        <w:t>window.onload</w:t>
      </w:r>
      <w:proofErr w:type="spellEnd"/>
      <w:proofErr w:type="gramEnd"/>
      <w:r>
        <w:t xml:space="preserve"> = function () {</w:t>
      </w:r>
    </w:p>
    <w:p w14:paraId="7E1731BC" w14:textId="77777777" w:rsidR="005B0AE3" w:rsidRDefault="00000000">
      <w:pPr>
        <w:pStyle w:val="CodeBlock"/>
        <w:shd w:val="clear" w:color="auto" w:fill="F2F6FA"/>
      </w:pPr>
      <w:r>
        <w:t xml:space="preserve">    console.log("</w:t>
      </w:r>
      <w:r>
        <w:t>欢迎访问我的个人简历页面！页面加载完成时间：</w:t>
      </w:r>
      <w:r>
        <w:t>" + getFormatTime());</w:t>
      </w:r>
    </w:p>
    <w:p w14:paraId="5ADBF7C6" w14:textId="77777777" w:rsidR="005B0AE3" w:rsidRDefault="00000000">
      <w:pPr>
        <w:pStyle w:val="CodeBlock"/>
        <w:shd w:val="clear" w:color="auto" w:fill="F2F6FA"/>
      </w:pPr>
      <w:r>
        <w:t xml:space="preserve">    console.log("</w:t>
      </w:r>
      <w:r>
        <w:t>交互脚本</w:t>
      </w:r>
      <w:r>
        <w:t xml:space="preserve"> js/script.js </w:t>
      </w:r>
      <w:r>
        <w:t>已加载，正在启动每秒刷新的实时时钟。</w:t>
      </w:r>
      <w:r>
        <w:t>");</w:t>
      </w:r>
    </w:p>
    <w:p w14:paraId="43BD5825" w14:textId="77777777" w:rsidR="005B0AE3" w:rsidRDefault="00000000">
      <w:pPr>
        <w:pStyle w:val="CodeBlock"/>
        <w:shd w:val="clear" w:color="auto" w:fill="F2F6FA"/>
      </w:pPr>
      <w:r>
        <w:t xml:space="preserve">    updateClock();</w:t>
      </w:r>
    </w:p>
    <w:p w14:paraId="51EB6EE3" w14:textId="77777777" w:rsidR="005B0AE3" w:rsidRDefault="00000000">
      <w:pPr>
        <w:pStyle w:val="CodeBlock"/>
        <w:shd w:val="clear" w:color="auto" w:fill="F2F6FA"/>
      </w:pPr>
      <w:r>
        <w:t xml:space="preserve">    setInterval(updateClock, 1000);</w:t>
      </w:r>
    </w:p>
    <w:p w14:paraId="5009E670" w14:textId="77777777" w:rsidR="005B0AE3" w:rsidRDefault="00000000">
      <w:pPr>
        <w:pStyle w:val="CodeBlock"/>
        <w:shd w:val="clear" w:color="auto" w:fill="F2F6FA"/>
      </w:pPr>
      <w:r>
        <w:t>};</w:t>
      </w:r>
    </w:p>
    <w:p w14:paraId="26DA26B6" w14:textId="77777777" w:rsidR="005B0AE3" w:rsidRDefault="005B0AE3">
      <w:pPr>
        <w:pStyle w:val="CodeBlock"/>
        <w:shd w:val="clear" w:color="auto" w:fill="F2F6FA"/>
      </w:pPr>
    </w:p>
    <w:p w14:paraId="1A0BEDA9" w14:textId="77777777" w:rsidR="005B0AE3" w:rsidRDefault="00000000">
      <w:pPr>
        <w:pStyle w:val="CodeBlock"/>
        <w:shd w:val="clear" w:color="auto" w:fill="F2F6FA"/>
      </w:pPr>
      <w:r>
        <w:t>function getFormatTime() {</w:t>
      </w:r>
    </w:p>
    <w:p w14:paraId="56A92231" w14:textId="77777777" w:rsidR="005B0AE3" w:rsidRDefault="00000000">
      <w:pPr>
        <w:pStyle w:val="CodeBlock"/>
        <w:shd w:val="clear" w:color="auto" w:fill="F2F6FA"/>
      </w:pPr>
      <w:r>
        <w:t xml:space="preserve">    const now = new Date();</w:t>
      </w:r>
    </w:p>
    <w:p w14:paraId="31919BAD" w14:textId="77777777" w:rsidR="005B0AE3" w:rsidRDefault="00000000">
      <w:pPr>
        <w:pStyle w:val="CodeBlock"/>
        <w:shd w:val="clear" w:color="auto" w:fill="F2F6FA"/>
      </w:pPr>
      <w:r>
        <w:t xml:space="preserve">    const year = now.getFullYear();</w:t>
      </w:r>
    </w:p>
    <w:p w14:paraId="3A0E0893" w14:textId="77777777" w:rsidR="005B0AE3" w:rsidRDefault="00000000">
      <w:pPr>
        <w:pStyle w:val="CodeBlock"/>
        <w:shd w:val="clear" w:color="auto" w:fill="F2F6FA"/>
      </w:pPr>
      <w:r>
        <w:t xml:space="preserve">    const month = String(now.getMonth() + 1).padStart(2, "0");</w:t>
      </w:r>
    </w:p>
    <w:p w14:paraId="476BC93E" w14:textId="77777777" w:rsidR="005B0AE3" w:rsidRDefault="00000000">
      <w:pPr>
        <w:pStyle w:val="CodeBlock"/>
        <w:shd w:val="clear" w:color="auto" w:fill="F2F6FA"/>
      </w:pPr>
      <w:r>
        <w:t xml:space="preserve">    const day = String(now.getDate()).padStart(2, "0");</w:t>
      </w:r>
    </w:p>
    <w:p w14:paraId="0D142133" w14:textId="77777777" w:rsidR="005B0AE3" w:rsidRDefault="00000000">
      <w:pPr>
        <w:pStyle w:val="CodeBlock"/>
        <w:shd w:val="clear" w:color="auto" w:fill="F2F6FA"/>
      </w:pPr>
      <w:r>
        <w:t xml:space="preserve">    const hours = String(now.getHours()).padStart(2, "0");</w:t>
      </w:r>
    </w:p>
    <w:p w14:paraId="584A548D" w14:textId="77777777" w:rsidR="005B0AE3" w:rsidRDefault="00000000">
      <w:pPr>
        <w:pStyle w:val="CodeBlock"/>
        <w:shd w:val="clear" w:color="auto" w:fill="F2F6FA"/>
      </w:pPr>
      <w:r>
        <w:t xml:space="preserve">    const minutes = String(now.getMinutes()).padStart(2, "0");</w:t>
      </w:r>
    </w:p>
    <w:p w14:paraId="369A99D0" w14:textId="77777777" w:rsidR="005B0AE3" w:rsidRDefault="00000000">
      <w:pPr>
        <w:pStyle w:val="CodeBlock"/>
        <w:shd w:val="clear" w:color="auto" w:fill="F2F6FA"/>
      </w:pPr>
      <w:r>
        <w:t xml:space="preserve">    const seconds = String(now.getSeconds()).padStart(2, "0");</w:t>
      </w:r>
    </w:p>
    <w:p w14:paraId="640B8C50" w14:textId="77777777" w:rsidR="005B0AE3" w:rsidRDefault="00000000">
      <w:pPr>
        <w:pStyle w:val="CodeBlock"/>
        <w:shd w:val="clear" w:color="auto" w:fill="F2F6FA"/>
      </w:pPr>
      <w:r>
        <w:t xml:space="preserve">    return `${year}-${month}-${day} ${hours}:${minutes}:${seconds}`;</w:t>
      </w:r>
    </w:p>
    <w:p w14:paraId="2A12CB68" w14:textId="77777777" w:rsidR="005B0AE3" w:rsidRDefault="00000000">
      <w:pPr>
        <w:pStyle w:val="CodeBlock"/>
        <w:shd w:val="clear" w:color="auto" w:fill="F2F6FA"/>
      </w:pPr>
      <w:r>
        <w:t>}</w:t>
      </w:r>
    </w:p>
    <w:p w14:paraId="2E120F4D" w14:textId="77777777" w:rsidR="005B0AE3" w:rsidRDefault="005B0AE3">
      <w:pPr>
        <w:pStyle w:val="CodeBlock"/>
        <w:shd w:val="clear" w:color="auto" w:fill="F2F6FA"/>
      </w:pPr>
    </w:p>
    <w:p w14:paraId="05E1D17F" w14:textId="77777777" w:rsidR="005B0AE3" w:rsidRDefault="00000000">
      <w:pPr>
        <w:pStyle w:val="CodeBlock"/>
        <w:shd w:val="clear" w:color="auto" w:fill="F2F6FA"/>
      </w:pPr>
      <w:r>
        <w:t>function updateClock() {</w:t>
      </w:r>
    </w:p>
    <w:p w14:paraId="432EA46B" w14:textId="77777777" w:rsidR="005B0AE3" w:rsidRDefault="00000000">
      <w:pPr>
        <w:pStyle w:val="CodeBlock"/>
        <w:shd w:val="clear" w:color="auto" w:fill="F2F6FA"/>
      </w:pPr>
      <w:r>
        <w:t xml:space="preserve">    const clock = document.getElementById("clock");</w:t>
      </w:r>
    </w:p>
    <w:p w14:paraId="6F6667F2" w14:textId="77777777" w:rsidR="005B0AE3" w:rsidRDefault="00000000">
      <w:pPr>
        <w:pStyle w:val="CodeBlock"/>
        <w:shd w:val="clear" w:color="auto" w:fill="F2F6FA"/>
      </w:pPr>
      <w:r>
        <w:t xml:space="preserve">    if (clock) {</w:t>
      </w:r>
    </w:p>
    <w:p w14:paraId="46AEAF44" w14:textId="77777777" w:rsidR="005B0AE3" w:rsidRDefault="00000000">
      <w:pPr>
        <w:pStyle w:val="CodeBlock"/>
        <w:shd w:val="clear" w:color="auto" w:fill="F2F6FA"/>
      </w:pPr>
      <w:r>
        <w:t xml:space="preserve">        clock.innerText = getFormatTime();</w:t>
      </w:r>
    </w:p>
    <w:p w14:paraId="3686A363" w14:textId="77777777" w:rsidR="005B0AE3" w:rsidRDefault="00000000">
      <w:pPr>
        <w:pStyle w:val="CodeBlock"/>
        <w:shd w:val="clear" w:color="auto" w:fill="F2F6FA"/>
      </w:pPr>
      <w:r>
        <w:t xml:space="preserve">    }</w:t>
      </w:r>
    </w:p>
    <w:p w14:paraId="6636E514" w14:textId="77777777" w:rsidR="005B0AE3" w:rsidRDefault="00000000">
      <w:pPr>
        <w:pStyle w:val="CodeBlock"/>
        <w:shd w:val="clear" w:color="auto" w:fill="F2F6FA"/>
      </w:pPr>
      <w:r>
        <w:t>}</w:t>
      </w:r>
    </w:p>
    <w:p w14:paraId="62FF217B" w14:textId="77777777" w:rsidR="005B0AE3" w:rsidRDefault="005B0AE3">
      <w:pPr>
        <w:pStyle w:val="CodeBlock"/>
        <w:shd w:val="clear" w:color="auto" w:fill="F2F6FA"/>
      </w:pPr>
    </w:p>
    <w:p w14:paraId="70B45721" w14:textId="77777777" w:rsidR="005B0AE3" w:rsidRDefault="00000000">
      <w:pPr>
        <w:pStyle w:val="CodeBlock"/>
        <w:shd w:val="clear" w:color="auto" w:fill="F2F6FA"/>
      </w:pPr>
      <w:r>
        <w:t xml:space="preserve">/* ---------- 2. </w:t>
      </w:r>
      <w:r>
        <w:t>主题切换</w:t>
      </w:r>
      <w:r>
        <w:t xml:space="preserve"> ---------- */</w:t>
      </w:r>
    </w:p>
    <w:p w14:paraId="517F78F6" w14:textId="77777777" w:rsidR="005B0AE3" w:rsidRDefault="00000000">
      <w:pPr>
        <w:pStyle w:val="CodeBlock"/>
        <w:shd w:val="clear" w:color="auto" w:fill="F2F6FA"/>
      </w:pPr>
      <w:r>
        <w:t>const themeBtn = document.getElementById("themeBtn");</w:t>
      </w:r>
    </w:p>
    <w:p w14:paraId="22504578" w14:textId="77777777" w:rsidR="005B0AE3" w:rsidRDefault="005B0AE3">
      <w:pPr>
        <w:pStyle w:val="CodeBlock"/>
        <w:shd w:val="clear" w:color="auto" w:fill="F2F6FA"/>
      </w:pPr>
    </w:p>
    <w:p w14:paraId="7C85C6BC" w14:textId="77777777" w:rsidR="005B0AE3" w:rsidRDefault="00000000">
      <w:pPr>
        <w:pStyle w:val="CodeBlock"/>
        <w:shd w:val="clear" w:color="auto" w:fill="F2F6FA"/>
      </w:pPr>
      <w:r>
        <w:t>themeBtn.onclick = function () {</w:t>
      </w:r>
    </w:p>
    <w:p w14:paraId="332618B4" w14:textId="77777777" w:rsidR="005B0AE3" w:rsidRDefault="00000000">
      <w:pPr>
        <w:pStyle w:val="CodeBlock"/>
        <w:shd w:val="clear" w:color="auto" w:fill="F2F6FA"/>
      </w:pPr>
      <w:r>
        <w:t xml:space="preserve">    document.body.classList.toggle("dark");</w:t>
      </w:r>
    </w:p>
    <w:p w14:paraId="578E7559" w14:textId="77777777" w:rsidR="005B0AE3" w:rsidRDefault="00000000">
      <w:pPr>
        <w:pStyle w:val="CodeBlock"/>
        <w:shd w:val="clear" w:color="auto" w:fill="F2F6FA"/>
      </w:pPr>
      <w:r>
        <w:t xml:space="preserve">    if (document.body.classList.contains("dark")) {</w:t>
      </w:r>
    </w:p>
    <w:p w14:paraId="0F38CDDF" w14:textId="77777777" w:rsidR="005B0AE3" w:rsidRDefault="00000000">
      <w:pPr>
        <w:pStyle w:val="CodeBlock"/>
        <w:shd w:val="clear" w:color="auto" w:fill="F2F6FA"/>
      </w:pPr>
      <w:r>
        <w:t xml:space="preserve">        themeBtn.innerText = "</w:t>
      </w:r>
      <w:r>
        <w:t>切换亮色主题</w:t>
      </w:r>
      <w:r>
        <w:t>";</w:t>
      </w:r>
    </w:p>
    <w:p w14:paraId="113EA521" w14:textId="77777777" w:rsidR="005B0AE3" w:rsidRDefault="00000000">
      <w:pPr>
        <w:pStyle w:val="CodeBlock"/>
        <w:shd w:val="clear" w:color="auto" w:fill="F2F6FA"/>
      </w:pPr>
      <w:r>
        <w:t xml:space="preserve">    } else {</w:t>
      </w:r>
    </w:p>
    <w:p w14:paraId="2B51908C" w14:textId="77777777" w:rsidR="005B0AE3" w:rsidRDefault="00000000">
      <w:pPr>
        <w:pStyle w:val="CodeBlock"/>
        <w:shd w:val="clear" w:color="auto" w:fill="F2F6FA"/>
      </w:pPr>
      <w:r>
        <w:t xml:space="preserve">        themeBtn.innerText = "</w:t>
      </w:r>
      <w:r>
        <w:t>切换暗色主题</w:t>
      </w:r>
      <w:r>
        <w:t>";</w:t>
      </w:r>
    </w:p>
    <w:p w14:paraId="73230F1E" w14:textId="77777777" w:rsidR="005B0AE3" w:rsidRDefault="00000000">
      <w:pPr>
        <w:pStyle w:val="CodeBlock"/>
        <w:shd w:val="clear" w:color="auto" w:fill="F2F6FA"/>
      </w:pPr>
      <w:r>
        <w:t xml:space="preserve">    }</w:t>
      </w:r>
    </w:p>
    <w:p w14:paraId="2307DDF2" w14:textId="77777777" w:rsidR="005B0AE3" w:rsidRDefault="00000000">
      <w:pPr>
        <w:pStyle w:val="CodeBlock"/>
        <w:shd w:val="clear" w:color="auto" w:fill="F2F6FA"/>
      </w:pPr>
      <w:r>
        <w:t>};</w:t>
      </w:r>
    </w:p>
    <w:p w14:paraId="7FDA640D" w14:textId="77777777" w:rsidR="005B0AE3" w:rsidRDefault="005B0AE3">
      <w:pPr>
        <w:pStyle w:val="CodeBlock"/>
        <w:shd w:val="clear" w:color="auto" w:fill="F2F6FA"/>
      </w:pPr>
    </w:p>
    <w:p w14:paraId="783D5070" w14:textId="77777777" w:rsidR="005B0AE3" w:rsidRDefault="00000000">
      <w:pPr>
        <w:pStyle w:val="CodeBlock"/>
        <w:shd w:val="clear" w:color="auto" w:fill="F2F6FA"/>
      </w:pPr>
      <w:r>
        <w:t xml:space="preserve">/* ---------- 3. </w:t>
      </w:r>
      <w:r>
        <w:t>留言表单前端校验</w:t>
      </w:r>
      <w:r>
        <w:t xml:space="preserve"> ---------- */</w:t>
      </w:r>
    </w:p>
    <w:p w14:paraId="6343D37E" w14:textId="77777777" w:rsidR="005B0AE3" w:rsidRDefault="00000000">
      <w:pPr>
        <w:pStyle w:val="CodeBlock"/>
        <w:shd w:val="clear" w:color="auto" w:fill="F2F6FA"/>
      </w:pPr>
      <w:r>
        <w:t>const nameReg = /^[\u4e00-\u9fa5a-zA-Z·\s]{2,20}$/;</w:t>
      </w:r>
    </w:p>
    <w:p w14:paraId="3C157DE3" w14:textId="77777777" w:rsidR="005B0AE3" w:rsidRDefault="00000000">
      <w:pPr>
        <w:pStyle w:val="CodeBlock"/>
        <w:shd w:val="clear" w:color="auto" w:fill="F2F6FA"/>
      </w:pPr>
      <w:r>
        <w:t>const emailReg = /^[a-zA-Z0-9_-]+(\.[a-zA-Z0-9_-]+)*@[a-zA-Z0-9_-]+(\.[a-zA-Z0-9_-]+)*\.[a-zA-Z]{2,}$/;</w:t>
      </w:r>
    </w:p>
    <w:p w14:paraId="1F8B43A2" w14:textId="77777777" w:rsidR="005B0AE3" w:rsidRDefault="00000000">
      <w:pPr>
        <w:pStyle w:val="CodeBlock"/>
        <w:shd w:val="clear" w:color="auto" w:fill="F2F6FA"/>
      </w:pPr>
      <w:r>
        <w:t>const formTip = document.getElementById("formTip");</w:t>
      </w:r>
    </w:p>
    <w:p w14:paraId="3CAE7358" w14:textId="77777777" w:rsidR="005B0AE3" w:rsidRDefault="00000000">
      <w:pPr>
        <w:pStyle w:val="CodeBlock"/>
        <w:shd w:val="clear" w:color="auto" w:fill="F2F6FA"/>
      </w:pPr>
      <w:r>
        <w:t>const nameInput = document.getElementById("nameInput");</w:t>
      </w:r>
    </w:p>
    <w:p w14:paraId="0B8BDA7A" w14:textId="77777777" w:rsidR="005B0AE3" w:rsidRDefault="00000000">
      <w:pPr>
        <w:pStyle w:val="CodeBlock"/>
        <w:shd w:val="clear" w:color="auto" w:fill="F2F6FA"/>
      </w:pPr>
      <w:r>
        <w:t>const emailInput = document.getElementById("emailInput");</w:t>
      </w:r>
    </w:p>
    <w:p w14:paraId="0F493631" w14:textId="77777777" w:rsidR="005B0AE3" w:rsidRDefault="00000000">
      <w:pPr>
        <w:pStyle w:val="CodeBlock"/>
        <w:shd w:val="clear" w:color="auto" w:fill="F2F6FA"/>
      </w:pPr>
      <w:r>
        <w:t>const messageInput = document.getElementById("messageInput");</w:t>
      </w:r>
    </w:p>
    <w:p w14:paraId="06B0AE4D" w14:textId="77777777" w:rsidR="005B0AE3" w:rsidRDefault="005B0AE3">
      <w:pPr>
        <w:pStyle w:val="CodeBlock"/>
        <w:shd w:val="clear" w:color="auto" w:fill="F2F6FA"/>
      </w:pPr>
    </w:p>
    <w:p w14:paraId="431B71CD" w14:textId="77777777" w:rsidR="005B0AE3" w:rsidRDefault="00000000">
      <w:pPr>
        <w:pStyle w:val="CodeBlock"/>
        <w:shd w:val="clear" w:color="auto" w:fill="F2F6FA"/>
      </w:pPr>
      <w:r>
        <w:t>function showTip(text, type) {</w:t>
      </w:r>
    </w:p>
    <w:p w14:paraId="0EE9974C" w14:textId="77777777" w:rsidR="005B0AE3" w:rsidRDefault="00000000">
      <w:pPr>
        <w:pStyle w:val="CodeBlock"/>
        <w:shd w:val="clear" w:color="auto" w:fill="F2F6FA"/>
      </w:pPr>
      <w:r>
        <w:t xml:space="preserve">    formTip.className = type;</w:t>
      </w:r>
    </w:p>
    <w:p w14:paraId="325DFF93" w14:textId="77777777" w:rsidR="005B0AE3" w:rsidRDefault="00000000">
      <w:pPr>
        <w:pStyle w:val="CodeBlock"/>
        <w:shd w:val="clear" w:color="auto" w:fill="F2F6FA"/>
      </w:pPr>
      <w:r>
        <w:t xml:space="preserve">    formTip.innerText = text;</w:t>
      </w:r>
    </w:p>
    <w:p w14:paraId="5B227062" w14:textId="77777777" w:rsidR="005B0AE3" w:rsidRDefault="00000000">
      <w:pPr>
        <w:pStyle w:val="CodeBlock"/>
        <w:shd w:val="clear" w:color="auto" w:fill="F2F6FA"/>
      </w:pPr>
      <w:r>
        <w:t>}</w:t>
      </w:r>
    </w:p>
    <w:p w14:paraId="533E5277" w14:textId="77777777" w:rsidR="005B0AE3" w:rsidRDefault="005B0AE3">
      <w:pPr>
        <w:pStyle w:val="CodeBlock"/>
        <w:shd w:val="clear" w:color="auto" w:fill="F2F6FA"/>
      </w:pPr>
    </w:p>
    <w:p w14:paraId="18EE8A88" w14:textId="77777777" w:rsidR="005B0AE3" w:rsidRDefault="00000000">
      <w:pPr>
        <w:pStyle w:val="CodeBlock"/>
        <w:shd w:val="clear" w:color="auto" w:fill="F2F6FA"/>
      </w:pPr>
      <w:r>
        <w:t>function checkForm() {</w:t>
      </w:r>
    </w:p>
    <w:p w14:paraId="12453B15" w14:textId="77777777" w:rsidR="005B0AE3" w:rsidRDefault="00000000">
      <w:pPr>
        <w:pStyle w:val="CodeBlock"/>
        <w:shd w:val="clear" w:color="auto" w:fill="F2F6FA"/>
      </w:pPr>
      <w:r>
        <w:t xml:space="preserve">    const nameVal = nameInput.value.trim();</w:t>
      </w:r>
    </w:p>
    <w:p w14:paraId="04F84689" w14:textId="77777777" w:rsidR="005B0AE3" w:rsidRDefault="00000000">
      <w:pPr>
        <w:pStyle w:val="CodeBlock"/>
        <w:shd w:val="clear" w:color="auto" w:fill="F2F6FA"/>
      </w:pPr>
      <w:r>
        <w:t xml:space="preserve">    const emailVal = emailInput.value.trim();</w:t>
      </w:r>
    </w:p>
    <w:p w14:paraId="43B6A832" w14:textId="77777777" w:rsidR="005B0AE3" w:rsidRDefault="00000000">
      <w:pPr>
        <w:pStyle w:val="CodeBlock"/>
        <w:shd w:val="clear" w:color="auto" w:fill="F2F6FA"/>
      </w:pPr>
      <w:r>
        <w:t xml:space="preserve">    const messageVal = messageInput.value.trim();</w:t>
      </w:r>
    </w:p>
    <w:p w14:paraId="515F695E" w14:textId="77777777" w:rsidR="005B0AE3" w:rsidRDefault="00000000">
      <w:pPr>
        <w:pStyle w:val="CodeBlock"/>
        <w:shd w:val="clear" w:color="auto" w:fill="F2F6FA"/>
      </w:pPr>
      <w:r>
        <w:t xml:space="preserve">    if (nameVal === "") { showTip("</w:t>
      </w:r>
      <w:r>
        <w:t>错误：姓名不能为空！</w:t>
      </w:r>
      <w:r>
        <w:t>", "tip-error"); return false; }</w:t>
      </w:r>
    </w:p>
    <w:p w14:paraId="545A27DE" w14:textId="77777777" w:rsidR="005B0AE3" w:rsidRDefault="00000000">
      <w:pPr>
        <w:pStyle w:val="CodeBlock"/>
        <w:shd w:val="clear" w:color="auto" w:fill="F2F6FA"/>
      </w:pPr>
      <w:r>
        <w:t xml:space="preserve">    if (!nameReg.test(nameVal)) { showTip("</w:t>
      </w:r>
      <w:r>
        <w:t>错误：姓名仅支持中英文，不能包含数字，长度</w:t>
      </w:r>
      <w:r>
        <w:t xml:space="preserve"> 2-20 </w:t>
      </w:r>
      <w:r>
        <w:t>字符</w:t>
      </w:r>
      <w:r>
        <w:t>", "tip-error"); return false; }</w:t>
      </w:r>
    </w:p>
    <w:p w14:paraId="21B85EFE" w14:textId="77777777" w:rsidR="005B0AE3" w:rsidRDefault="00000000">
      <w:pPr>
        <w:pStyle w:val="CodeBlock"/>
        <w:shd w:val="clear" w:color="auto" w:fill="F2F6FA"/>
      </w:pPr>
      <w:r>
        <w:t xml:space="preserve">    if (emailVal === "") { showTip("</w:t>
      </w:r>
      <w:r>
        <w:t>错误：邮箱不能为空！</w:t>
      </w:r>
      <w:r>
        <w:t>", "tip-error"); return false; }</w:t>
      </w:r>
    </w:p>
    <w:p w14:paraId="39210CF7" w14:textId="77777777" w:rsidR="005B0AE3" w:rsidRDefault="00000000">
      <w:pPr>
        <w:pStyle w:val="CodeBlock"/>
        <w:shd w:val="clear" w:color="auto" w:fill="F2F6FA"/>
      </w:pPr>
      <w:r>
        <w:t xml:space="preserve">    if (!emailReg.test(emailVal)) { showTip("</w:t>
      </w:r>
      <w:r>
        <w:t>错误：邮箱格式不正确，正确格式如</w:t>
      </w:r>
      <w:r>
        <w:t xml:space="preserve"> zhangsan@example.com", "tip-error"); return false; }</w:t>
      </w:r>
    </w:p>
    <w:p w14:paraId="43FB3FA4" w14:textId="77777777" w:rsidR="005B0AE3" w:rsidRDefault="00000000">
      <w:pPr>
        <w:pStyle w:val="CodeBlock"/>
        <w:shd w:val="clear" w:color="auto" w:fill="F2F6FA"/>
      </w:pPr>
      <w:r>
        <w:t xml:space="preserve">    if (messageVal === "") { showTip("</w:t>
      </w:r>
      <w:r>
        <w:t>错误：留言内容不能为空！</w:t>
      </w:r>
      <w:r>
        <w:t>", "tip-error"); return false; }</w:t>
      </w:r>
    </w:p>
    <w:p w14:paraId="18C53D3D" w14:textId="77777777" w:rsidR="005B0AE3" w:rsidRDefault="00000000">
      <w:pPr>
        <w:pStyle w:val="CodeBlock"/>
        <w:shd w:val="clear" w:color="auto" w:fill="F2F6FA"/>
      </w:pPr>
      <w:r>
        <w:t xml:space="preserve">    if (messageVal.length &lt; 5 || messageVal.length &gt; 500) {</w:t>
      </w:r>
    </w:p>
    <w:p w14:paraId="61CB0BA6" w14:textId="77777777" w:rsidR="005B0AE3" w:rsidRDefault="00000000">
      <w:pPr>
        <w:pStyle w:val="CodeBlock"/>
        <w:shd w:val="clear" w:color="auto" w:fill="F2F6FA"/>
      </w:pPr>
      <w:r>
        <w:t xml:space="preserve">        showTip("</w:t>
      </w:r>
      <w:r>
        <w:t>错误：留言长度需要在</w:t>
      </w:r>
      <w:r>
        <w:t xml:space="preserve"> 5-500 </w:t>
      </w:r>
      <w:r>
        <w:t>字符之间，当前</w:t>
      </w:r>
      <w:r>
        <w:t xml:space="preserve"> " + messageVal.length + " </w:t>
      </w:r>
      <w:r>
        <w:t>字符</w:t>
      </w:r>
      <w:r>
        <w:t>", "tip-error");</w:t>
      </w:r>
    </w:p>
    <w:p w14:paraId="458ACBE0" w14:textId="77777777" w:rsidR="005B0AE3" w:rsidRDefault="00000000">
      <w:pPr>
        <w:pStyle w:val="CodeBlock"/>
        <w:shd w:val="clear" w:color="auto" w:fill="F2F6FA"/>
      </w:pPr>
      <w:r>
        <w:t xml:space="preserve">        return false;</w:t>
      </w:r>
    </w:p>
    <w:p w14:paraId="78BC31C7" w14:textId="77777777" w:rsidR="005B0AE3" w:rsidRDefault="00000000">
      <w:pPr>
        <w:pStyle w:val="CodeBlock"/>
        <w:shd w:val="clear" w:color="auto" w:fill="F2F6FA"/>
      </w:pPr>
      <w:r>
        <w:t xml:space="preserve">    }</w:t>
      </w:r>
    </w:p>
    <w:p w14:paraId="66CEA497" w14:textId="77777777" w:rsidR="005B0AE3" w:rsidRDefault="00000000">
      <w:pPr>
        <w:pStyle w:val="CodeBlock"/>
        <w:shd w:val="clear" w:color="auto" w:fill="F2F6FA"/>
      </w:pPr>
      <w:r>
        <w:t xml:space="preserve">    showTip("</w:t>
      </w:r>
      <w:r>
        <w:t>校验成功！</w:t>
      </w:r>
      <w:r>
        <w:t>", "tip-success");</w:t>
      </w:r>
    </w:p>
    <w:p w14:paraId="208D1417" w14:textId="77777777" w:rsidR="005B0AE3" w:rsidRDefault="00000000">
      <w:pPr>
        <w:pStyle w:val="CodeBlock"/>
        <w:shd w:val="clear" w:color="auto" w:fill="F2F6FA"/>
      </w:pPr>
      <w:r>
        <w:t xml:space="preserve">    return true;</w:t>
      </w:r>
    </w:p>
    <w:p w14:paraId="5F488B06" w14:textId="77777777" w:rsidR="005B0AE3" w:rsidRDefault="00000000">
      <w:pPr>
        <w:pStyle w:val="CodeBlock"/>
        <w:shd w:val="clear" w:color="auto" w:fill="F2F6FA"/>
      </w:pPr>
      <w:r>
        <w:t>}</w:t>
      </w:r>
    </w:p>
    <w:p w14:paraId="7D0A48C2" w14:textId="77777777" w:rsidR="005B0AE3" w:rsidRDefault="005B0AE3">
      <w:pPr>
        <w:pStyle w:val="CodeBlock"/>
        <w:shd w:val="clear" w:color="auto" w:fill="F2F6FA"/>
      </w:pPr>
    </w:p>
    <w:p w14:paraId="0E9623AE" w14:textId="77777777" w:rsidR="005B0AE3" w:rsidRDefault="00000000">
      <w:pPr>
        <w:pStyle w:val="CodeBlock"/>
        <w:shd w:val="clear" w:color="auto" w:fill="F2F6FA"/>
      </w:pPr>
      <w:r>
        <w:t>function checkSubmit() {</w:t>
      </w:r>
    </w:p>
    <w:p w14:paraId="30E37E96" w14:textId="77777777" w:rsidR="005B0AE3" w:rsidRDefault="00000000">
      <w:pPr>
        <w:pStyle w:val="CodeBlock"/>
        <w:shd w:val="clear" w:color="auto" w:fill="F2F6FA"/>
      </w:pPr>
      <w:r>
        <w:t xml:space="preserve">    const flag = checkForm();</w:t>
      </w:r>
    </w:p>
    <w:p w14:paraId="227C190F" w14:textId="77777777" w:rsidR="005B0AE3" w:rsidRDefault="00000000">
      <w:pPr>
        <w:pStyle w:val="CodeBlock"/>
        <w:shd w:val="clear" w:color="auto" w:fill="F2F6FA"/>
      </w:pPr>
      <w:r>
        <w:t xml:space="preserve">    if (!flag) { return false; }</w:t>
      </w:r>
    </w:p>
    <w:p w14:paraId="0DDA22C1" w14:textId="77777777" w:rsidR="005B0AE3" w:rsidRDefault="00000000">
      <w:pPr>
        <w:pStyle w:val="CodeBlock"/>
        <w:shd w:val="clear" w:color="auto" w:fill="F2F6FA"/>
      </w:pPr>
      <w:r>
        <w:t xml:space="preserve">    const send = confirm("</w:t>
      </w:r>
      <w:r>
        <w:t>是否要提交留言？</w:t>
      </w:r>
      <w:r>
        <w:t>");</w:t>
      </w:r>
    </w:p>
    <w:p w14:paraId="0473F27A" w14:textId="77777777" w:rsidR="005B0AE3" w:rsidRDefault="00000000">
      <w:pPr>
        <w:pStyle w:val="CodeBlock"/>
        <w:shd w:val="clear" w:color="auto" w:fill="F2F6FA"/>
      </w:pPr>
      <w:r>
        <w:t xml:space="preserve">    if (send) {</w:t>
      </w:r>
    </w:p>
    <w:p w14:paraId="6F29D3D0" w14:textId="77777777" w:rsidR="005B0AE3" w:rsidRDefault="00000000">
      <w:pPr>
        <w:pStyle w:val="CodeBlock"/>
        <w:shd w:val="clear" w:color="auto" w:fill="F2F6FA"/>
      </w:pPr>
      <w:r>
        <w:t xml:space="preserve">        showTip("</w:t>
      </w:r>
      <w:r>
        <w:t>校验通过，正在提交</w:t>
      </w:r>
      <w:r>
        <w:t>……", "tip-success");</w:t>
      </w:r>
    </w:p>
    <w:p w14:paraId="32AFB3D2" w14:textId="77777777" w:rsidR="005B0AE3" w:rsidRDefault="00000000">
      <w:pPr>
        <w:pStyle w:val="CodeBlock"/>
        <w:shd w:val="clear" w:color="auto" w:fill="F2F6FA"/>
      </w:pPr>
      <w:r>
        <w:t xml:space="preserve">        document.contactForm.submit();</w:t>
      </w:r>
    </w:p>
    <w:p w14:paraId="19925070" w14:textId="77777777" w:rsidR="005B0AE3" w:rsidRDefault="00000000">
      <w:pPr>
        <w:pStyle w:val="CodeBlock"/>
        <w:shd w:val="clear" w:color="auto" w:fill="F2F6FA"/>
      </w:pPr>
      <w:r>
        <w:t xml:space="preserve">    } else {</w:t>
      </w:r>
    </w:p>
    <w:p w14:paraId="1D24A7AA" w14:textId="77777777" w:rsidR="005B0AE3" w:rsidRDefault="00000000">
      <w:pPr>
        <w:pStyle w:val="CodeBlock"/>
        <w:shd w:val="clear" w:color="auto" w:fill="F2F6FA"/>
      </w:pPr>
      <w:r>
        <w:t xml:space="preserve">        showTip("</w:t>
      </w:r>
      <w:r>
        <w:t>已取消提交，可以在表单里继续修改。</w:t>
      </w:r>
      <w:r>
        <w:t>", "tip-info");</w:t>
      </w:r>
    </w:p>
    <w:p w14:paraId="2240E978" w14:textId="77777777" w:rsidR="005B0AE3" w:rsidRDefault="00000000">
      <w:pPr>
        <w:pStyle w:val="CodeBlock"/>
        <w:shd w:val="clear" w:color="auto" w:fill="F2F6FA"/>
        <w:rPr>
          <w:lang w:eastAsia="zh-CN"/>
        </w:rPr>
      </w:pPr>
      <w:r>
        <w:t xml:space="preserve">    </w:t>
      </w:r>
      <w:r>
        <w:rPr>
          <w:lang w:eastAsia="zh-CN"/>
        </w:rPr>
        <w:t>}</w:t>
      </w:r>
    </w:p>
    <w:p w14:paraId="2F4969BA" w14:textId="77777777" w:rsidR="005B0AE3" w:rsidRDefault="00000000">
      <w:pPr>
        <w:pStyle w:val="CodeBlock"/>
        <w:shd w:val="clear" w:color="auto" w:fill="F2F6FA"/>
        <w:rPr>
          <w:lang w:eastAsia="zh-CN"/>
        </w:rPr>
      </w:pPr>
      <w:r>
        <w:rPr>
          <w:lang w:eastAsia="zh-CN"/>
        </w:rPr>
        <w:t>}</w:t>
      </w:r>
    </w:p>
    <w:p w14:paraId="2E69C2D6" w14:textId="77777777" w:rsidR="005B0AE3" w:rsidRDefault="00000000">
      <w:r>
        <w:rPr>
          <w:lang w:eastAsia="zh-CN"/>
        </w:rPr>
        <w:t xml:space="preserve">index.html </w:t>
      </w:r>
      <w:r>
        <w:rPr>
          <w:lang w:eastAsia="zh-CN"/>
        </w:rPr>
        <w:t>的改动只有三处：头部加主题按钮、表单按</w:t>
      </w:r>
      <w:r>
        <w:rPr>
          <w:lang w:eastAsia="zh-CN"/>
        </w:rPr>
        <w:t xml:space="preserve"> 6.2 </w:t>
      </w:r>
      <w:r>
        <w:rPr>
          <w:lang w:eastAsia="zh-CN"/>
        </w:rPr>
        <w:t>节改六处、页脚加时钟容器并在</w:t>
      </w:r>
      <w:r>
        <w:rPr>
          <w:lang w:eastAsia="zh-CN"/>
        </w:rPr>
        <w:t xml:space="preserve"> &lt;/body&gt; </w:t>
      </w:r>
      <w:r>
        <w:rPr>
          <w:lang w:eastAsia="zh-CN"/>
        </w:rPr>
        <w:t>之前引入脚本。</w:t>
      </w:r>
      <w:r>
        <w:rPr>
          <w:lang w:eastAsia="zh-CN"/>
        </w:rPr>
        <w:t xml:space="preserve">style.css </w:t>
      </w:r>
      <w:r>
        <w:rPr>
          <w:lang w:eastAsia="zh-CN"/>
        </w:rPr>
        <w:t>的改动只有一处：在媒体查询之前插入第</w:t>
      </w:r>
      <w:r>
        <w:rPr>
          <w:lang w:eastAsia="zh-CN"/>
        </w:rPr>
        <w:t xml:space="preserve"> 3 </w:t>
      </w:r>
      <w:r>
        <w:rPr>
          <w:lang w:eastAsia="zh-CN"/>
        </w:rPr>
        <w:t>节（暗色主题变量、组件覆盖、主题按钮、时钟样式、三种提示状态）。</w:t>
      </w:r>
      <w:proofErr w:type="spellStart"/>
      <w:r>
        <w:t>这两处代码的完整版本见</w:t>
      </w:r>
      <w:proofErr w:type="spellEnd"/>
      <w:r>
        <w:t xml:space="preserve"> 3.2 </w:t>
      </w:r>
      <w:r>
        <w:t>节、</w:t>
      </w:r>
      <w:r>
        <w:t xml:space="preserve">5.2 </w:t>
      </w:r>
      <w:r>
        <w:t>至</w:t>
      </w:r>
      <w:r>
        <w:t xml:space="preserve"> 5.4 </w:t>
      </w:r>
      <w:r>
        <w:t>节、</w:t>
      </w:r>
      <w:r>
        <w:t xml:space="preserve">6.3 </w:t>
      </w:r>
      <w:r>
        <w:t>节。</w:t>
      </w:r>
    </w:p>
    <w:tbl>
      <w:tblPr>
        <w:tblW w:w="0" w:type="auto"/>
        <w:tblBorders>
          <w:top w:val="single" w:sz="4" w:space="0" w:color="4A90D9"/>
          <w:left w:val="single" w:sz="4" w:space="0" w:color="4A90D9"/>
          <w:bottom w:val="single" w:sz="4" w:space="0" w:color="4A90D9"/>
          <w:right w:val="single" w:sz="4" w:space="0" w:color="4A90D9"/>
          <w:insideH w:val="single" w:sz="4" w:space="0" w:color="4A90D9"/>
          <w:insideV w:val="single" w:sz="4" w:space="0" w:color="4A90D9"/>
        </w:tblBorders>
        <w:tblLayout w:type="fixed"/>
        <w:tblLook w:val="04A0" w:firstRow="1" w:lastRow="0" w:firstColumn="1" w:lastColumn="0" w:noHBand="0" w:noVBand="1"/>
      </w:tblPr>
      <w:tblGrid>
        <w:gridCol w:w="9072"/>
      </w:tblGrid>
      <w:tr w:rsidR="005B0AE3" w14:paraId="68467A8D" w14:textId="77777777">
        <w:tc>
          <w:tcPr>
            <w:tcW w:w="9072" w:type="dxa"/>
            <w:shd w:val="clear" w:color="auto" w:fill="F0F5FA"/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 w14:paraId="2A646369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b/>
                <w:color w:val="003366"/>
                <w:lang w:eastAsia="zh-CN"/>
              </w:rPr>
              <w:lastRenderedPageBreak/>
              <w:t xml:space="preserve">完整的三个文件在哪里　</w:t>
            </w:r>
            <w:r>
              <w:rPr>
                <w:lang w:eastAsia="zh-CN"/>
              </w:rPr>
              <w:t>配套工程文件夹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实验</w:t>
            </w:r>
            <w:r>
              <w:rPr>
                <w:lang w:eastAsia="zh-CN"/>
              </w:rPr>
              <w:t>2-JS</w:t>
            </w:r>
            <w:r>
              <w:rPr>
                <w:lang w:eastAsia="zh-CN"/>
              </w:rPr>
              <w:t>动态交互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里保存着完整的</w:t>
            </w:r>
            <w:r>
              <w:rPr>
                <w:lang w:eastAsia="zh-CN"/>
              </w:rPr>
              <w:t xml:space="preserve"> index.html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 xml:space="preserve">style.css </w:t>
            </w:r>
            <w:r>
              <w:rPr>
                <w:lang w:eastAsia="zh-CN"/>
              </w:rPr>
              <w:t>与</w:t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js</w:t>
            </w:r>
            <w:proofErr w:type="spellEnd"/>
            <w:r>
              <w:rPr>
                <w:lang w:eastAsia="zh-CN"/>
              </w:rPr>
              <w:t>/script.js</w:t>
            </w:r>
            <w:r>
              <w:rPr>
                <w:lang w:eastAsia="zh-CN"/>
              </w:rPr>
              <w:t>，代码中的每一个关键步骤都写了中文注释，可以直接对照阅读。</w:t>
            </w:r>
          </w:p>
        </w:tc>
      </w:tr>
    </w:tbl>
    <w:p w14:paraId="72D85108" w14:textId="77777777" w:rsidR="005B0AE3" w:rsidRDefault="005B0AE3">
      <w:pPr>
        <w:spacing w:after="0"/>
        <w:rPr>
          <w:lang w:eastAsia="zh-CN"/>
        </w:rPr>
      </w:pPr>
    </w:p>
    <w:p w14:paraId="6FA989A1" w14:textId="77777777" w:rsidR="005B0AE3" w:rsidRDefault="00000000">
      <w:pPr>
        <w:pStyle w:val="21"/>
        <w:rPr>
          <w:lang w:eastAsia="zh-CN"/>
        </w:rPr>
      </w:pPr>
      <w:bookmarkStart w:id="55" w:name="_LarkToc00049"/>
      <w:r>
        <w:rPr>
          <w:lang w:eastAsia="zh-CN"/>
        </w:rPr>
        <w:t xml:space="preserve">7.2 </w:t>
      </w:r>
      <w:r>
        <w:rPr>
          <w:lang w:eastAsia="zh-CN"/>
        </w:rPr>
        <w:t>验收自检：对着评分标准逐项打勾</w:t>
      </w:r>
      <w:bookmarkEnd w:id="55"/>
    </w:p>
    <w:p w14:paraId="5611CAB7" w14:textId="77777777" w:rsidR="005B0AE3" w:rsidRDefault="00000000">
      <w:pPr>
        <w:pStyle w:val="af7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>25</w:t>
      </w:r>
      <w:r>
        <w:rPr>
          <w:lang w:eastAsia="zh-CN"/>
        </w:rPr>
        <w:t xml:space="preserve">　验收标准逐项自检表</w:t>
      </w:r>
    </w:p>
    <w:tbl>
      <w:tblPr>
        <w:tblStyle w:val="aff1"/>
        <w:tblW w:w="9072" w:type="dxa"/>
        <w:tblLayout w:type="fixed"/>
        <w:tblLook w:val="04A0" w:firstRow="1" w:lastRow="0" w:firstColumn="1" w:lastColumn="0" w:noHBand="0" w:noVBand="1"/>
      </w:tblPr>
      <w:tblGrid>
        <w:gridCol w:w="1929"/>
        <w:gridCol w:w="680"/>
        <w:gridCol w:w="2608"/>
        <w:gridCol w:w="3855"/>
      </w:tblGrid>
      <w:tr w:rsidR="005B0AE3" w14:paraId="76BC56EA" w14:textId="77777777">
        <w:trPr>
          <w:cantSplit/>
          <w:tblHeader/>
        </w:trPr>
        <w:tc>
          <w:tcPr>
            <w:tcW w:w="1928" w:type="dxa"/>
            <w:shd w:val="clear" w:color="auto" w:fill="D9D9D9"/>
            <w:vAlign w:val="center"/>
          </w:tcPr>
          <w:p w14:paraId="039AB79C" w14:textId="77777777" w:rsidR="005B0AE3" w:rsidRDefault="00000000">
            <w:pPr>
              <w:pStyle w:val="TableText"/>
              <w:jc w:val="center"/>
            </w:pPr>
            <w:proofErr w:type="spellStart"/>
            <w:r>
              <w:rPr>
                <w:b/>
              </w:rPr>
              <w:t>检查项</w:t>
            </w:r>
            <w:proofErr w:type="spellEnd"/>
          </w:p>
        </w:tc>
        <w:tc>
          <w:tcPr>
            <w:tcW w:w="680" w:type="dxa"/>
            <w:shd w:val="clear" w:color="auto" w:fill="D9D9D9"/>
            <w:vAlign w:val="center"/>
          </w:tcPr>
          <w:p w14:paraId="61828914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权重</w:t>
            </w:r>
          </w:p>
        </w:tc>
        <w:tc>
          <w:tcPr>
            <w:tcW w:w="2608" w:type="dxa"/>
            <w:shd w:val="clear" w:color="auto" w:fill="D9D9D9"/>
            <w:vAlign w:val="center"/>
          </w:tcPr>
          <w:p w14:paraId="67D1A0F3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自检方法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70187E90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通过标志</w:t>
            </w:r>
          </w:p>
        </w:tc>
      </w:tr>
      <w:tr w:rsidR="005B0AE3" w14:paraId="1CAD4D46" w14:textId="77777777">
        <w:trPr>
          <w:cantSplit/>
        </w:trPr>
        <w:tc>
          <w:tcPr>
            <w:tcW w:w="1927" w:type="dxa"/>
            <w:vAlign w:val="center"/>
          </w:tcPr>
          <w:p w14:paraId="325F51E9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动态时钟与控制台输出</w:t>
            </w:r>
          </w:p>
        </w:tc>
        <w:tc>
          <w:tcPr>
            <w:tcW w:w="680" w:type="dxa"/>
            <w:vAlign w:val="center"/>
          </w:tcPr>
          <w:p w14:paraId="0DD617B6" w14:textId="77777777" w:rsidR="005B0AE3" w:rsidRDefault="00000000">
            <w:pPr>
              <w:pStyle w:val="TableText"/>
              <w:jc w:val="center"/>
            </w:pPr>
            <w:r>
              <w:t>25%</w:t>
            </w:r>
          </w:p>
        </w:tc>
        <w:tc>
          <w:tcPr>
            <w:tcW w:w="2608" w:type="dxa"/>
            <w:vAlign w:val="center"/>
          </w:tcPr>
          <w:p w14:paraId="69586034" w14:textId="77777777" w:rsidR="005B0AE3" w:rsidRDefault="00000000">
            <w:pPr>
              <w:pStyle w:val="TableText"/>
            </w:pPr>
            <w:r>
              <w:t>刷新页面后看页脚，再看</w:t>
            </w:r>
            <w:r>
              <w:t xml:space="preserve"> Console </w:t>
            </w:r>
            <w:r>
              <w:t>面板</w:t>
            </w:r>
          </w:p>
        </w:tc>
        <w:tc>
          <w:tcPr>
            <w:tcW w:w="3855" w:type="dxa"/>
            <w:vAlign w:val="center"/>
          </w:tcPr>
          <w:p w14:paraId="7E6FA8D7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页脚时间每秒跳动，格式为</w:t>
            </w:r>
            <w:r>
              <w:rPr>
                <w:lang w:eastAsia="zh-CN"/>
              </w:rPr>
              <w:t xml:space="preserve"> YYYY-MM-DD </w:t>
            </w:r>
            <w:proofErr w:type="spellStart"/>
            <w:r>
              <w:rPr>
                <w:lang w:eastAsia="zh-CN"/>
              </w:rPr>
              <w:t>HH:mm:ss</w:t>
            </w:r>
            <w:proofErr w:type="spellEnd"/>
            <w:r>
              <w:rPr>
                <w:lang w:eastAsia="zh-CN"/>
              </w:rPr>
              <w:t>；</w:t>
            </w:r>
            <w:r>
              <w:rPr>
                <w:lang w:eastAsia="zh-CN"/>
              </w:rPr>
              <w:t xml:space="preserve">Console </w:t>
            </w:r>
            <w:r>
              <w:rPr>
                <w:lang w:eastAsia="zh-CN"/>
              </w:rPr>
              <w:t>出现欢迎语且无红色报错</w:t>
            </w:r>
          </w:p>
        </w:tc>
      </w:tr>
      <w:tr w:rsidR="005B0AE3" w14:paraId="56C7B8F4" w14:textId="77777777">
        <w:trPr>
          <w:cantSplit/>
        </w:trPr>
        <w:tc>
          <w:tcPr>
            <w:tcW w:w="1927" w:type="dxa"/>
            <w:vAlign w:val="center"/>
          </w:tcPr>
          <w:p w14:paraId="3F7A31FF" w14:textId="77777777" w:rsidR="005B0AE3" w:rsidRDefault="00000000">
            <w:pPr>
              <w:pStyle w:val="TableText"/>
            </w:pPr>
            <w:proofErr w:type="spellStart"/>
            <w:r>
              <w:t>主题切换交互</w:t>
            </w:r>
            <w:proofErr w:type="spellEnd"/>
          </w:p>
        </w:tc>
        <w:tc>
          <w:tcPr>
            <w:tcW w:w="680" w:type="dxa"/>
            <w:vAlign w:val="center"/>
          </w:tcPr>
          <w:p w14:paraId="4DDCECFC" w14:textId="77777777" w:rsidR="005B0AE3" w:rsidRDefault="00000000">
            <w:pPr>
              <w:pStyle w:val="TableText"/>
              <w:jc w:val="center"/>
            </w:pPr>
            <w:r>
              <w:t>25%</w:t>
            </w:r>
          </w:p>
        </w:tc>
        <w:tc>
          <w:tcPr>
            <w:tcW w:w="2608" w:type="dxa"/>
            <w:vAlign w:val="center"/>
          </w:tcPr>
          <w:p w14:paraId="2F7C6839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连续点击主题按钮三次，观察页面与按钮文字</w:t>
            </w:r>
          </w:p>
        </w:tc>
        <w:tc>
          <w:tcPr>
            <w:tcW w:w="3855" w:type="dxa"/>
            <w:vAlign w:val="center"/>
          </w:tcPr>
          <w:p w14:paraId="52B72308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每次点击页面配色立即切换，按钮文字在两种说法之间正确切换</w:t>
            </w:r>
          </w:p>
        </w:tc>
      </w:tr>
      <w:tr w:rsidR="005B0AE3" w14:paraId="3958CE4D" w14:textId="77777777">
        <w:trPr>
          <w:cantSplit/>
        </w:trPr>
        <w:tc>
          <w:tcPr>
            <w:tcW w:w="1927" w:type="dxa"/>
            <w:vAlign w:val="center"/>
          </w:tcPr>
          <w:p w14:paraId="470F5AAE" w14:textId="77777777" w:rsidR="005B0AE3" w:rsidRDefault="00000000">
            <w:pPr>
              <w:pStyle w:val="TableText"/>
            </w:pPr>
            <w:proofErr w:type="spellStart"/>
            <w:r>
              <w:t>留言表单前端校验</w:t>
            </w:r>
            <w:proofErr w:type="spellEnd"/>
          </w:p>
        </w:tc>
        <w:tc>
          <w:tcPr>
            <w:tcW w:w="680" w:type="dxa"/>
            <w:vAlign w:val="center"/>
          </w:tcPr>
          <w:p w14:paraId="3316B096" w14:textId="77777777" w:rsidR="005B0AE3" w:rsidRDefault="00000000">
            <w:pPr>
              <w:pStyle w:val="TableText"/>
              <w:jc w:val="center"/>
            </w:pPr>
            <w:r>
              <w:t>40%</w:t>
            </w:r>
          </w:p>
        </w:tc>
        <w:tc>
          <w:tcPr>
            <w:tcW w:w="2608" w:type="dxa"/>
            <w:vAlign w:val="center"/>
          </w:tcPr>
          <w:p w14:paraId="08812923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按</w:t>
            </w:r>
            <w:r>
              <w:rPr>
                <w:lang w:eastAsia="zh-CN"/>
              </w:rPr>
              <w:t xml:space="preserve"> 6.8 </w:t>
            </w:r>
            <w:r>
              <w:rPr>
                <w:lang w:eastAsia="zh-CN"/>
              </w:rPr>
              <w:t>节的六组用例依次输入</w:t>
            </w:r>
          </w:p>
        </w:tc>
        <w:tc>
          <w:tcPr>
            <w:tcW w:w="3855" w:type="dxa"/>
            <w:vAlign w:val="center"/>
          </w:tcPr>
          <w:p w14:paraId="5E13D17F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失焦只提示不提交；六条规则全部生效；提示颜色正确；点击按钮才弹确认框；点确定才提交</w:t>
            </w:r>
          </w:p>
        </w:tc>
      </w:tr>
      <w:tr w:rsidR="005B0AE3" w14:paraId="48E6D04B" w14:textId="77777777">
        <w:trPr>
          <w:cantSplit/>
        </w:trPr>
        <w:tc>
          <w:tcPr>
            <w:tcW w:w="1927" w:type="dxa"/>
            <w:vAlign w:val="center"/>
          </w:tcPr>
          <w:p w14:paraId="1EEF3FA9" w14:textId="77777777" w:rsidR="005B0AE3" w:rsidRDefault="00000000">
            <w:pPr>
              <w:pStyle w:val="TableText"/>
            </w:pPr>
            <w:proofErr w:type="spellStart"/>
            <w:r>
              <w:t>代码规范与调试技巧</w:t>
            </w:r>
            <w:proofErr w:type="spellEnd"/>
          </w:p>
        </w:tc>
        <w:tc>
          <w:tcPr>
            <w:tcW w:w="680" w:type="dxa"/>
            <w:vAlign w:val="center"/>
          </w:tcPr>
          <w:p w14:paraId="5B69E825" w14:textId="77777777" w:rsidR="005B0AE3" w:rsidRDefault="00000000">
            <w:pPr>
              <w:pStyle w:val="TableText"/>
              <w:jc w:val="center"/>
            </w:pPr>
            <w:r>
              <w:t>10%</w:t>
            </w:r>
          </w:p>
        </w:tc>
        <w:tc>
          <w:tcPr>
            <w:tcW w:w="2608" w:type="dxa"/>
            <w:vAlign w:val="center"/>
          </w:tcPr>
          <w:p w14:paraId="08FBC4A9" w14:textId="77777777" w:rsidR="005B0AE3" w:rsidRDefault="00000000">
            <w:pPr>
              <w:pStyle w:val="TableText"/>
            </w:pPr>
            <w:r>
              <w:t>打开</w:t>
            </w:r>
            <w:r>
              <w:t xml:space="preserve"> js/script.js </w:t>
            </w:r>
            <w:r>
              <w:t>通读一遍，并在</w:t>
            </w:r>
            <w:r>
              <w:t xml:space="preserve"> Sources </w:t>
            </w:r>
            <w:r>
              <w:t>面板打断点走一遍</w:t>
            </w:r>
          </w:p>
        </w:tc>
        <w:tc>
          <w:tcPr>
            <w:tcW w:w="3855" w:type="dxa"/>
            <w:vAlign w:val="center"/>
          </w:tcPr>
          <w:p w14:paraId="3DB44C7B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缩进统一、关键步骤有注释；能在</w:t>
            </w:r>
            <w:r>
              <w:rPr>
                <w:lang w:eastAsia="zh-CN"/>
              </w:rPr>
              <w:t xml:space="preserve"> Console </w:t>
            </w:r>
            <w:r>
              <w:rPr>
                <w:lang w:eastAsia="zh-CN"/>
              </w:rPr>
              <w:t>里手动调用函数，能解释每个函数的职责</w:t>
            </w:r>
          </w:p>
        </w:tc>
      </w:tr>
    </w:tbl>
    <w:p w14:paraId="59D19D45" w14:textId="77777777" w:rsidR="005B0AE3" w:rsidRDefault="005B0AE3">
      <w:pPr>
        <w:spacing w:after="0"/>
        <w:rPr>
          <w:lang w:eastAsia="zh-CN"/>
        </w:rPr>
      </w:pPr>
    </w:p>
    <w:p w14:paraId="598B399B" w14:textId="77777777" w:rsidR="005B0AE3" w:rsidRDefault="00000000">
      <w:pPr>
        <w:pStyle w:val="21"/>
        <w:rPr>
          <w:lang w:eastAsia="zh-CN"/>
        </w:rPr>
      </w:pPr>
      <w:bookmarkStart w:id="56" w:name="_LarkToc00050"/>
      <w:r>
        <w:rPr>
          <w:lang w:eastAsia="zh-CN"/>
        </w:rPr>
        <w:t xml:space="preserve">7.3 </w:t>
      </w:r>
      <w:r>
        <w:rPr>
          <w:lang w:eastAsia="zh-CN"/>
        </w:rPr>
        <w:t>实验报告撰写指南</w:t>
      </w:r>
      <w:bookmarkEnd w:id="56"/>
    </w:p>
    <w:p w14:paraId="4D2DCB78" w14:textId="77777777" w:rsidR="005B0AE3" w:rsidRDefault="00000000">
      <w:pPr>
        <w:rPr>
          <w:lang w:eastAsia="zh-CN"/>
        </w:rPr>
      </w:pPr>
      <w:r>
        <w:rPr>
          <w:lang w:eastAsia="zh-CN"/>
        </w:rPr>
        <w:t>指导书要求实验完成后填写实验报告（纸质版），包含五项内容。下面按项给出写法与素材出处。</w:t>
      </w:r>
    </w:p>
    <w:p w14:paraId="70E3A477" w14:textId="77777777" w:rsidR="005B0AE3" w:rsidRDefault="00000000">
      <w:pPr>
        <w:pStyle w:val="TaskLine"/>
        <w:rPr>
          <w:lang w:eastAsia="zh-CN"/>
        </w:rPr>
      </w:pPr>
      <w:r>
        <w:rPr>
          <w:lang w:eastAsia="zh-CN"/>
        </w:rPr>
        <w:t>第一项　实验目的：抄写或简述指导书列出的五条目的。可以直接对照</w:t>
      </w:r>
      <w:r>
        <w:rPr>
          <w:lang w:eastAsia="zh-CN"/>
        </w:rPr>
        <w:t xml:space="preserve"> 1.2 </w:t>
      </w:r>
      <w:r>
        <w:rPr>
          <w:lang w:eastAsia="zh-CN"/>
        </w:rPr>
        <w:t>节的表，把五条目的与对应动作写出来，比单纯抄标题更加分。</w:t>
      </w:r>
    </w:p>
    <w:p w14:paraId="68295C51" w14:textId="77777777" w:rsidR="005B0AE3" w:rsidRDefault="00000000">
      <w:pPr>
        <w:pStyle w:val="TaskLine"/>
        <w:rPr>
          <w:lang w:eastAsia="zh-CN"/>
        </w:rPr>
      </w:pPr>
      <w:r>
        <w:rPr>
          <w:lang w:eastAsia="zh-CN"/>
        </w:rPr>
        <w:t>第二项　实验步骤：简述功能设计思路，粘贴关键</w:t>
      </w:r>
      <w:r>
        <w:rPr>
          <w:lang w:eastAsia="zh-CN"/>
        </w:rPr>
        <w:t xml:space="preserve"> JavaScript </w:t>
      </w:r>
      <w:r>
        <w:rPr>
          <w:lang w:eastAsia="zh-CN"/>
        </w:rPr>
        <w:t>代码并加注释。建议每个功能写三段：为什么这样设计（触发时机、计算、显示各自交给谁）、关键代码（只贴核心函数，不要贴整个文件）、一句结论（这样写解决了什么问题）。</w:t>
      </w:r>
    </w:p>
    <w:p w14:paraId="15C78FA2" w14:textId="77777777" w:rsidR="005B0AE3" w:rsidRDefault="00000000">
      <w:pPr>
        <w:pStyle w:val="TaskLine"/>
        <w:rPr>
          <w:lang w:eastAsia="zh-CN"/>
        </w:rPr>
      </w:pPr>
      <w:r>
        <w:rPr>
          <w:lang w:eastAsia="zh-CN"/>
        </w:rPr>
        <w:t>第三项　实验结果截图：按下表采集七张截图，正好覆盖指导书要求的五类结果；每张图下面写一句图注，说明这张图证明了什么。</w:t>
      </w:r>
    </w:p>
    <w:p w14:paraId="23DDE52A" w14:textId="77777777" w:rsidR="005B0AE3" w:rsidRDefault="00000000">
      <w:pPr>
        <w:pStyle w:val="TaskLine"/>
        <w:rPr>
          <w:lang w:eastAsia="zh-CN"/>
        </w:rPr>
      </w:pPr>
      <w:r>
        <w:rPr>
          <w:lang w:eastAsia="zh-CN"/>
        </w:rPr>
        <w:t>第四项　问题与解决方案：记录实验过程中真实的踩坑与排查思路，包括用</w:t>
      </w:r>
      <w:r>
        <w:rPr>
          <w:lang w:eastAsia="zh-CN"/>
        </w:rPr>
        <w:t xml:space="preserve"> AI </w:t>
      </w:r>
      <w:r>
        <w:rPr>
          <w:lang w:eastAsia="zh-CN"/>
        </w:rPr>
        <w:t>辅助排错的过程。这一项最容易被写成空话，建议用</w:t>
      </w:r>
      <w:r>
        <w:rPr>
          <w:lang w:eastAsia="zh-CN"/>
        </w:rPr>
        <w:t>“</w:t>
      </w:r>
      <w:r>
        <w:rPr>
          <w:lang w:eastAsia="zh-CN"/>
        </w:rPr>
        <w:t>现象</w:t>
      </w:r>
      <w:r>
        <w:rPr>
          <w:lang w:eastAsia="zh-CN"/>
        </w:rPr>
        <w:t xml:space="preserve"> → </w:t>
      </w:r>
      <w:r>
        <w:rPr>
          <w:lang w:eastAsia="zh-CN"/>
        </w:rPr>
        <w:t>排查过程</w:t>
      </w:r>
      <w:r>
        <w:rPr>
          <w:lang w:eastAsia="zh-CN"/>
        </w:rPr>
        <w:t xml:space="preserve"> → </w:t>
      </w:r>
      <w:r>
        <w:rPr>
          <w:lang w:eastAsia="zh-CN"/>
        </w:rPr>
        <w:t>原因</w:t>
      </w:r>
      <w:r>
        <w:rPr>
          <w:lang w:eastAsia="zh-CN"/>
        </w:rPr>
        <w:t xml:space="preserve"> → </w:t>
      </w:r>
      <w:r>
        <w:rPr>
          <w:lang w:eastAsia="zh-CN"/>
        </w:rPr>
        <w:t>解决</w:t>
      </w:r>
      <w:r>
        <w:rPr>
          <w:lang w:eastAsia="zh-CN"/>
        </w:rPr>
        <w:t xml:space="preserve"> → </w:t>
      </w:r>
      <w:r>
        <w:rPr>
          <w:lang w:eastAsia="zh-CN"/>
        </w:rPr>
        <w:t>收获</w:t>
      </w:r>
      <w:r>
        <w:rPr>
          <w:lang w:eastAsia="zh-CN"/>
        </w:rPr>
        <w:t>”</w:t>
      </w:r>
      <w:r>
        <w:rPr>
          <w:lang w:eastAsia="zh-CN"/>
        </w:rPr>
        <w:t>五步来写。</w:t>
      </w:r>
    </w:p>
    <w:p w14:paraId="12AD2F49" w14:textId="77777777" w:rsidR="005B0AE3" w:rsidRDefault="00000000">
      <w:pPr>
        <w:pStyle w:val="TaskLine"/>
        <w:rPr>
          <w:lang w:eastAsia="zh-CN"/>
        </w:rPr>
      </w:pPr>
      <w:r>
        <w:rPr>
          <w:lang w:eastAsia="zh-CN"/>
        </w:rPr>
        <w:t>第五项　心得体会：总结</w:t>
      </w:r>
      <w:r>
        <w:rPr>
          <w:lang w:eastAsia="zh-CN"/>
        </w:rPr>
        <w:t xml:space="preserve"> DOM </w:t>
      </w:r>
      <w:r>
        <w:rPr>
          <w:lang w:eastAsia="zh-CN"/>
        </w:rPr>
        <w:t>操作、事件驱动、表单交互三方面的体会，写自己真的想明白了什么，避免大段套话。</w:t>
      </w:r>
    </w:p>
    <w:p w14:paraId="18FBD1BF" w14:textId="77777777" w:rsidR="005B0AE3" w:rsidRDefault="00000000">
      <w:pPr>
        <w:pStyle w:val="af7"/>
        <w:rPr>
          <w:lang w:eastAsia="zh-CN"/>
        </w:rPr>
      </w:pPr>
      <w:r>
        <w:rPr>
          <w:lang w:eastAsia="zh-CN"/>
        </w:rPr>
        <w:lastRenderedPageBreak/>
        <w:t>表</w:t>
      </w:r>
      <w:r>
        <w:rPr>
          <w:lang w:eastAsia="zh-CN"/>
        </w:rPr>
        <w:t>26</w:t>
      </w:r>
      <w:r>
        <w:rPr>
          <w:lang w:eastAsia="zh-CN"/>
        </w:rPr>
        <w:t xml:space="preserve">　实验报告需要采集的截图清单</w:t>
      </w:r>
    </w:p>
    <w:tbl>
      <w:tblPr>
        <w:tblStyle w:val="aff1"/>
        <w:tblW w:w="9072" w:type="dxa"/>
        <w:tblLayout w:type="fixed"/>
        <w:tblLook w:val="04A0" w:firstRow="1" w:lastRow="0" w:firstColumn="1" w:lastColumn="0" w:noHBand="0" w:noVBand="1"/>
      </w:tblPr>
      <w:tblGrid>
        <w:gridCol w:w="2154"/>
        <w:gridCol w:w="3629"/>
        <w:gridCol w:w="3289"/>
      </w:tblGrid>
      <w:tr w:rsidR="005B0AE3" w14:paraId="5221A49D" w14:textId="77777777">
        <w:trPr>
          <w:cantSplit/>
          <w:tblHeader/>
        </w:trPr>
        <w:tc>
          <w:tcPr>
            <w:tcW w:w="2154" w:type="dxa"/>
            <w:shd w:val="clear" w:color="auto" w:fill="D9D9D9"/>
            <w:vAlign w:val="center"/>
          </w:tcPr>
          <w:p w14:paraId="0FAA5824" w14:textId="77777777" w:rsidR="005B0AE3" w:rsidRDefault="00000000">
            <w:pPr>
              <w:pStyle w:val="TableText"/>
              <w:jc w:val="center"/>
            </w:pPr>
            <w:proofErr w:type="spellStart"/>
            <w:r>
              <w:rPr>
                <w:b/>
              </w:rPr>
              <w:t>报告需要的截图</w:t>
            </w:r>
            <w:proofErr w:type="spellEnd"/>
          </w:p>
        </w:tc>
        <w:tc>
          <w:tcPr>
            <w:tcW w:w="3628" w:type="dxa"/>
            <w:shd w:val="clear" w:color="auto" w:fill="D9D9D9"/>
            <w:vAlign w:val="center"/>
          </w:tcPr>
          <w:p w14:paraId="1504290F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怎么采集</w:t>
            </w:r>
          </w:p>
        </w:tc>
        <w:tc>
          <w:tcPr>
            <w:tcW w:w="3288" w:type="dxa"/>
            <w:shd w:val="clear" w:color="auto" w:fill="D9D9D9"/>
            <w:vAlign w:val="center"/>
          </w:tcPr>
          <w:p w14:paraId="5BA7DEF8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图注怎么写</w:t>
            </w:r>
          </w:p>
        </w:tc>
      </w:tr>
      <w:tr w:rsidR="005B0AE3" w14:paraId="7FF9385C" w14:textId="77777777">
        <w:trPr>
          <w:cantSplit/>
        </w:trPr>
        <w:tc>
          <w:tcPr>
            <w:tcW w:w="2154" w:type="dxa"/>
            <w:vAlign w:val="center"/>
          </w:tcPr>
          <w:p w14:paraId="6FB4F0AD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亮色主题页面整页截图</w:t>
            </w:r>
          </w:p>
        </w:tc>
        <w:tc>
          <w:tcPr>
            <w:tcW w:w="3628" w:type="dxa"/>
            <w:vAlign w:val="center"/>
          </w:tcPr>
          <w:p w14:paraId="0B820E4B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浏览器窗口最大化，用截图工具截整个页面</w:t>
            </w:r>
          </w:p>
        </w:tc>
        <w:tc>
          <w:tcPr>
            <w:tcW w:w="3288" w:type="dxa"/>
            <w:vAlign w:val="center"/>
          </w:tcPr>
          <w:p w14:paraId="176B0706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图注：亮色主题下的个人简历页面，实验一布局保持不变</w:t>
            </w:r>
          </w:p>
        </w:tc>
      </w:tr>
      <w:tr w:rsidR="005B0AE3" w14:paraId="3EFE7FCA" w14:textId="77777777">
        <w:trPr>
          <w:cantSplit/>
        </w:trPr>
        <w:tc>
          <w:tcPr>
            <w:tcW w:w="2154" w:type="dxa"/>
            <w:vAlign w:val="center"/>
          </w:tcPr>
          <w:p w14:paraId="16F410B1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暗色主题页面整页截图</w:t>
            </w:r>
          </w:p>
        </w:tc>
        <w:tc>
          <w:tcPr>
            <w:tcW w:w="3628" w:type="dxa"/>
            <w:vAlign w:val="center"/>
          </w:tcPr>
          <w:p w14:paraId="2C31261A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点击主题按钮后，用同样的方式截图</w:t>
            </w:r>
          </w:p>
        </w:tc>
        <w:tc>
          <w:tcPr>
            <w:tcW w:w="3288" w:type="dxa"/>
            <w:vAlign w:val="center"/>
          </w:tcPr>
          <w:p w14:paraId="748F7814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图注：点击主题切换按钮后，整页配色切换为暗色，按钮文字同步变化</w:t>
            </w:r>
          </w:p>
        </w:tc>
      </w:tr>
      <w:tr w:rsidR="005B0AE3" w14:paraId="3CE1B758" w14:textId="77777777">
        <w:trPr>
          <w:cantSplit/>
        </w:trPr>
        <w:tc>
          <w:tcPr>
            <w:tcW w:w="2154" w:type="dxa"/>
            <w:vAlign w:val="center"/>
          </w:tcPr>
          <w:p w14:paraId="44795135" w14:textId="77777777" w:rsidR="005B0AE3" w:rsidRDefault="00000000">
            <w:pPr>
              <w:pStyle w:val="TableText"/>
            </w:pPr>
            <w:proofErr w:type="spellStart"/>
            <w:r>
              <w:t>动态时钟运行截图</w:t>
            </w:r>
            <w:proofErr w:type="spellEnd"/>
          </w:p>
        </w:tc>
        <w:tc>
          <w:tcPr>
            <w:tcW w:w="3628" w:type="dxa"/>
            <w:vAlign w:val="center"/>
          </w:tcPr>
          <w:p w14:paraId="7D2D3C83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把浏览器窗口缩到能看到页脚，连续截两张相隔一秒的图对比</w:t>
            </w:r>
          </w:p>
        </w:tc>
        <w:tc>
          <w:tcPr>
            <w:tcW w:w="3288" w:type="dxa"/>
            <w:vAlign w:val="center"/>
          </w:tcPr>
          <w:p w14:paraId="4B775AC3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图注：页脚时钟每秒自动刷新，格式为</w:t>
            </w:r>
            <w:r>
              <w:rPr>
                <w:lang w:eastAsia="zh-CN"/>
              </w:rPr>
              <w:t xml:space="preserve"> YYYY-MM-DD </w:t>
            </w:r>
            <w:proofErr w:type="spellStart"/>
            <w:r>
              <w:rPr>
                <w:lang w:eastAsia="zh-CN"/>
              </w:rPr>
              <w:t>HH:mm:ss</w:t>
            </w:r>
            <w:proofErr w:type="spellEnd"/>
          </w:p>
        </w:tc>
      </w:tr>
      <w:tr w:rsidR="005B0AE3" w14:paraId="4BB22312" w14:textId="77777777">
        <w:trPr>
          <w:cantSplit/>
        </w:trPr>
        <w:tc>
          <w:tcPr>
            <w:tcW w:w="2154" w:type="dxa"/>
            <w:vAlign w:val="center"/>
          </w:tcPr>
          <w:p w14:paraId="3A436FE7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表单校验的错误提示截图</w:t>
            </w:r>
          </w:p>
        </w:tc>
        <w:tc>
          <w:tcPr>
            <w:tcW w:w="3628" w:type="dxa"/>
            <w:vAlign w:val="center"/>
          </w:tcPr>
          <w:p w14:paraId="4828CEF4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故意输入含数字的姓名，点空白处触发失焦校验后截图</w:t>
            </w:r>
          </w:p>
        </w:tc>
        <w:tc>
          <w:tcPr>
            <w:tcW w:w="3288" w:type="dxa"/>
            <w:vAlign w:val="center"/>
          </w:tcPr>
          <w:p w14:paraId="60983EE8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图注：失焦校验拦截非法输入，红色提示说明原因</w:t>
            </w:r>
          </w:p>
        </w:tc>
      </w:tr>
      <w:tr w:rsidR="005B0AE3" w14:paraId="37E07DD7" w14:textId="77777777">
        <w:trPr>
          <w:cantSplit/>
        </w:trPr>
        <w:tc>
          <w:tcPr>
            <w:tcW w:w="2154" w:type="dxa"/>
            <w:vAlign w:val="center"/>
          </w:tcPr>
          <w:p w14:paraId="0BF84CBF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表单校验的成功提示截图</w:t>
            </w:r>
          </w:p>
        </w:tc>
        <w:tc>
          <w:tcPr>
            <w:tcW w:w="3628" w:type="dxa"/>
            <w:vAlign w:val="center"/>
          </w:tcPr>
          <w:p w14:paraId="4FA501BE" w14:textId="77777777" w:rsidR="005B0AE3" w:rsidRDefault="00000000">
            <w:pPr>
              <w:pStyle w:val="TableText"/>
            </w:pPr>
            <w:proofErr w:type="spellStart"/>
            <w:r>
              <w:t>三项都填合法后截图</w:t>
            </w:r>
            <w:proofErr w:type="spellEnd"/>
          </w:p>
        </w:tc>
        <w:tc>
          <w:tcPr>
            <w:tcW w:w="3288" w:type="dxa"/>
            <w:vAlign w:val="center"/>
          </w:tcPr>
          <w:p w14:paraId="0840C55F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图注：三项校验全部通过，提示区域变为绿色</w:t>
            </w:r>
          </w:p>
        </w:tc>
      </w:tr>
      <w:tr w:rsidR="005B0AE3" w14:paraId="524012C0" w14:textId="77777777">
        <w:trPr>
          <w:cantSplit/>
        </w:trPr>
        <w:tc>
          <w:tcPr>
            <w:tcW w:w="2154" w:type="dxa"/>
            <w:vAlign w:val="center"/>
          </w:tcPr>
          <w:p w14:paraId="3A488104" w14:textId="77777777" w:rsidR="005B0AE3" w:rsidRDefault="00000000">
            <w:pPr>
              <w:pStyle w:val="TableText"/>
            </w:pPr>
            <w:proofErr w:type="spellStart"/>
            <w:r>
              <w:t>提交确认弹窗截图</w:t>
            </w:r>
            <w:proofErr w:type="spellEnd"/>
          </w:p>
        </w:tc>
        <w:tc>
          <w:tcPr>
            <w:tcW w:w="3628" w:type="dxa"/>
            <w:vAlign w:val="center"/>
          </w:tcPr>
          <w:p w14:paraId="0A8A3D1D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点击提交按钮，弹窗出现后立刻截图</w:t>
            </w:r>
          </w:p>
        </w:tc>
        <w:tc>
          <w:tcPr>
            <w:tcW w:w="3288" w:type="dxa"/>
            <w:vAlign w:val="center"/>
          </w:tcPr>
          <w:p w14:paraId="74574006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图注：点击确定才会提交，点取消留在页面继续修改</w:t>
            </w:r>
          </w:p>
        </w:tc>
      </w:tr>
      <w:tr w:rsidR="005B0AE3" w14:paraId="7E14F84E" w14:textId="77777777">
        <w:trPr>
          <w:cantSplit/>
        </w:trPr>
        <w:tc>
          <w:tcPr>
            <w:tcW w:w="2154" w:type="dxa"/>
            <w:vAlign w:val="center"/>
          </w:tcPr>
          <w:p w14:paraId="7F1C313A" w14:textId="77777777" w:rsidR="005B0AE3" w:rsidRDefault="00000000">
            <w:pPr>
              <w:pStyle w:val="TableText"/>
            </w:pPr>
            <w:proofErr w:type="spellStart"/>
            <w:r>
              <w:t>控制台无报错截图</w:t>
            </w:r>
            <w:proofErr w:type="spellEnd"/>
          </w:p>
        </w:tc>
        <w:tc>
          <w:tcPr>
            <w:tcW w:w="3628" w:type="dxa"/>
            <w:vAlign w:val="center"/>
          </w:tcPr>
          <w:p w14:paraId="77998A55" w14:textId="77777777" w:rsidR="005B0AE3" w:rsidRDefault="00000000">
            <w:pPr>
              <w:pStyle w:val="TableText"/>
            </w:pPr>
            <w:r>
              <w:t>按</w:t>
            </w:r>
            <w:r>
              <w:t xml:space="preserve"> F12 </w:t>
            </w:r>
            <w:r>
              <w:t>打开</w:t>
            </w:r>
            <w:r>
              <w:t xml:space="preserve"> Console</w:t>
            </w:r>
            <w:r>
              <w:t>，刷新页面后截图</w:t>
            </w:r>
          </w:p>
        </w:tc>
        <w:tc>
          <w:tcPr>
            <w:tcW w:w="3288" w:type="dxa"/>
            <w:vAlign w:val="center"/>
          </w:tcPr>
          <w:p w14:paraId="585CE047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图注：控制台输出欢迎语，没有红色报错信息</w:t>
            </w:r>
          </w:p>
        </w:tc>
      </w:tr>
    </w:tbl>
    <w:p w14:paraId="0586B37D" w14:textId="77777777" w:rsidR="005B0AE3" w:rsidRDefault="005B0AE3">
      <w:pPr>
        <w:spacing w:after="0"/>
        <w:rPr>
          <w:lang w:eastAsia="zh-CN"/>
        </w:rPr>
      </w:pPr>
    </w:p>
    <w:p w14:paraId="1BA06C4C" w14:textId="77777777" w:rsidR="005B0AE3" w:rsidRDefault="00000000">
      <w:pPr>
        <w:rPr>
          <w:lang w:eastAsia="zh-CN"/>
        </w:rPr>
      </w:pPr>
      <w:r>
        <w:rPr>
          <w:lang w:eastAsia="zh-CN"/>
        </w:rPr>
        <w:t>关于第四项，这里给三个可以写进报告的典型问题，任选你实际遇到的即可，不要照抄别人的现象。</w:t>
      </w:r>
    </w:p>
    <w:p w14:paraId="746767B0" w14:textId="77777777" w:rsidR="005B0AE3" w:rsidRDefault="00000000">
      <w:pPr>
        <w:pStyle w:val="TaskLine"/>
        <w:rPr>
          <w:lang w:eastAsia="zh-CN"/>
        </w:rPr>
      </w:pPr>
      <w:r>
        <w:rPr>
          <w:lang w:eastAsia="zh-CN"/>
        </w:rPr>
        <w:t>问题一　失焦后完全没有提示。现象是输入框点开再点到别处，一点反应都没有。排查过程：先在</w:t>
      </w:r>
      <w:r>
        <w:rPr>
          <w:lang w:eastAsia="zh-CN"/>
        </w:rPr>
        <w:t xml:space="preserve"> Console </w:t>
      </w:r>
      <w:r>
        <w:rPr>
          <w:lang w:eastAsia="zh-CN"/>
        </w:rPr>
        <w:t>里手动执行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checkForm</w:t>
      </w:r>
      <w:proofErr w:type="spellEnd"/>
      <w:r>
        <w:rPr>
          <w:lang w:eastAsia="zh-CN"/>
        </w:rPr>
        <w:t>()</w:t>
      </w:r>
      <w:r>
        <w:rPr>
          <w:lang w:eastAsia="zh-CN"/>
        </w:rPr>
        <w:t>，发现有返回值，说明函数本身没问题；再看</w:t>
      </w:r>
      <w:r>
        <w:rPr>
          <w:lang w:eastAsia="zh-CN"/>
        </w:rPr>
        <w:t xml:space="preserve"> HTML</w:t>
      </w:r>
      <w:r>
        <w:rPr>
          <w:lang w:eastAsia="zh-CN"/>
        </w:rPr>
        <w:t>，发现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onblur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里写的是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checkform</w:t>
      </w:r>
      <w:proofErr w:type="spellEnd"/>
      <w:r>
        <w:rPr>
          <w:lang w:eastAsia="zh-CN"/>
        </w:rPr>
        <w:t>()</w:t>
      </w:r>
      <w:r>
        <w:rPr>
          <w:lang w:eastAsia="zh-CN"/>
        </w:rPr>
        <w:t>，大小写与函数名不一致。原因是</w:t>
      </w:r>
      <w:r>
        <w:rPr>
          <w:lang w:eastAsia="zh-CN"/>
        </w:rPr>
        <w:t xml:space="preserve"> JavaScript </w:t>
      </w:r>
      <w:r>
        <w:rPr>
          <w:lang w:eastAsia="zh-CN"/>
        </w:rPr>
        <w:t>严格区分大小写。解决：把函数名统一成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checkForm</w:t>
      </w:r>
      <w:proofErr w:type="spellEnd"/>
      <w:r>
        <w:rPr>
          <w:lang w:eastAsia="zh-CN"/>
        </w:rPr>
        <w:t>。收获是以后绑事件前先核对</w:t>
      </w:r>
      <w:r>
        <w:rPr>
          <w:lang w:eastAsia="zh-CN"/>
        </w:rPr>
        <w:t xml:space="preserve"> id </w:t>
      </w:r>
      <w:r>
        <w:rPr>
          <w:lang w:eastAsia="zh-CN"/>
        </w:rPr>
        <w:t>与函数名的大小写。</w:t>
      </w:r>
    </w:p>
    <w:p w14:paraId="3E01C11A" w14:textId="77777777" w:rsidR="005B0AE3" w:rsidRDefault="00000000">
      <w:pPr>
        <w:pStyle w:val="TaskLine"/>
        <w:rPr>
          <w:lang w:eastAsia="zh-CN"/>
        </w:rPr>
      </w:pPr>
      <w:r>
        <w:rPr>
          <w:lang w:eastAsia="zh-CN"/>
        </w:rPr>
        <w:t>问题二　点击提交按钮页面直接刷新。现象是按钮一点就刷新，根本看不到确认框。排查过程：在</w:t>
      </w:r>
      <w:r>
        <w:rPr>
          <w:lang w:eastAsia="zh-CN"/>
        </w:rPr>
        <w:t xml:space="preserve"> Console </w:t>
      </w:r>
      <w:r>
        <w:rPr>
          <w:lang w:eastAsia="zh-CN"/>
        </w:rPr>
        <w:t>里查看按钮的</w:t>
      </w:r>
      <w:r>
        <w:rPr>
          <w:lang w:eastAsia="zh-CN"/>
        </w:rPr>
        <w:t xml:space="preserve"> type </w:t>
      </w:r>
      <w:r>
        <w:rPr>
          <w:lang w:eastAsia="zh-CN"/>
        </w:rPr>
        <w:t>属性，发现还是</w:t>
      </w:r>
      <w:r>
        <w:rPr>
          <w:lang w:eastAsia="zh-CN"/>
        </w:rPr>
        <w:t xml:space="preserve"> submit</w:t>
      </w:r>
      <w:r>
        <w:rPr>
          <w:lang w:eastAsia="zh-CN"/>
        </w:rPr>
        <w:t>。原因是</w:t>
      </w:r>
      <w:r>
        <w:rPr>
          <w:lang w:eastAsia="zh-CN"/>
        </w:rPr>
        <w:t xml:space="preserve"> type </w:t>
      </w:r>
      <w:r>
        <w:rPr>
          <w:lang w:eastAsia="zh-CN"/>
        </w:rPr>
        <w:t>为</w:t>
      </w:r>
      <w:r>
        <w:rPr>
          <w:lang w:eastAsia="zh-CN"/>
        </w:rPr>
        <w:t xml:space="preserve"> submit </w:t>
      </w:r>
      <w:r>
        <w:rPr>
          <w:lang w:eastAsia="zh-CN"/>
        </w:rPr>
        <w:t>的按钮会触发表单的默认提交行为，抢在</w:t>
      </w:r>
      <w:r>
        <w:rPr>
          <w:lang w:eastAsia="zh-CN"/>
        </w:rPr>
        <w:t xml:space="preserve"> JS </w:t>
      </w:r>
      <w:r>
        <w:rPr>
          <w:lang w:eastAsia="zh-CN"/>
        </w:rPr>
        <w:t>之前把页面刷新掉了。解决：改成</w:t>
      </w:r>
      <w:r>
        <w:rPr>
          <w:lang w:eastAsia="zh-CN"/>
        </w:rPr>
        <w:t xml:space="preserve"> type </w:t>
      </w:r>
      <w:r>
        <w:rPr>
          <w:lang w:eastAsia="zh-CN"/>
        </w:rPr>
        <w:t>为</w:t>
      </w:r>
      <w:r>
        <w:rPr>
          <w:lang w:eastAsia="zh-CN"/>
        </w:rPr>
        <w:t xml:space="preserve"> button</w:t>
      </w:r>
      <w:r>
        <w:rPr>
          <w:lang w:eastAsia="zh-CN"/>
        </w:rPr>
        <w:t>，并绑定</w:t>
      </w:r>
      <w:r>
        <w:rPr>
          <w:lang w:eastAsia="zh-CN"/>
        </w:rPr>
        <w:t xml:space="preserve"> onclick </w:t>
      </w:r>
      <w:r>
        <w:rPr>
          <w:lang w:eastAsia="zh-CN"/>
        </w:rPr>
        <w:t>调用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checkSubmit</w:t>
      </w:r>
      <w:proofErr w:type="spellEnd"/>
      <w:r>
        <w:rPr>
          <w:lang w:eastAsia="zh-CN"/>
        </w:rPr>
        <w:t>。收获是明白了表单默认提交行为与</w:t>
      </w:r>
      <w:r>
        <w:rPr>
          <w:lang w:eastAsia="zh-CN"/>
        </w:rPr>
        <w:t xml:space="preserve"> JS </w:t>
      </w:r>
      <w:r>
        <w:rPr>
          <w:lang w:eastAsia="zh-CN"/>
        </w:rPr>
        <w:t>主动提交的区别。</w:t>
      </w:r>
    </w:p>
    <w:p w14:paraId="6459C727" w14:textId="77777777" w:rsidR="005B0AE3" w:rsidRDefault="00000000">
      <w:pPr>
        <w:pStyle w:val="TaskLine"/>
        <w:rPr>
          <w:lang w:eastAsia="zh-CN"/>
        </w:rPr>
      </w:pPr>
      <w:r>
        <w:rPr>
          <w:lang w:eastAsia="zh-CN"/>
        </w:rPr>
        <w:t>问题三　只敲空格就通过了姓名校验。现象是姓名框里敲几个空格再点别处，提示居然是校验成功。排查过程：在</w:t>
      </w:r>
      <w:r>
        <w:rPr>
          <w:lang w:eastAsia="zh-CN"/>
        </w:rPr>
        <w:t xml:space="preserve"> Console </w:t>
      </w:r>
      <w:r>
        <w:rPr>
          <w:lang w:eastAsia="zh-CN"/>
        </w:rPr>
        <w:t>里输入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nameInput.value.length</w:t>
      </w:r>
      <w:proofErr w:type="spellEnd"/>
      <w:r>
        <w:rPr>
          <w:lang w:eastAsia="zh-CN"/>
        </w:rPr>
        <w:t>，发现有长度，说明值不是空的。原因是没有去掉首尾空格。解决：取值后加</w:t>
      </w:r>
      <w:r>
        <w:rPr>
          <w:lang w:eastAsia="zh-CN"/>
        </w:rPr>
        <w:t xml:space="preserve"> .trim()</w:t>
      </w:r>
      <w:r>
        <w:rPr>
          <w:lang w:eastAsia="zh-CN"/>
        </w:rPr>
        <w:t>，空格的识别交给</w:t>
      </w:r>
      <w:r>
        <w:rPr>
          <w:lang w:eastAsia="zh-CN"/>
        </w:rPr>
        <w:t xml:space="preserve"> trim </w:t>
      </w:r>
      <w:r>
        <w:rPr>
          <w:lang w:eastAsia="zh-CN"/>
        </w:rPr>
        <w:t>处理。收获是前端校验的第一条规则永远是先清理用户输入。</w:t>
      </w:r>
    </w:p>
    <w:p w14:paraId="633A12A9" w14:textId="77777777" w:rsidR="005B0AE3" w:rsidRDefault="00000000">
      <w:pPr>
        <w:pStyle w:val="21"/>
        <w:rPr>
          <w:lang w:eastAsia="zh-CN"/>
        </w:rPr>
      </w:pPr>
      <w:bookmarkStart w:id="57" w:name="_LarkToc00051"/>
      <w:r>
        <w:rPr>
          <w:lang w:eastAsia="zh-CN"/>
        </w:rPr>
        <w:lastRenderedPageBreak/>
        <w:t xml:space="preserve">7.4 AI </w:t>
      </w:r>
      <w:r>
        <w:rPr>
          <w:lang w:eastAsia="zh-CN"/>
        </w:rPr>
        <w:t>使用规范与答辩准备</w:t>
      </w:r>
      <w:bookmarkEnd w:id="57"/>
    </w:p>
    <w:p w14:paraId="45EAC206" w14:textId="77777777" w:rsidR="005B0AE3" w:rsidRDefault="00000000">
      <w:pPr>
        <w:rPr>
          <w:lang w:eastAsia="zh-CN"/>
        </w:rPr>
      </w:pPr>
      <w:r>
        <w:rPr>
          <w:lang w:eastAsia="zh-CN"/>
        </w:rPr>
        <w:t>指导书对</w:t>
      </w:r>
      <w:r>
        <w:rPr>
          <w:lang w:eastAsia="zh-CN"/>
        </w:rPr>
        <w:t xml:space="preserve"> AI </w:t>
      </w:r>
      <w:r>
        <w:rPr>
          <w:lang w:eastAsia="zh-CN"/>
        </w:rPr>
        <w:t>使用的规定很明确：允许使用</w:t>
      </w:r>
      <w:r>
        <w:rPr>
          <w:lang w:eastAsia="zh-CN"/>
        </w:rPr>
        <w:t xml:space="preserve"> AI </w:t>
      </w:r>
      <w:r>
        <w:rPr>
          <w:lang w:eastAsia="zh-CN"/>
        </w:rPr>
        <w:t>查询</w:t>
      </w:r>
      <w:r>
        <w:rPr>
          <w:lang w:eastAsia="zh-CN"/>
        </w:rPr>
        <w:t xml:space="preserve"> API </w:t>
      </w:r>
      <w:r>
        <w:rPr>
          <w:lang w:eastAsia="zh-CN"/>
        </w:rPr>
        <w:t>用法（例如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setInterval</w:t>
      </w:r>
      <w:proofErr w:type="spellEnd"/>
      <w:r>
        <w:rPr>
          <w:lang w:eastAsia="zh-CN"/>
        </w:rPr>
        <w:t>、正则表达式、</w:t>
      </w:r>
      <w:proofErr w:type="spellStart"/>
      <w:r>
        <w:rPr>
          <w:lang w:eastAsia="zh-CN"/>
        </w:rPr>
        <w:t>classList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用法）或排查语法报错；禁止直接使用</w:t>
      </w:r>
      <w:r>
        <w:rPr>
          <w:lang w:eastAsia="zh-CN"/>
        </w:rPr>
        <w:t xml:space="preserve"> AI </w:t>
      </w:r>
      <w:r>
        <w:rPr>
          <w:lang w:eastAsia="zh-CN"/>
        </w:rPr>
        <w:t>一键生成完整</w:t>
      </w:r>
      <w:r>
        <w:rPr>
          <w:lang w:eastAsia="zh-CN"/>
        </w:rPr>
        <w:t xml:space="preserve"> JS </w:t>
      </w:r>
      <w:r>
        <w:rPr>
          <w:lang w:eastAsia="zh-CN"/>
        </w:rPr>
        <w:t>代码，验收环节将重点提问</w:t>
      </w:r>
      <w:r>
        <w:rPr>
          <w:lang w:eastAsia="zh-CN"/>
        </w:rPr>
        <w:t xml:space="preserve"> DOM </w:t>
      </w:r>
      <w:r>
        <w:rPr>
          <w:lang w:eastAsia="zh-CN"/>
        </w:rPr>
        <w:t>操作、定时器、表单校验逻辑。</w:t>
      </w:r>
    </w:p>
    <w:p w14:paraId="5A2237D8" w14:textId="77777777" w:rsidR="005B0AE3" w:rsidRDefault="00000000">
      <w:pPr>
        <w:rPr>
          <w:lang w:eastAsia="zh-CN"/>
        </w:rPr>
      </w:pPr>
      <w:r>
        <w:rPr>
          <w:lang w:eastAsia="zh-CN"/>
        </w:rPr>
        <w:t>推荐的做法是：自己先写第一版，遇到报错再问</w:t>
      </w:r>
      <w:r>
        <w:rPr>
          <w:lang w:eastAsia="zh-CN"/>
        </w:rPr>
        <w:t xml:space="preserve"> AI</w:t>
      </w:r>
      <w:r>
        <w:rPr>
          <w:lang w:eastAsia="zh-CN"/>
        </w:rPr>
        <w:t>，并且一定要让它解释为什么这样改。如果只是把生成好的代码粘贴进文件，验收时的提问环节会立刻暴露。</w:t>
      </w:r>
    </w:p>
    <w:p w14:paraId="6DC5473C" w14:textId="77777777" w:rsidR="005B0AE3" w:rsidRDefault="00000000">
      <w:pPr>
        <w:pStyle w:val="af7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>27</w:t>
      </w:r>
      <w:r>
        <w:rPr>
          <w:lang w:eastAsia="zh-CN"/>
        </w:rPr>
        <w:t xml:space="preserve">　答辩环节可能被问到的问题与回答要点</w:t>
      </w:r>
    </w:p>
    <w:tbl>
      <w:tblPr>
        <w:tblStyle w:val="aff1"/>
        <w:tblW w:w="9072" w:type="dxa"/>
        <w:tblLayout w:type="fixed"/>
        <w:tblLook w:val="04A0" w:firstRow="1" w:lastRow="0" w:firstColumn="1" w:lastColumn="0" w:noHBand="0" w:noVBand="1"/>
      </w:tblPr>
      <w:tblGrid>
        <w:gridCol w:w="3628"/>
        <w:gridCol w:w="5444"/>
      </w:tblGrid>
      <w:tr w:rsidR="005B0AE3" w14:paraId="76854A13" w14:textId="77777777">
        <w:trPr>
          <w:cantSplit/>
          <w:tblHeader/>
        </w:trPr>
        <w:tc>
          <w:tcPr>
            <w:tcW w:w="3628" w:type="dxa"/>
            <w:shd w:val="clear" w:color="auto" w:fill="D9D9D9"/>
            <w:vAlign w:val="center"/>
          </w:tcPr>
          <w:p w14:paraId="444ACCF8" w14:textId="77777777" w:rsidR="005B0AE3" w:rsidRDefault="00000000">
            <w:pPr>
              <w:pStyle w:val="TableText"/>
              <w:jc w:val="center"/>
            </w:pPr>
            <w:proofErr w:type="spellStart"/>
            <w:r>
              <w:rPr>
                <w:b/>
              </w:rPr>
              <w:t>老师可能问的问题</w:t>
            </w:r>
            <w:proofErr w:type="spellEnd"/>
          </w:p>
        </w:tc>
        <w:tc>
          <w:tcPr>
            <w:tcW w:w="5443" w:type="dxa"/>
            <w:shd w:val="clear" w:color="auto" w:fill="D9D9D9"/>
            <w:vAlign w:val="center"/>
          </w:tcPr>
          <w:p w14:paraId="04A62FD2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回答要点</w:t>
            </w:r>
          </w:p>
        </w:tc>
      </w:tr>
      <w:tr w:rsidR="005B0AE3" w14:paraId="1D62C3FE" w14:textId="77777777">
        <w:trPr>
          <w:cantSplit/>
        </w:trPr>
        <w:tc>
          <w:tcPr>
            <w:tcW w:w="3628" w:type="dxa"/>
            <w:vAlign w:val="center"/>
          </w:tcPr>
          <w:p w14:paraId="7277C358" w14:textId="77777777" w:rsidR="005B0AE3" w:rsidRDefault="00000000">
            <w:pPr>
              <w:pStyle w:val="TableText"/>
            </w:pPr>
            <w:r>
              <w:t xml:space="preserve">getElementById </w:t>
            </w:r>
            <w:r>
              <w:t>取不到元素时会返回什么</w:t>
            </w:r>
          </w:p>
        </w:tc>
        <w:tc>
          <w:tcPr>
            <w:tcW w:w="5443" w:type="dxa"/>
            <w:vAlign w:val="center"/>
          </w:tcPr>
          <w:p w14:paraId="778DFE54" w14:textId="77777777" w:rsidR="005B0AE3" w:rsidRDefault="00000000">
            <w:pPr>
              <w:pStyle w:val="TableText"/>
            </w:pPr>
            <w:r>
              <w:t>返回</w:t>
            </w:r>
            <w:r>
              <w:t xml:space="preserve"> null</w:t>
            </w:r>
            <w:r>
              <w:t>；再去取它的属性就会报</w:t>
            </w:r>
            <w:r>
              <w:t xml:space="preserve"> Cannot read properties of null</w:t>
            </w:r>
          </w:p>
        </w:tc>
      </w:tr>
      <w:tr w:rsidR="005B0AE3" w14:paraId="5F1A522C" w14:textId="77777777">
        <w:trPr>
          <w:cantSplit/>
        </w:trPr>
        <w:tc>
          <w:tcPr>
            <w:tcW w:w="3628" w:type="dxa"/>
            <w:vAlign w:val="center"/>
          </w:tcPr>
          <w:p w14:paraId="7105BB44" w14:textId="77777777" w:rsidR="005B0AE3" w:rsidRDefault="00000000">
            <w:pPr>
              <w:pStyle w:val="TableText"/>
            </w:pPr>
            <w:r>
              <w:t xml:space="preserve">window.onload </w:t>
            </w:r>
            <w:r>
              <w:t>有什么作用</w:t>
            </w:r>
          </w:p>
        </w:tc>
        <w:tc>
          <w:tcPr>
            <w:tcW w:w="5443" w:type="dxa"/>
            <w:vAlign w:val="center"/>
          </w:tcPr>
          <w:p w14:paraId="03EE114C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等页面元素与资源都加载完成后再执行，保证能取到元素；把初始化写在里面，也能保证定时器只启动一次</w:t>
            </w:r>
          </w:p>
        </w:tc>
      </w:tr>
      <w:tr w:rsidR="005B0AE3" w14:paraId="490EA626" w14:textId="77777777">
        <w:trPr>
          <w:cantSplit/>
        </w:trPr>
        <w:tc>
          <w:tcPr>
            <w:tcW w:w="3628" w:type="dxa"/>
            <w:vAlign w:val="center"/>
          </w:tcPr>
          <w:p w14:paraId="0FCF395B" w14:textId="77777777" w:rsidR="005B0AE3" w:rsidRDefault="00000000">
            <w:pPr>
              <w:pStyle w:val="TableText"/>
            </w:pPr>
            <w:proofErr w:type="spellStart"/>
            <w:proofErr w:type="gramStart"/>
            <w:r>
              <w:t>setInterval</w:t>
            </w:r>
            <w:proofErr w:type="spellEnd"/>
            <w:r>
              <w:t>(</w:t>
            </w:r>
            <w:proofErr w:type="spellStart"/>
            <w:proofErr w:type="gramEnd"/>
            <w:r>
              <w:t>updateClock</w:t>
            </w:r>
            <w:proofErr w:type="spellEnd"/>
            <w:r>
              <w:t xml:space="preserve">, 1000) </w:t>
            </w:r>
            <w:proofErr w:type="spellStart"/>
            <w:r>
              <w:t>里函数名为什么没有括号</w:t>
            </w:r>
            <w:proofErr w:type="spellEnd"/>
          </w:p>
        </w:tc>
        <w:tc>
          <w:tcPr>
            <w:tcW w:w="5443" w:type="dxa"/>
            <w:vAlign w:val="center"/>
          </w:tcPr>
          <w:p w14:paraId="1BD80398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加了括号是立刻执行并把返回值交给定时器；不加括号是把函数本身交给定时器，由它每秒调用一次</w:t>
            </w:r>
          </w:p>
        </w:tc>
      </w:tr>
      <w:tr w:rsidR="005B0AE3" w14:paraId="1760AB6F" w14:textId="77777777">
        <w:trPr>
          <w:cantSplit/>
        </w:trPr>
        <w:tc>
          <w:tcPr>
            <w:tcW w:w="3628" w:type="dxa"/>
            <w:vAlign w:val="center"/>
          </w:tcPr>
          <w:p w14:paraId="5208E807" w14:textId="77777777" w:rsidR="005B0AE3" w:rsidRDefault="00000000">
            <w:pPr>
              <w:pStyle w:val="TableText"/>
            </w:pPr>
            <w:proofErr w:type="spellStart"/>
            <w:r>
              <w:t>classList.toggle</w:t>
            </w:r>
            <w:proofErr w:type="spellEnd"/>
            <w:r>
              <w:t xml:space="preserve"> </w:t>
            </w:r>
            <w:r>
              <w:t>与</w:t>
            </w:r>
            <w:r>
              <w:t xml:space="preserve"> add </w:t>
            </w:r>
            <w:proofErr w:type="spellStart"/>
            <w:r>
              <w:t>有什么区别</w:t>
            </w:r>
            <w:proofErr w:type="spellEnd"/>
          </w:p>
        </w:tc>
        <w:tc>
          <w:tcPr>
            <w:tcW w:w="5443" w:type="dxa"/>
            <w:vAlign w:val="center"/>
          </w:tcPr>
          <w:p w14:paraId="3ABA47C9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 xml:space="preserve">toggle </w:t>
            </w:r>
            <w:r>
              <w:rPr>
                <w:lang w:eastAsia="zh-CN"/>
              </w:rPr>
              <w:t>是有就删、没有就加；</w:t>
            </w:r>
            <w:r>
              <w:rPr>
                <w:lang w:eastAsia="zh-CN"/>
              </w:rPr>
              <w:t xml:space="preserve">add </w:t>
            </w:r>
            <w:r>
              <w:rPr>
                <w:lang w:eastAsia="zh-CN"/>
              </w:rPr>
              <w:t>只会添加，不会删除</w:t>
            </w:r>
          </w:p>
        </w:tc>
      </w:tr>
      <w:tr w:rsidR="005B0AE3" w14:paraId="6F3ACCDE" w14:textId="77777777">
        <w:trPr>
          <w:cantSplit/>
        </w:trPr>
        <w:tc>
          <w:tcPr>
            <w:tcW w:w="3628" w:type="dxa"/>
            <w:vAlign w:val="center"/>
          </w:tcPr>
          <w:p w14:paraId="729D8AC0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切换主题为什么不直接用</w:t>
            </w:r>
            <w:r>
              <w:rPr>
                <w:lang w:eastAsia="zh-CN"/>
              </w:rPr>
              <w:t xml:space="preserve"> style </w:t>
            </w:r>
            <w:r>
              <w:rPr>
                <w:lang w:eastAsia="zh-CN"/>
              </w:rPr>
              <w:t>改颜色</w:t>
            </w:r>
          </w:p>
        </w:tc>
        <w:tc>
          <w:tcPr>
            <w:tcW w:w="5443" w:type="dxa"/>
            <w:vAlign w:val="center"/>
          </w:tcPr>
          <w:p w14:paraId="20E0E841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颜色集中在</w:t>
            </w:r>
            <w:r>
              <w:rPr>
                <w:lang w:eastAsia="zh-CN"/>
              </w:rPr>
              <w:t xml:space="preserve"> CSS </w:t>
            </w:r>
            <w:r>
              <w:rPr>
                <w:lang w:eastAsia="zh-CN"/>
              </w:rPr>
              <w:t>变量里，</w:t>
            </w:r>
            <w:r>
              <w:rPr>
                <w:lang w:eastAsia="zh-CN"/>
              </w:rPr>
              <w:t xml:space="preserve">JS </w:t>
            </w:r>
            <w:r>
              <w:rPr>
                <w:lang w:eastAsia="zh-CN"/>
              </w:rPr>
              <w:t>只切换类名，做到结构、行为、样式分离，也便于以后增加更多主题</w:t>
            </w:r>
          </w:p>
        </w:tc>
      </w:tr>
      <w:tr w:rsidR="005B0AE3" w14:paraId="6B9A4652" w14:textId="77777777">
        <w:trPr>
          <w:cantSplit/>
        </w:trPr>
        <w:tc>
          <w:tcPr>
            <w:tcW w:w="3628" w:type="dxa"/>
            <w:vAlign w:val="center"/>
          </w:tcPr>
          <w:p w14:paraId="3DD256E3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 xml:space="preserve">blur </w:t>
            </w:r>
            <w:r>
              <w:rPr>
                <w:lang w:eastAsia="zh-CN"/>
              </w:rPr>
              <w:t>校验与按钮校验有什么不同</w:t>
            </w:r>
          </w:p>
        </w:tc>
        <w:tc>
          <w:tcPr>
            <w:tcW w:w="5443" w:type="dxa"/>
            <w:vAlign w:val="center"/>
          </w:tcPr>
          <w:p w14:paraId="495C0E38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 xml:space="preserve">blur </w:t>
            </w:r>
            <w:r>
              <w:rPr>
                <w:lang w:eastAsia="zh-CN"/>
              </w:rPr>
              <w:t>只做单字段校验并提示，绝不提交；按钮点击时做全量校验，通过后再确认、最后提交</w:t>
            </w:r>
          </w:p>
        </w:tc>
      </w:tr>
      <w:tr w:rsidR="005B0AE3" w14:paraId="368F82E1" w14:textId="77777777">
        <w:trPr>
          <w:cantSplit/>
        </w:trPr>
        <w:tc>
          <w:tcPr>
            <w:tcW w:w="3628" w:type="dxa"/>
            <w:vAlign w:val="center"/>
          </w:tcPr>
          <w:p w14:paraId="188898AD" w14:textId="77777777" w:rsidR="005B0AE3" w:rsidRDefault="00000000">
            <w:pPr>
              <w:pStyle w:val="TableText"/>
            </w:pPr>
            <w:proofErr w:type="spellStart"/>
            <w:r>
              <w:t>为什么取值后要</w:t>
            </w:r>
            <w:proofErr w:type="spellEnd"/>
            <w:r>
              <w:t xml:space="preserve"> trim</w:t>
            </w:r>
          </w:p>
        </w:tc>
        <w:tc>
          <w:tcPr>
            <w:tcW w:w="5443" w:type="dxa"/>
            <w:vAlign w:val="center"/>
          </w:tcPr>
          <w:p w14:paraId="4B55D314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防止用户用空格绕过非空校验，也避免把带空格的邮箱当成合法邮箱</w:t>
            </w:r>
          </w:p>
        </w:tc>
      </w:tr>
      <w:tr w:rsidR="005B0AE3" w14:paraId="57586BA1" w14:textId="77777777">
        <w:trPr>
          <w:cantSplit/>
        </w:trPr>
        <w:tc>
          <w:tcPr>
            <w:tcW w:w="3628" w:type="dxa"/>
            <w:vAlign w:val="center"/>
          </w:tcPr>
          <w:p w14:paraId="3A9CB8B2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正则表达式里的</w:t>
            </w:r>
            <w:r>
              <w:rPr>
                <w:lang w:eastAsia="zh-CN"/>
              </w:rPr>
              <w:t xml:space="preserve"> ^ </w:t>
            </w:r>
            <w:r>
              <w:rPr>
                <w:lang w:eastAsia="zh-CN"/>
              </w:rPr>
              <w:t>和</w:t>
            </w:r>
            <w:r>
              <w:rPr>
                <w:lang w:eastAsia="zh-CN"/>
              </w:rPr>
              <w:t xml:space="preserve"> $ </w:t>
            </w:r>
            <w:r>
              <w:rPr>
                <w:lang w:eastAsia="zh-CN"/>
              </w:rPr>
              <w:t>起什么作用</w:t>
            </w:r>
          </w:p>
        </w:tc>
        <w:tc>
          <w:tcPr>
            <w:tcW w:w="5443" w:type="dxa"/>
            <w:vAlign w:val="center"/>
          </w:tcPr>
          <w:p w14:paraId="29665F07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分别锚定字符串的开头和结尾，防止出现前面对、后面多出非法字符也能通过的情况</w:t>
            </w:r>
          </w:p>
        </w:tc>
      </w:tr>
      <w:tr w:rsidR="005B0AE3" w14:paraId="73F340AB" w14:textId="77777777">
        <w:trPr>
          <w:cantSplit/>
        </w:trPr>
        <w:tc>
          <w:tcPr>
            <w:tcW w:w="3628" w:type="dxa"/>
            <w:vAlign w:val="center"/>
          </w:tcPr>
          <w:p w14:paraId="7625E264" w14:textId="77777777" w:rsidR="005B0AE3" w:rsidRDefault="00000000">
            <w:pPr>
              <w:pStyle w:val="TableText"/>
            </w:pPr>
            <w:proofErr w:type="spellStart"/>
            <w:r>
              <w:t>校验都通过了为什么还要</w:t>
            </w:r>
            <w:proofErr w:type="spellEnd"/>
            <w:r>
              <w:t xml:space="preserve"> confirm</w:t>
            </w:r>
          </w:p>
        </w:tc>
        <w:tc>
          <w:tcPr>
            <w:tcW w:w="5443" w:type="dxa"/>
            <w:vAlign w:val="center"/>
          </w:tcPr>
          <w:p w14:paraId="266B0D8A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让用户二次确认，避免误点提交，也为后面接后端接口留出确认环节</w:t>
            </w:r>
          </w:p>
        </w:tc>
      </w:tr>
      <w:tr w:rsidR="005B0AE3" w14:paraId="50BF8765" w14:textId="77777777">
        <w:trPr>
          <w:cantSplit/>
        </w:trPr>
        <w:tc>
          <w:tcPr>
            <w:tcW w:w="3628" w:type="dxa"/>
            <w:vAlign w:val="center"/>
          </w:tcPr>
          <w:p w14:paraId="5604E2A5" w14:textId="77777777" w:rsidR="005B0AE3" w:rsidRDefault="00000000">
            <w:pPr>
              <w:pStyle w:val="TableText"/>
            </w:pPr>
            <w:proofErr w:type="spellStart"/>
            <w:r>
              <w:t>表单的</w:t>
            </w:r>
            <w:proofErr w:type="spellEnd"/>
            <w:r>
              <w:t xml:space="preserve"> method </w:t>
            </w:r>
            <w:proofErr w:type="spellStart"/>
            <w:r>
              <w:t>为什么去掉了</w:t>
            </w:r>
            <w:proofErr w:type="spellEnd"/>
          </w:p>
        </w:tc>
        <w:tc>
          <w:tcPr>
            <w:tcW w:w="5443" w:type="dxa"/>
            <w:vAlign w:val="center"/>
          </w:tcPr>
          <w:p w14:paraId="1477BDF8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本实验没有后端，去掉它可以避免提交后浏览器提示无法处理；真实项目里会写</w:t>
            </w:r>
            <w:r>
              <w:rPr>
                <w:lang w:eastAsia="zh-CN"/>
              </w:rPr>
              <w:t xml:space="preserve"> post </w:t>
            </w:r>
            <w:r>
              <w:rPr>
                <w:lang w:eastAsia="zh-CN"/>
              </w:rPr>
              <w:t>并指向接口地址</w:t>
            </w:r>
          </w:p>
        </w:tc>
      </w:tr>
    </w:tbl>
    <w:p w14:paraId="5EB9FF49" w14:textId="77777777" w:rsidR="005B0AE3" w:rsidRDefault="005B0AE3">
      <w:pPr>
        <w:spacing w:after="0"/>
        <w:rPr>
          <w:lang w:eastAsia="zh-CN"/>
        </w:rPr>
      </w:pPr>
    </w:p>
    <w:p w14:paraId="20838C4E" w14:textId="77777777" w:rsidR="005B0AE3" w:rsidRDefault="00000000">
      <w:pPr>
        <w:pStyle w:val="1"/>
        <w:pageBreakBefore/>
        <w:rPr>
          <w:lang w:eastAsia="zh-CN"/>
        </w:rPr>
      </w:pPr>
      <w:bookmarkStart w:id="58" w:name="_LarkToc00052"/>
      <w:r>
        <w:rPr>
          <w:lang w:eastAsia="zh-CN"/>
        </w:rPr>
        <w:lastRenderedPageBreak/>
        <w:t>附录</w:t>
      </w:r>
      <w:r>
        <w:rPr>
          <w:lang w:eastAsia="zh-CN"/>
        </w:rPr>
        <w:t xml:space="preserve"> A</w:t>
      </w:r>
      <w:r>
        <w:rPr>
          <w:lang w:eastAsia="zh-CN"/>
        </w:rPr>
        <w:t xml:space="preserve">　报错信息速查表</w:t>
      </w:r>
      <w:bookmarkEnd w:id="58"/>
    </w:p>
    <w:p w14:paraId="71AA5EAE" w14:textId="77777777" w:rsidR="005B0AE3" w:rsidRDefault="00000000">
      <w:pPr>
        <w:rPr>
          <w:lang w:eastAsia="zh-CN"/>
        </w:rPr>
      </w:pPr>
      <w:r>
        <w:rPr>
          <w:lang w:eastAsia="zh-CN"/>
        </w:rPr>
        <w:t>控制台里的红色报错并不可怕，它其实已经把问题指出来了。下表把本实验最可能遇到的六种报错整理在一起。</w:t>
      </w:r>
    </w:p>
    <w:p w14:paraId="2FFF2AF4" w14:textId="77777777" w:rsidR="005B0AE3" w:rsidRDefault="00000000">
      <w:pPr>
        <w:pStyle w:val="af7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>28</w:t>
      </w:r>
      <w:r>
        <w:rPr>
          <w:lang w:eastAsia="zh-CN"/>
        </w:rPr>
        <w:t xml:space="preserve">　常见报错与排查方向</w:t>
      </w:r>
    </w:p>
    <w:tbl>
      <w:tblPr>
        <w:tblStyle w:val="aff1"/>
        <w:tblW w:w="9072" w:type="dxa"/>
        <w:tblLayout w:type="fixed"/>
        <w:tblLook w:val="04A0" w:firstRow="1" w:lastRow="0" w:firstColumn="1" w:lastColumn="0" w:noHBand="0" w:noVBand="1"/>
      </w:tblPr>
      <w:tblGrid>
        <w:gridCol w:w="3176"/>
        <w:gridCol w:w="2608"/>
        <w:gridCol w:w="3288"/>
      </w:tblGrid>
      <w:tr w:rsidR="005B0AE3" w14:paraId="5967D62B" w14:textId="77777777">
        <w:trPr>
          <w:cantSplit/>
          <w:tblHeader/>
        </w:trPr>
        <w:tc>
          <w:tcPr>
            <w:tcW w:w="3175" w:type="dxa"/>
            <w:shd w:val="clear" w:color="auto" w:fill="D9D9D9"/>
            <w:vAlign w:val="center"/>
          </w:tcPr>
          <w:p w14:paraId="6B1FA249" w14:textId="77777777" w:rsidR="005B0AE3" w:rsidRDefault="00000000">
            <w:pPr>
              <w:pStyle w:val="TableText"/>
              <w:jc w:val="center"/>
            </w:pPr>
            <w:proofErr w:type="spellStart"/>
            <w:r>
              <w:rPr>
                <w:b/>
              </w:rPr>
              <w:t>报错信息（要点</w:t>
            </w:r>
            <w:proofErr w:type="spellEnd"/>
            <w:r>
              <w:rPr>
                <w:b/>
              </w:rPr>
              <w:t>）</w:t>
            </w:r>
          </w:p>
        </w:tc>
        <w:tc>
          <w:tcPr>
            <w:tcW w:w="2608" w:type="dxa"/>
            <w:shd w:val="clear" w:color="auto" w:fill="D9D9D9"/>
            <w:vAlign w:val="center"/>
          </w:tcPr>
          <w:p w14:paraId="37A1CDF2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含义</w:t>
            </w:r>
          </w:p>
        </w:tc>
        <w:tc>
          <w:tcPr>
            <w:tcW w:w="3288" w:type="dxa"/>
            <w:shd w:val="clear" w:color="auto" w:fill="D9D9D9"/>
            <w:vAlign w:val="center"/>
          </w:tcPr>
          <w:p w14:paraId="55668777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排查方向</w:t>
            </w:r>
          </w:p>
        </w:tc>
      </w:tr>
      <w:tr w:rsidR="005B0AE3" w14:paraId="0ABBF0C5" w14:textId="77777777">
        <w:trPr>
          <w:cantSplit/>
        </w:trPr>
        <w:tc>
          <w:tcPr>
            <w:tcW w:w="3175" w:type="dxa"/>
            <w:vAlign w:val="center"/>
          </w:tcPr>
          <w:p w14:paraId="7F9005B6" w14:textId="77777777" w:rsidR="005B0AE3" w:rsidRDefault="00000000">
            <w:pPr>
              <w:pStyle w:val="TableText"/>
            </w:pPr>
            <w:r>
              <w:t>Cannot read properties of null (reading 'value')</w:t>
            </w:r>
          </w:p>
        </w:tc>
        <w:tc>
          <w:tcPr>
            <w:tcW w:w="2608" w:type="dxa"/>
            <w:vAlign w:val="center"/>
          </w:tcPr>
          <w:p w14:paraId="53380C01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元素没取到，返回了</w:t>
            </w:r>
            <w:r>
              <w:rPr>
                <w:lang w:eastAsia="zh-CN"/>
              </w:rPr>
              <w:t xml:space="preserve"> null</w:t>
            </w:r>
            <w:r>
              <w:rPr>
                <w:lang w:eastAsia="zh-CN"/>
              </w:rPr>
              <w:t>，再去读它的值就报错</w:t>
            </w:r>
          </w:p>
        </w:tc>
        <w:tc>
          <w:tcPr>
            <w:tcW w:w="3288" w:type="dxa"/>
            <w:vAlign w:val="center"/>
          </w:tcPr>
          <w:p w14:paraId="283169FE" w14:textId="77777777" w:rsidR="005B0AE3" w:rsidRDefault="00000000">
            <w:pPr>
              <w:pStyle w:val="TableText"/>
            </w:pPr>
            <w:proofErr w:type="spellStart"/>
            <w:r>
              <w:t>检查</w:t>
            </w:r>
            <w:proofErr w:type="spellEnd"/>
            <w:r>
              <w:t xml:space="preserve"> </w:t>
            </w:r>
            <w:proofErr w:type="spellStart"/>
            <w:r>
              <w:t>getElementById</w:t>
            </w:r>
            <w:proofErr w:type="spellEnd"/>
            <w:r>
              <w:t xml:space="preserve"> </w:t>
            </w:r>
            <w:proofErr w:type="spellStart"/>
            <w:r>
              <w:t>里的</w:t>
            </w:r>
            <w:proofErr w:type="spellEnd"/>
            <w:r>
              <w:t xml:space="preserve"> id </w:t>
            </w:r>
            <w:r>
              <w:t>与</w:t>
            </w:r>
            <w:r>
              <w:t xml:space="preserve"> HTML </w:t>
            </w:r>
            <w:r>
              <w:t>是否完全一致；确认脚本写在</w:t>
            </w:r>
            <w:r>
              <w:t xml:space="preserve"> &lt;/body&gt; </w:t>
            </w:r>
            <w:r>
              <w:t>之前</w:t>
            </w:r>
          </w:p>
        </w:tc>
      </w:tr>
      <w:tr w:rsidR="005B0AE3" w14:paraId="3B9C9802" w14:textId="77777777">
        <w:trPr>
          <w:cantSplit/>
        </w:trPr>
        <w:tc>
          <w:tcPr>
            <w:tcW w:w="3175" w:type="dxa"/>
            <w:vAlign w:val="center"/>
          </w:tcPr>
          <w:p w14:paraId="67107195" w14:textId="77777777" w:rsidR="005B0AE3" w:rsidRDefault="00000000">
            <w:pPr>
              <w:pStyle w:val="TableText"/>
            </w:pPr>
            <w:r>
              <w:t>Uncaught ReferenceError: checkForm is not defined</w:t>
            </w:r>
          </w:p>
        </w:tc>
        <w:tc>
          <w:tcPr>
            <w:tcW w:w="2608" w:type="dxa"/>
            <w:vAlign w:val="center"/>
          </w:tcPr>
          <w:p w14:paraId="7CE24DEC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函数名拼错，或脚本根本没加载成功</w:t>
            </w:r>
          </w:p>
        </w:tc>
        <w:tc>
          <w:tcPr>
            <w:tcW w:w="3288" w:type="dxa"/>
            <w:vAlign w:val="center"/>
          </w:tcPr>
          <w:p w14:paraId="10D44D0D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核对函数名大小写；在</w:t>
            </w:r>
            <w:r>
              <w:rPr>
                <w:lang w:eastAsia="zh-CN"/>
              </w:rPr>
              <w:t xml:space="preserve"> Console </w:t>
            </w:r>
            <w:r>
              <w:rPr>
                <w:lang w:eastAsia="zh-CN"/>
              </w:rPr>
              <w:t>里看有没有欢迎语日志</w:t>
            </w:r>
          </w:p>
        </w:tc>
      </w:tr>
      <w:tr w:rsidR="005B0AE3" w14:paraId="1ACF146A" w14:textId="77777777">
        <w:trPr>
          <w:cantSplit/>
        </w:trPr>
        <w:tc>
          <w:tcPr>
            <w:tcW w:w="3175" w:type="dxa"/>
            <w:vAlign w:val="center"/>
          </w:tcPr>
          <w:p w14:paraId="0180459E" w14:textId="77777777" w:rsidR="005B0AE3" w:rsidRDefault="00000000">
            <w:pPr>
              <w:pStyle w:val="TableText"/>
            </w:pPr>
            <w:r>
              <w:t xml:space="preserve">Uncaught </w:t>
            </w:r>
            <w:proofErr w:type="spellStart"/>
            <w:r>
              <w:t>SyntaxError</w:t>
            </w:r>
            <w:proofErr w:type="spellEnd"/>
            <w:r>
              <w:t>: Invalid or unexpected token</w:t>
            </w:r>
          </w:p>
        </w:tc>
        <w:tc>
          <w:tcPr>
            <w:tcW w:w="2608" w:type="dxa"/>
            <w:vAlign w:val="center"/>
          </w:tcPr>
          <w:p w14:paraId="30FB7D6A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括号、引号不匹配，最常见的是误用了中文标点</w:t>
            </w:r>
          </w:p>
        </w:tc>
        <w:tc>
          <w:tcPr>
            <w:tcW w:w="3288" w:type="dxa"/>
            <w:vAlign w:val="center"/>
          </w:tcPr>
          <w:p w14:paraId="3B071C22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检查报错行附近的引号与括号，特别是从文档复制代码时带入的全角符号</w:t>
            </w:r>
          </w:p>
        </w:tc>
      </w:tr>
      <w:tr w:rsidR="005B0AE3" w14:paraId="2FDA0A27" w14:textId="77777777">
        <w:trPr>
          <w:cantSplit/>
        </w:trPr>
        <w:tc>
          <w:tcPr>
            <w:tcW w:w="3175" w:type="dxa"/>
            <w:vAlign w:val="center"/>
          </w:tcPr>
          <w:p w14:paraId="154EF064" w14:textId="77777777" w:rsidR="005B0AE3" w:rsidRDefault="00000000">
            <w:pPr>
              <w:pStyle w:val="TableText"/>
            </w:pPr>
            <w:proofErr w:type="gramStart"/>
            <w:r>
              <w:t>net::</w:t>
            </w:r>
            <w:proofErr w:type="gramEnd"/>
            <w:r>
              <w:t>ERR_FILE_NOT_FOUND</w:t>
            </w:r>
          </w:p>
        </w:tc>
        <w:tc>
          <w:tcPr>
            <w:tcW w:w="2608" w:type="dxa"/>
            <w:vAlign w:val="center"/>
          </w:tcPr>
          <w:p w14:paraId="1068E38E" w14:textId="77777777" w:rsidR="005B0AE3" w:rsidRDefault="00000000">
            <w:pPr>
              <w:pStyle w:val="TableText"/>
            </w:pPr>
            <w:r>
              <w:t xml:space="preserve">script </w:t>
            </w:r>
            <w:r>
              <w:t>标签里的路径找不到文件</w:t>
            </w:r>
          </w:p>
        </w:tc>
        <w:tc>
          <w:tcPr>
            <w:tcW w:w="3288" w:type="dxa"/>
            <w:vAlign w:val="center"/>
          </w:tcPr>
          <w:p w14:paraId="22EE6D0B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按</w:t>
            </w:r>
            <w:r>
              <w:rPr>
                <w:lang w:eastAsia="zh-CN"/>
              </w:rPr>
              <w:t xml:space="preserve"> 3.2 </w:t>
            </w:r>
            <w:r>
              <w:rPr>
                <w:lang w:eastAsia="zh-CN"/>
              </w:rPr>
              <w:t>节的路径对照表核对</w:t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src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的写法</w:t>
            </w:r>
          </w:p>
        </w:tc>
      </w:tr>
      <w:tr w:rsidR="005B0AE3" w14:paraId="73FBCB15" w14:textId="77777777">
        <w:trPr>
          <w:cantSplit/>
        </w:trPr>
        <w:tc>
          <w:tcPr>
            <w:tcW w:w="3175" w:type="dxa"/>
            <w:vAlign w:val="center"/>
          </w:tcPr>
          <w:p w14:paraId="5AC434C3" w14:textId="77777777" w:rsidR="005B0AE3" w:rsidRDefault="00000000">
            <w:pPr>
              <w:pStyle w:val="TableText"/>
            </w:pPr>
            <w:r>
              <w:t xml:space="preserve">Uncaught </w:t>
            </w:r>
            <w:proofErr w:type="spellStart"/>
            <w:r>
              <w:t>TypeError</w:t>
            </w:r>
            <w:proofErr w:type="spellEnd"/>
            <w:r>
              <w:t>: Cannot read properties of undefined (reading 'test')</w:t>
            </w:r>
          </w:p>
        </w:tc>
        <w:tc>
          <w:tcPr>
            <w:tcW w:w="2608" w:type="dxa"/>
            <w:vAlign w:val="center"/>
          </w:tcPr>
          <w:p w14:paraId="3428F854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正则变量名写错，或在定义之前就使用了</w:t>
            </w:r>
          </w:p>
        </w:tc>
        <w:tc>
          <w:tcPr>
            <w:tcW w:w="3288" w:type="dxa"/>
            <w:vAlign w:val="center"/>
          </w:tcPr>
          <w:p w14:paraId="22CB800A" w14:textId="77777777" w:rsidR="005B0AE3" w:rsidRDefault="00000000">
            <w:pPr>
              <w:pStyle w:val="TableText"/>
            </w:pPr>
            <w:proofErr w:type="spellStart"/>
            <w:r>
              <w:t>确认</w:t>
            </w:r>
            <w:proofErr w:type="spellEnd"/>
            <w:r>
              <w:t xml:space="preserve"> </w:t>
            </w:r>
            <w:proofErr w:type="spellStart"/>
            <w:r>
              <w:t>nameReg</w:t>
            </w:r>
            <w:proofErr w:type="spellEnd"/>
            <w:r>
              <w:t xml:space="preserve"> </w:t>
            </w:r>
            <w:r>
              <w:t>与</w:t>
            </w:r>
            <w:r>
              <w:t xml:space="preserve"> </w:t>
            </w:r>
            <w:proofErr w:type="spellStart"/>
            <w:r>
              <w:t>emailReg</w:t>
            </w:r>
            <w:proofErr w:type="spellEnd"/>
            <w:r>
              <w:t xml:space="preserve"> </w:t>
            </w:r>
            <w:r>
              <w:t>的拼写，并确认它们定义在函数外面</w:t>
            </w:r>
          </w:p>
        </w:tc>
      </w:tr>
      <w:tr w:rsidR="005B0AE3" w14:paraId="4CFBD66B" w14:textId="77777777">
        <w:trPr>
          <w:cantSplit/>
        </w:trPr>
        <w:tc>
          <w:tcPr>
            <w:tcW w:w="3175" w:type="dxa"/>
            <w:vAlign w:val="center"/>
          </w:tcPr>
          <w:p w14:paraId="1DAAE176" w14:textId="77777777" w:rsidR="005B0AE3" w:rsidRDefault="00000000">
            <w:pPr>
              <w:pStyle w:val="TableText"/>
            </w:pPr>
            <w:r>
              <w:t>document.contactForm is undefined</w:t>
            </w:r>
          </w:p>
        </w:tc>
        <w:tc>
          <w:tcPr>
            <w:tcW w:w="2608" w:type="dxa"/>
            <w:vAlign w:val="center"/>
          </w:tcPr>
          <w:p w14:paraId="3F983705" w14:textId="77777777" w:rsidR="005B0AE3" w:rsidRDefault="00000000">
            <w:pPr>
              <w:pStyle w:val="TableText"/>
            </w:pPr>
            <w:r>
              <w:t xml:space="preserve">form </w:t>
            </w:r>
            <w:r>
              <w:t>标签缺少</w:t>
            </w:r>
            <w:r>
              <w:t xml:space="preserve"> name </w:t>
            </w:r>
            <w:r>
              <w:t>属性</w:t>
            </w:r>
          </w:p>
        </w:tc>
        <w:tc>
          <w:tcPr>
            <w:tcW w:w="3288" w:type="dxa"/>
            <w:vAlign w:val="center"/>
          </w:tcPr>
          <w:p w14:paraId="4D839BC6" w14:textId="77777777" w:rsidR="005B0AE3" w:rsidRDefault="00000000">
            <w:pPr>
              <w:pStyle w:val="CodeBlock"/>
            </w:pPr>
            <w:r>
              <w:t>在</w:t>
            </w:r>
            <w:r>
              <w:t xml:space="preserve"> form </w:t>
            </w:r>
            <w:r>
              <w:t>标签上补</w:t>
            </w:r>
            <w:r>
              <w:t xml:space="preserve"> name="contactForm"</w:t>
            </w:r>
          </w:p>
        </w:tc>
      </w:tr>
    </w:tbl>
    <w:p w14:paraId="745D9864" w14:textId="77777777" w:rsidR="005B0AE3" w:rsidRDefault="005B0AE3">
      <w:pPr>
        <w:spacing w:after="0"/>
      </w:pPr>
    </w:p>
    <w:p w14:paraId="45AC2625" w14:textId="77777777" w:rsidR="005B0AE3" w:rsidRDefault="00000000">
      <w:pPr>
        <w:pStyle w:val="1"/>
        <w:pageBreakBefore/>
        <w:rPr>
          <w:lang w:eastAsia="zh-CN"/>
        </w:rPr>
      </w:pPr>
      <w:bookmarkStart w:id="59" w:name="_LarkToc00053"/>
      <w:r>
        <w:rPr>
          <w:lang w:eastAsia="zh-CN"/>
        </w:rPr>
        <w:lastRenderedPageBreak/>
        <w:t>附录</w:t>
      </w:r>
      <w:r>
        <w:rPr>
          <w:lang w:eastAsia="zh-CN"/>
        </w:rPr>
        <w:t xml:space="preserve"> B</w:t>
      </w:r>
      <w:r>
        <w:rPr>
          <w:lang w:eastAsia="zh-CN"/>
        </w:rPr>
        <w:t xml:space="preserve">　本实验</w:t>
      </w:r>
      <w:r>
        <w:rPr>
          <w:lang w:eastAsia="zh-CN"/>
        </w:rPr>
        <w:t xml:space="preserve"> API </w:t>
      </w:r>
      <w:r>
        <w:rPr>
          <w:lang w:eastAsia="zh-CN"/>
        </w:rPr>
        <w:t>速查卡</w:t>
      </w:r>
      <w:bookmarkEnd w:id="59"/>
    </w:p>
    <w:p w14:paraId="78402FFB" w14:textId="77777777" w:rsidR="005B0AE3" w:rsidRDefault="00000000">
      <w:pPr>
        <w:pStyle w:val="af7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>29</w:t>
      </w:r>
      <w:r>
        <w:rPr>
          <w:lang w:eastAsia="zh-CN"/>
        </w:rPr>
        <w:t xml:space="preserve">　本实验用到的</w:t>
      </w:r>
      <w:r>
        <w:rPr>
          <w:lang w:eastAsia="zh-CN"/>
        </w:rPr>
        <w:t xml:space="preserve"> API </w:t>
      </w:r>
      <w:r>
        <w:rPr>
          <w:lang w:eastAsia="zh-CN"/>
        </w:rPr>
        <w:t>速查卡</w:t>
      </w:r>
    </w:p>
    <w:tbl>
      <w:tblPr>
        <w:tblStyle w:val="aff1"/>
        <w:tblW w:w="9072" w:type="dxa"/>
        <w:tblLayout w:type="fixed"/>
        <w:tblLook w:val="04A0" w:firstRow="1" w:lastRow="0" w:firstColumn="1" w:lastColumn="0" w:noHBand="0" w:noVBand="1"/>
      </w:tblPr>
      <w:tblGrid>
        <w:gridCol w:w="1362"/>
        <w:gridCol w:w="3855"/>
        <w:gridCol w:w="3855"/>
      </w:tblGrid>
      <w:tr w:rsidR="005B0AE3" w14:paraId="2747F407" w14:textId="77777777">
        <w:trPr>
          <w:cantSplit/>
          <w:tblHeader/>
        </w:trPr>
        <w:tc>
          <w:tcPr>
            <w:tcW w:w="1361" w:type="dxa"/>
            <w:shd w:val="clear" w:color="auto" w:fill="D9D9D9"/>
            <w:vAlign w:val="center"/>
          </w:tcPr>
          <w:p w14:paraId="517DA885" w14:textId="77777777" w:rsidR="005B0AE3" w:rsidRDefault="00000000">
            <w:pPr>
              <w:pStyle w:val="TableText"/>
              <w:jc w:val="center"/>
            </w:pPr>
            <w:proofErr w:type="spellStart"/>
            <w:r>
              <w:rPr>
                <w:b/>
              </w:rPr>
              <w:t>分类</w:t>
            </w:r>
            <w:proofErr w:type="spellEnd"/>
          </w:p>
        </w:tc>
        <w:tc>
          <w:tcPr>
            <w:tcW w:w="3855" w:type="dxa"/>
            <w:shd w:val="clear" w:color="auto" w:fill="D9D9D9"/>
            <w:vAlign w:val="center"/>
          </w:tcPr>
          <w:p w14:paraId="5CB6C55D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写法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6ABE72D3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说明</w:t>
            </w:r>
          </w:p>
        </w:tc>
      </w:tr>
      <w:tr w:rsidR="005B0AE3" w14:paraId="0BE9C610" w14:textId="77777777">
        <w:trPr>
          <w:cantSplit/>
        </w:trPr>
        <w:tc>
          <w:tcPr>
            <w:tcW w:w="1360" w:type="dxa"/>
            <w:vAlign w:val="center"/>
          </w:tcPr>
          <w:p w14:paraId="0E696F30" w14:textId="77777777" w:rsidR="005B0AE3" w:rsidRDefault="00000000">
            <w:pPr>
              <w:pStyle w:val="TableText"/>
              <w:jc w:val="center"/>
            </w:pPr>
            <w:r>
              <w:t>取元素</w:t>
            </w:r>
          </w:p>
        </w:tc>
        <w:tc>
          <w:tcPr>
            <w:tcW w:w="3855" w:type="dxa"/>
            <w:vAlign w:val="center"/>
          </w:tcPr>
          <w:p w14:paraId="7DDB3237" w14:textId="77777777" w:rsidR="005B0AE3" w:rsidRDefault="00000000">
            <w:pPr>
              <w:pStyle w:val="TableText"/>
            </w:pPr>
            <w:r>
              <w:t>document.getElementById('</w:t>
            </w:r>
            <w:r>
              <w:t>元素</w:t>
            </w:r>
            <w:r>
              <w:t>id')</w:t>
            </w:r>
          </w:p>
        </w:tc>
        <w:tc>
          <w:tcPr>
            <w:tcW w:w="3855" w:type="dxa"/>
            <w:vAlign w:val="center"/>
          </w:tcPr>
          <w:p w14:paraId="5D226782" w14:textId="77777777" w:rsidR="005B0AE3" w:rsidRDefault="00000000">
            <w:pPr>
              <w:pStyle w:val="TableText"/>
            </w:pPr>
            <w:r>
              <w:t>按</w:t>
            </w:r>
            <w:r>
              <w:t xml:space="preserve"> id </w:t>
            </w:r>
            <w:r>
              <w:t>取元素，取不到返回</w:t>
            </w:r>
            <w:r>
              <w:t xml:space="preserve"> null</w:t>
            </w:r>
          </w:p>
        </w:tc>
      </w:tr>
      <w:tr w:rsidR="005B0AE3" w14:paraId="1B544119" w14:textId="77777777">
        <w:trPr>
          <w:cantSplit/>
        </w:trPr>
        <w:tc>
          <w:tcPr>
            <w:tcW w:w="1360" w:type="dxa"/>
            <w:vAlign w:val="center"/>
          </w:tcPr>
          <w:p w14:paraId="22601381" w14:textId="77777777" w:rsidR="005B0AE3" w:rsidRDefault="00000000">
            <w:pPr>
              <w:pStyle w:val="TableText"/>
              <w:jc w:val="center"/>
            </w:pPr>
            <w:r>
              <w:t>取元素</w:t>
            </w:r>
          </w:p>
        </w:tc>
        <w:tc>
          <w:tcPr>
            <w:tcW w:w="3855" w:type="dxa"/>
            <w:vAlign w:val="center"/>
          </w:tcPr>
          <w:p w14:paraId="5AD8FE79" w14:textId="77777777" w:rsidR="005B0AE3" w:rsidRDefault="00000000">
            <w:pPr>
              <w:pStyle w:val="TableText"/>
            </w:pPr>
            <w:r>
              <w:t>document.querySelector('.</w:t>
            </w:r>
            <w:r>
              <w:t>类名</w:t>
            </w:r>
            <w:r>
              <w:t>')</w:t>
            </w:r>
          </w:p>
        </w:tc>
        <w:tc>
          <w:tcPr>
            <w:tcW w:w="3855" w:type="dxa"/>
            <w:vAlign w:val="center"/>
          </w:tcPr>
          <w:p w14:paraId="51A75427" w14:textId="77777777" w:rsidR="005B0AE3" w:rsidRDefault="00000000">
            <w:pPr>
              <w:pStyle w:val="TableText"/>
            </w:pPr>
            <w:r>
              <w:t>按选择器取第一个匹配元素，是</w:t>
            </w:r>
            <w:r>
              <w:t xml:space="preserve"> getElementById </w:t>
            </w:r>
            <w:r>
              <w:t>的通用版本</w:t>
            </w:r>
          </w:p>
        </w:tc>
      </w:tr>
      <w:tr w:rsidR="005B0AE3" w14:paraId="180BB6F2" w14:textId="77777777">
        <w:trPr>
          <w:cantSplit/>
        </w:trPr>
        <w:tc>
          <w:tcPr>
            <w:tcW w:w="1360" w:type="dxa"/>
            <w:vAlign w:val="center"/>
          </w:tcPr>
          <w:p w14:paraId="0A522943" w14:textId="77777777" w:rsidR="005B0AE3" w:rsidRDefault="00000000">
            <w:pPr>
              <w:pStyle w:val="TableText"/>
              <w:jc w:val="center"/>
            </w:pPr>
            <w:r>
              <w:t>取元素</w:t>
            </w:r>
          </w:p>
        </w:tc>
        <w:tc>
          <w:tcPr>
            <w:tcW w:w="3855" w:type="dxa"/>
            <w:vAlign w:val="center"/>
          </w:tcPr>
          <w:p w14:paraId="0D05A644" w14:textId="77777777" w:rsidR="005B0AE3" w:rsidRDefault="00000000">
            <w:pPr>
              <w:pStyle w:val="TableText"/>
            </w:pPr>
            <w:r>
              <w:t>document.contactForm</w:t>
            </w:r>
          </w:p>
        </w:tc>
        <w:tc>
          <w:tcPr>
            <w:tcW w:w="3855" w:type="dxa"/>
            <w:vAlign w:val="center"/>
          </w:tcPr>
          <w:p w14:paraId="2CC837A6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表单有</w:t>
            </w:r>
            <w:r>
              <w:rPr>
                <w:lang w:eastAsia="zh-CN"/>
              </w:rPr>
              <w:t xml:space="preserve"> name </w:t>
            </w:r>
            <w:r>
              <w:rPr>
                <w:lang w:eastAsia="zh-CN"/>
              </w:rPr>
              <w:t>属性时，可以直接这样取到表单对象</w:t>
            </w:r>
          </w:p>
        </w:tc>
      </w:tr>
      <w:tr w:rsidR="005B0AE3" w14:paraId="45F945C3" w14:textId="77777777">
        <w:trPr>
          <w:cantSplit/>
        </w:trPr>
        <w:tc>
          <w:tcPr>
            <w:tcW w:w="1360" w:type="dxa"/>
            <w:vAlign w:val="center"/>
          </w:tcPr>
          <w:p w14:paraId="14761B03" w14:textId="77777777" w:rsidR="005B0AE3" w:rsidRDefault="00000000">
            <w:pPr>
              <w:pStyle w:val="TableText"/>
              <w:jc w:val="center"/>
            </w:pPr>
            <w:proofErr w:type="spellStart"/>
            <w:r>
              <w:t>读值</w:t>
            </w:r>
            <w:proofErr w:type="spellEnd"/>
          </w:p>
        </w:tc>
        <w:tc>
          <w:tcPr>
            <w:tcW w:w="3855" w:type="dxa"/>
            <w:vAlign w:val="center"/>
          </w:tcPr>
          <w:p w14:paraId="11F7054E" w14:textId="77777777" w:rsidR="005B0AE3" w:rsidRDefault="00000000">
            <w:pPr>
              <w:pStyle w:val="TableText"/>
            </w:pPr>
            <w:r>
              <w:t>元素</w:t>
            </w:r>
            <w:r>
              <w:t>.value</w:t>
            </w:r>
          </w:p>
        </w:tc>
        <w:tc>
          <w:tcPr>
            <w:tcW w:w="3855" w:type="dxa"/>
            <w:vAlign w:val="center"/>
          </w:tcPr>
          <w:p w14:paraId="4C933230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读表单控件的值，取到的是字符串</w:t>
            </w:r>
          </w:p>
        </w:tc>
      </w:tr>
      <w:tr w:rsidR="005B0AE3" w14:paraId="2BD173D8" w14:textId="77777777">
        <w:trPr>
          <w:cantSplit/>
        </w:trPr>
        <w:tc>
          <w:tcPr>
            <w:tcW w:w="1360" w:type="dxa"/>
            <w:vAlign w:val="center"/>
          </w:tcPr>
          <w:p w14:paraId="06F61A04" w14:textId="77777777" w:rsidR="005B0AE3" w:rsidRDefault="00000000">
            <w:pPr>
              <w:pStyle w:val="TableText"/>
              <w:jc w:val="center"/>
            </w:pPr>
            <w:proofErr w:type="spellStart"/>
            <w:r>
              <w:t>改文字</w:t>
            </w:r>
            <w:proofErr w:type="spellEnd"/>
          </w:p>
        </w:tc>
        <w:tc>
          <w:tcPr>
            <w:tcW w:w="3855" w:type="dxa"/>
            <w:vAlign w:val="center"/>
          </w:tcPr>
          <w:p w14:paraId="2A50CC91" w14:textId="77777777" w:rsidR="005B0AE3" w:rsidRDefault="00000000">
            <w:pPr>
              <w:pStyle w:val="TableText"/>
            </w:pPr>
            <w:r>
              <w:t>元素</w:t>
            </w:r>
            <w:r>
              <w:t>.innerText = '</w:t>
            </w:r>
            <w:r>
              <w:t>新文字</w:t>
            </w:r>
            <w:r>
              <w:t>'</w:t>
            </w:r>
          </w:p>
        </w:tc>
        <w:tc>
          <w:tcPr>
            <w:tcW w:w="3855" w:type="dxa"/>
            <w:vAlign w:val="center"/>
          </w:tcPr>
          <w:p w14:paraId="78C4AA98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改写元素里的文字内容</w:t>
            </w:r>
          </w:p>
        </w:tc>
      </w:tr>
      <w:tr w:rsidR="005B0AE3" w14:paraId="4689F9CD" w14:textId="77777777">
        <w:trPr>
          <w:cantSplit/>
        </w:trPr>
        <w:tc>
          <w:tcPr>
            <w:tcW w:w="1360" w:type="dxa"/>
            <w:vAlign w:val="center"/>
          </w:tcPr>
          <w:p w14:paraId="1D55EB3B" w14:textId="77777777" w:rsidR="005B0AE3" w:rsidRDefault="00000000">
            <w:pPr>
              <w:pStyle w:val="TableText"/>
              <w:jc w:val="center"/>
            </w:pPr>
            <w:proofErr w:type="spellStart"/>
            <w:r>
              <w:t>改类名</w:t>
            </w:r>
            <w:proofErr w:type="spellEnd"/>
          </w:p>
        </w:tc>
        <w:tc>
          <w:tcPr>
            <w:tcW w:w="3855" w:type="dxa"/>
            <w:vAlign w:val="center"/>
          </w:tcPr>
          <w:p w14:paraId="042DEE09" w14:textId="77777777" w:rsidR="005B0AE3" w:rsidRDefault="00000000">
            <w:pPr>
              <w:pStyle w:val="TableText"/>
            </w:pPr>
            <w:r>
              <w:t>元素</w:t>
            </w:r>
            <w:r>
              <w:t>.classList.toggle('dark')</w:t>
            </w:r>
          </w:p>
        </w:tc>
        <w:tc>
          <w:tcPr>
            <w:tcW w:w="3855" w:type="dxa"/>
            <w:vAlign w:val="center"/>
          </w:tcPr>
          <w:p w14:paraId="71117A33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切换类名，常用于主题切换</w:t>
            </w:r>
          </w:p>
        </w:tc>
      </w:tr>
      <w:tr w:rsidR="005B0AE3" w14:paraId="05DE7893" w14:textId="77777777">
        <w:trPr>
          <w:cantSplit/>
        </w:trPr>
        <w:tc>
          <w:tcPr>
            <w:tcW w:w="1360" w:type="dxa"/>
            <w:vAlign w:val="center"/>
          </w:tcPr>
          <w:p w14:paraId="3641104E" w14:textId="77777777" w:rsidR="005B0AE3" w:rsidRDefault="00000000">
            <w:pPr>
              <w:pStyle w:val="TableText"/>
              <w:jc w:val="center"/>
            </w:pPr>
            <w:proofErr w:type="spellStart"/>
            <w:r>
              <w:t>改类名</w:t>
            </w:r>
            <w:proofErr w:type="spellEnd"/>
          </w:p>
        </w:tc>
        <w:tc>
          <w:tcPr>
            <w:tcW w:w="3855" w:type="dxa"/>
            <w:vAlign w:val="center"/>
          </w:tcPr>
          <w:p w14:paraId="791B4A36" w14:textId="77777777" w:rsidR="005B0AE3" w:rsidRDefault="00000000">
            <w:pPr>
              <w:pStyle w:val="TableText"/>
            </w:pPr>
            <w:r>
              <w:t>元素</w:t>
            </w:r>
            <w:r>
              <w:t>.className = 'tip-error'</w:t>
            </w:r>
          </w:p>
        </w:tc>
        <w:tc>
          <w:tcPr>
            <w:tcW w:w="3855" w:type="dxa"/>
            <w:vAlign w:val="center"/>
          </w:tcPr>
          <w:p w14:paraId="26FAFD91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整体替换类名，常用于提示状态切换</w:t>
            </w:r>
          </w:p>
        </w:tc>
      </w:tr>
      <w:tr w:rsidR="005B0AE3" w14:paraId="0C815D43" w14:textId="77777777">
        <w:trPr>
          <w:cantSplit/>
        </w:trPr>
        <w:tc>
          <w:tcPr>
            <w:tcW w:w="1360" w:type="dxa"/>
            <w:vAlign w:val="center"/>
          </w:tcPr>
          <w:p w14:paraId="42C44B29" w14:textId="77777777" w:rsidR="005B0AE3" w:rsidRDefault="00000000">
            <w:pPr>
              <w:pStyle w:val="TableText"/>
              <w:jc w:val="center"/>
            </w:pPr>
            <w:proofErr w:type="spellStart"/>
            <w:r>
              <w:t>页面加载</w:t>
            </w:r>
            <w:proofErr w:type="spellEnd"/>
          </w:p>
        </w:tc>
        <w:tc>
          <w:tcPr>
            <w:tcW w:w="3855" w:type="dxa"/>
            <w:vAlign w:val="center"/>
          </w:tcPr>
          <w:p w14:paraId="7F8440BA" w14:textId="77777777" w:rsidR="005B0AE3" w:rsidRDefault="00000000">
            <w:pPr>
              <w:pStyle w:val="TableText"/>
            </w:pPr>
            <w:r>
              <w:t>window.onload = function () { }</w:t>
            </w:r>
          </w:p>
        </w:tc>
        <w:tc>
          <w:tcPr>
            <w:tcW w:w="3855" w:type="dxa"/>
            <w:vAlign w:val="center"/>
          </w:tcPr>
          <w:p w14:paraId="0FB421CD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页面加载完成后执行一次</w:t>
            </w:r>
          </w:p>
        </w:tc>
      </w:tr>
      <w:tr w:rsidR="005B0AE3" w14:paraId="3D118486" w14:textId="77777777">
        <w:trPr>
          <w:cantSplit/>
        </w:trPr>
        <w:tc>
          <w:tcPr>
            <w:tcW w:w="1360" w:type="dxa"/>
            <w:vAlign w:val="center"/>
          </w:tcPr>
          <w:p w14:paraId="59E3981F" w14:textId="77777777" w:rsidR="005B0AE3" w:rsidRDefault="00000000">
            <w:pPr>
              <w:pStyle w:val="TableText"/>
              <w:jc w:val="center"/>
            </w:pPr>
            <w:proofErr w:type="spellStart"/>
            <w:r>
              <w:t>定时器</w:t>
            </w:r>
            <w:proofErr w:type="spellEnd"/>
          </w:p>
        </w:tc>
        <w:tc>
          <w:tcPr>
            <w:tcW w:w="3855" w:type="dxa"/>
            <w:vAlign w:val="center"/>
          </w:tcPr>
          <w:p w14:paraId="0B4FD3BA" w14:textId="77777777" w:rsidR="005B0AE3" w:rsidRDefault="00000000">
            <w:pPr>
              <w:pStyle w:val="TableText"/>
            </w:pPr>
            <w:r>
              <w:t>setInterval(</w:t>
            </w:r>
            <w:r>
              <w:t>函数</w:t>
            </w:r>
            <w:r>
              <w:t xml:space="preserve">, </w:t>
            </w:r>
            <w:r>
              <w:t>毫秒</w:t>
            </w:r>
            <w:r>
              <w:t>)</w:t>
            </w:r>
          </w:p>
        </w:tc>
        <w:tc>
          <w:tcPr>
            <w:tcW w:w="3855" w:type="dxa"/>
            <w:vAlign w:val="center"/>
          </w:tcPr>
          <w:p w14:paraId="107A40B8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每隔指定毫秒执行一次，本实验用</w:t>
            </w:r>
            <w:r>
              <w:rPr>
                <w:lang w:eastAsia="zh-CN"/>
              </w:rPr>
              <w:t xml:space="preserve"> 1000</w:t>
            </w:r>
          </w:p>
        </w:tc>
      </w:tr>
      <w:tr w:rsidR="005B0AE3" w14:paraId="0CD9C4CA" w14:textId="77777777">
        <w:trPr>
          <w:cantSplit/>
        </w:trPr>
        <w:tc>
          <w:tcPr>
            <w:tcW w:w="1360" w:type="dxa"/>
            <w:vAlign w:val="center"/>
          </w:tcPr>
          <w:p w14:paraId="6415CC90" w14:textId="77777777" w:rsidR="005B0AE3" w:rsidRDefault="00000000">
            <w:pPr>
              <w:pStyle w:val="TableText"/>
              <w:jc w:val="center"/>
            </w:pPr>
            <w:proofErr w:type="spellStart"/>
            <w:r>
              <w:t>定时器</w:t>
            </w:r>
            <w:proofErr w:type="spellEnd"/>
          </w:p>
        </w:tc>
        <w:tc>
          <w:tcPr>
            <w:tcW w:w="3855" w:type="dxa"/>
            <w:vAlign w:val="center"/>
          </w:tcPr>
          <w:p w14:paraId="33559FE2" w14:textId="77777777" w:rsidR="005B0AE3" w:rsidRDefault="00000000">
            <w:pPr>
              <w:pStyle w:val="TableText"/>
            </w:pPr>
            <w:r>
              <w:t>clearInterval(</w:t>
            </w:r>
            <w:r>
              <w:t>定时器编号</w:t>
            </w:r>
            <w:r>
              <w:t>)</w:t>
            </w:r>
          </w:p>
        </w:tc>
        <w:tc>
          <w:tcPr>
            <w:tcW w:w="3855" w:type="dxa"/>
            <w:vAlign w:val="center"/>
          </w:tcPr>
          <w:p w14:paraId="76E36655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停止定时器，本实验不需要</w:t>
            </w:r>
          </w:p>
        </w:tc>
      </w:tr>
      <w:tr w:rsidR="005B0AE3" w14:paraId="7A7E331F" w14:textId="77777777">
        <w:trPr>
          <w:cantSplit/>
        </w:trPr>
        <w:tc>
          <w:tcPr>
            <w:tcW w:w="1360" w:type="dxa"/>
            <w:vAlign w:val="center"/>
          </w:tcPr>
          <w:p w14:paraId="195F413E" w14:textId="77777777" w:rsidR="005B0AE3" w:rsidRDefault="00000000">
            <w:pPr>
              <w:pStyle w:val="TableText"/>
              <w:jc w:val="center"/>
            </w:pPr>
            <w:proofErr w:type="spellStart"/>
            <w:r>
              <w:t>对话框</w:t>
            </w:r>
            <w:proofErr w:type="spellEnd"/>
          </w:p>
        </w:tc>
        <w:tc>
          <w:tcPr>
            <w:tcW w:w="3855" w:type="dxa"/>
            <w:vAlign w:val="center"/>
          </w:tcPr>
          <w:p w14:paraId="7656A26A" w14:textId="77777777" w:rsidR="005B0AE3" w:rsidRDefault="00000000">
            <w:pPr>
              <w:pStyle w:val="TableText"/>
            </w:pPr>
            <w:r>
              <w:t>confirm('</w:t>
            </w:r>
            <w:r>
              <w:t>提示文字</w:t>
            </w:r>
            <w:r>
              <w:t>')</w:t>
            </w:r>
          </w:p>
        </w:tc>
        <w:tc>
          <w:tcPr>
            <w:tcW w:w="3855" w:type="dxa"/>
            <w:vAlign w:val="center"/>
          </w:tcPr>
          <w:p w14:paraId="74A1B3DE" w14:textId="77777777" w:rsidR="005B0AE3" w:rsidRDefault="00000000">
            <w:pPr>
              <w:pStyle w:val="TableText"/>
            </w:pPr>
            <w:r>
              <w:t>确认框，点确定返回</w:t>
            </w:r>
            <w:r>
              <w:t xml:space="preserve"> true</w:t>
            </w:r>
            <w:r>
              <w:t>，点取消返回</w:t>
            </w:r>
            <w:r>
              <w:t xml:space="preserve"> false</w:t>
            </w:r>
          </w:p>
        </w:tc>
      </w:tr>
      <w:tr w:rsidR="005B0AE3" w14:paraId="30720C00" w14:textId="77777777">
        <w:trPr>
          <w:cantSplit/>
        </w:trPr>
        <w:tc>
          <w:tcPr>
            <w:tcW w:w="1360" w:type="dxa"/>
            <w:vAlign w:val="center"/>
          </w:tcPr>
          <w:p w14:paraId="567C269E" w14:textId="77777777" w:rsidR="005B0AE3" w:rsidRDefault="00000000">
            <w:pPr>
              <w:pStyle w:val="TableText"/>
              <w:jc w:val="center"/>
            </w:pPr>
            <w:r>
              <w:t>提交表单</w:t>
            </w:r>
          </w:p>
        </w:tc>
        <w:tc>
          <w:tcPr>
            <w:tcW w:w="3855" w:type="dxa"/>
            <w:vAlign w:val="center"/>
          </w:tcPr>
          <w:p w14:paraId="73E26D10" w14:textId="77777777" w:rsidR="005B0AE3" w:rsidRDefault="00000000">
            <w:pPr>
              <w:pStyle w:val="TableText"/>
            </w:pPr>
            <w:r>
              <w:t>document.contactForm.submit()</w:t>
            </w:r>
          </w:p>
        </w:tc>
        <w:tc>
          <w:tcPr>
            <w:tcW w:w="3855" w:type="dxa"/>
            <w:vAlign w:val="center"/>
          </w:tcPr>
          <w:p w14:paraId="507EEDB5" w14:textId="77777777" w:rsidR="005B0AE3" w:rsidRDefault="00000000">
            <w:pPr>
              <w:pStyle w:val="TableText"/>
            </w:pPr>
            <w:r>
              <w:t>用代码提交表单</w:t>
            </w:r>
          </w:p>
        </w:tc>
      </w:tr>
      <w:tr w:rsidR="005B0AE3" w14:paraId="2AA69C52" w14:textId="77777777">
        <w:trPr>
          <w:cantSplit/>
        </w:trPr>
        <w:tc>
          <w:tcPr>
            <w:tcW w:w="1360" w:type="dxa"/>
            <w:vAlign w:val="center"/>
          </w:tcPr>
          <w:p w14:paraId="22432E46" w14:textId="77777777" w:rsidR="005B0AE3" w:rsidRDefault="00000000">
            <w:pPr>
              <w:pStyle w:val="TableText"/>
              <w:jc w:val="center"/>
            </w:pPr>
            <w:r>
              <w:t>时间</w:t>
            </w:r>
          </w:p>
        </w:tc>
        <w:tc>
          <w:tcPr>
            <w:tcW w:w="3855" w:type="dxa"/>
            <w:vAlign w:val="center"/>
          </w:tcPr>
          <w:p w14:paraId="0652F7D8" w14:textId="77777777" w:rsidR="005B0AE3" w:rsidRDefault="00000000">
            <w:pPr>
              <w:pStyle w:val="TableText"/>
            </w:pPr>
            <w:r>
              <w:t>new Date()</w:t>
            </w:r>
          </w:p>
        </w:tc>
        <w:tc>
          <w:tcPr>
            <w:tcW w:w="3855" w:type="dxa"/>
            <w:vAlign w:val="center"/>
          </w:tcPr>
          <w:p w14:paraId="37FAC6BA" w14:textId="77777777" w:rsidR="005B0AE3" w:rsidRDefault="00000000">
            <w:pPr>
              <w:pStyle w:val="TableText"/>
            </w:pPr>
            <w:r>
              <w:t>取当前时间对象，配合</w:t>
            </w:r>
            <w:r>
              <w:t xml:space="preserve"> getFullYear</w:t>
            </w:r>
            <w:r>
              <w:t>、</w:t>
            </w:r>
            <w:r>
              <w:t xml:space="preserve">getMonth </w:t>
            </w:r>
            <w:r>
              <w:t>等方法取值</w:t>
            </w:r>
          </w:p>
        </w:tc>
      </w:tr>
      <w:tr w:rsidR="005B0AE3" w14:paraId="2461B7D0" w14:textId="77777777">
        <w:trPr>
          <w:cantSplit/>
        </w:trPr>
        <w:tc>
          <w:tcPr>
            <w:tcW w:w="1360" w:type="dxa"/>
            <w:vAlign w:val="center"/>
          </w:tcPr>
          <w:p w14:paraId="54C7CBF5" w14:textId="77777777" w:rsidR="005B0AE3" w:rsidRDefault="00000000">
            <w:pPr>
              <w:pStyle w:val="TableText"/>
              <w:jc w:val="center"/>
            </w:pPr>
            <w:r>
              <w:t>字符串</w:t>
            </w:r>
          </w:p>
        </w:tc>
        <w:tc>
          <w:tcPr>
            <w:tcW w:w="3855" w:type="dxa"/>
            <w:vAlign w:val="center"/>
          </w:tcPr>
          <w:p w14:paraId="0FE84B80" w14:textId="77777777" w:rsidR="005B0AE3" w:rsidRDefault="00000000">
            <w:pPr>
              <w:pStyle w:val="TableText"/>
            </w:pPr>
            <w:r>
              <w:t>String(</w:t>
            </w:r>
            <w:r>
              <w:t>数字</w:t>
            </w:r>
            <w:r>
              <w:t>).padStart(2, '0')</w:t>
            </w:r>
          </w:p>
        </w:tc>
        <w:tc>
          <w:tcPr>
            <w:tcW w:w="3855" w:type="dxa"/>
            <w:vAlign w:val="center"/>
          </w:tcPr>
          <w:p w14:paraId="5DA52AA4" w14:textId="77777777" w:rsidR="005B0AE3" w:rsidRDefault="00000000">
            <w:pPr>
              <w:pStyle w:val="TableText"/>
            </w:pPr>
            <w:r>
              <w:t>补零到两位</w:t>
            </w:r>
          </w:p>
        </w:tc>
      </w:tr>
      <w:tr w:rsidR="005B0AE3" w14:paraId="32E6CB62" w14:textId="77777777">
        <w:trPr>
          <w:cantSplit/>
        </w:trPr>
        <w:tc>
          <w:tcPr>
            <w:tcW w:w="1360" w:type="dxa"/>
            <w:vAlign w:val="center"/>
          </w:tcPr>
          <w:p w14:paraId="53D55F0F" w14:textId="77777777" w:rsidR="005B0AE3" w:rsidRDefault="00000000">
            <w:pPr>
              <w:pStyle w:val="TableText"/>
              <w:jc w:val="center"/>
            </w:pPr>
            <w:r>
              <w:t>字符串</w:t>
            </w:r>
          </w:p>
        </w:tc>
        <w:tc>
          <w:tcPr>
            <w:tcW w:w="3855" w:type="dxa"/>
            <w:vAlign w:val="center"/>
          </w:tcPr>
          <w:p w14:paraId="3BAC9AA4" w14:textId="77777777" w:rsidR="005B0AE3" w:rsidRDefault="00000000">
            <w:pPr>
              <w:pStyle w:val="TableText"/>
            </w:pPr>
            <w:r>
              <w:t>字符串</w:t>
            </w:r>
            <w:r>
              <w:t>.trim()</w:t>
            </w:r>
          </w:p>
        </w:tc>
        <w:tc>
          <w:tcPr>
            <w:tcW w:w="3855" w:type="dxa"/>
            <w:vAlign w:val="center"/>
          </w:tcPr>
          <w:p w14:paraId="67B55766" w14:textId="77777777" w:rsidR="005B0AE3" w:rsidRDefault="00000000">
            <w:pPr>
              <w:pStyle w:val="TableText"/>
            </w:pPr>
            <w:r>
              <w:t>去掉首尾空格</w:t>
            </w:r>
          </w:p>
        </w:tc>
      </w:tr>
      <w:tr w:rsidR="005B0AE3" w14:paraId="5553E813" w14:textId="77777777">
        <w:trPr>
          <w:cantSplit/>
        </w:trPr>
        <w:tc>
          <w:tcPr>
            <w:tcW w:w="1360" w:type="dxa"/>
            <w:vAlign w:val="center"/>
          </w:tcPr>
          <w:p w14:paraId="5B153495" w14:textId="77777777" w:rsidR="005B0AE3" w:rsidRDefault="00000000">
            <w:pPr>
              <w:pStyle w:val="TableText"/>
              <w:jc w:val="center"/>
            </w:pPr>
            <w:r>
              <w:t>正则</w:t>
            </w:r>
          </w:p>
        </w:tc>
        <w:tc>
          <w:tcPr>
            <w:tcW w:w="3855" w:type="dxa"/>
            <w:vAlign w:val="center"/>
          </w:tcPr>
          <w:p w14:paraId="578F2AFE" w14:textId="77777777" w:rsidR="005B0AE3" w:rsidRDefault="00000000">
            <w:pPr>
              <w:pStyle w:val="TableText"/>
            </w:pPr>
            <w:r>
              <w:t>正则</w:t>
            </w:r>
            <w:r>
              <w:t>.test('</w:t>
            </w:r>
            <w:r>
              <w:t>待检查的字符串</w:t>
            </w:r>
            <w:r>
              <w:t>')</w:t>
            </w:r>
          </w:p>
        </w:tc>
        <w:tc>
          <w:tcPr>
            <w:tcW w:w="3855" w:type="dxa"/>
            <w:vAlign w:val="center"/>
          </w:tcPr>
          <w:p w14:paraId="2A713D93" w14:textId="77777777" w:rsidR="005B0AE3" w:rsidRDefault="00000000">
            <w:pPr>
              <w:pStyle w:val="TableText"/>
            </w:pPr>
            <w:r>
              <w:t>返回</w:t>
            </w:r>
            <w:r>
              <w:t xml:space="preserve"> true </w:t>
            </w:r>
            <w:r>
              <w:t>或</w:t>
            </w:r>
            <w:r>
              <w:t xml:space="preserve"> false</w:t>
            </w:r>
          </w:p>
        </w:tc>
      </w:tr>
      <w:tr w:rsidR="005B0AE3" w14:paraId="024FFD0F" w14:textId="77777777">
        <w:trPr>
          <w:cantSplit/>
        </w:trPr>
        <w:tc>
          <w:tcPr>
            <w:tcW w:w="1360" w:type="dxa"/>
            <w:vAlign w:val="center"/>
          </w:tcPr>
          <w:p w14:paraId="0EFAF92C" w14:textId="77777777" w:rsidR="005B0AE3" w:rsidRDefault="00000000">
            <w:pPr>
              <w:pStyle w:val="TableText"/>
              <w:jc w:val="center"/>
            </w:pPr>
            <w:r>
              <w:t>调试</w:t>
            </w:r>
          </w:p>
        </w:tc>
        <w:tc>
          <w:tcPr>
            <w:tcW w:w="3855" w:type="dxa"/>
            <w:vAlign w:val="center"/>
          </w:tcPr>
          <w:p w14:paraId="4D35BF69" w14:textId="77777777" w:rsidR="005B0AE3" w:rsidRDefault="00000000">
            <w:pPr>
              <w:pStyle w:val="TableText"/>
            </w:pPr>
            <w:r>
              <w:t>console.log('</w:t>
            </w:r>
            <w:r>
              <w:t>内容</w:t>
            </w:r>
            <w:r>
              <w:t>')</w:t>
            </w:r>
          </w:p>
        </w:tc>
        <w:tc>
          <w:tcPr>
            <w:tcW w:w="3855" w:type="dxa"/>
            <w:vAlign w:val="center"/>
          </w:tcPr>
          <w:p w14:paraId="21FD025A" w14:textId="77777777" w:rsidR="005B0AE3" w:rsidRDefault="00000000">
            <w:pPr>
              <w:pStyle w:val="TableText"/>
            </w:pPr>
            <w:r>
              <w:t>在</w:t>
            </w:r>
            <w:r>
              <w:t xml:space="preserve"> Console </w:t>
            </w:r>
            <w:r>
              <w:t>面板输出调试信息</w:t>
            </w:r>
          </w:p>
        </w:tc>
      </w:tr>
    </w:tbl>
    <w:p w14:paraId="51ABCB11" w14:textId="77777777" w:rsidR="005B0AE3" w:rsidRDefault="005B0AE3">
      <w:pPr>
        <w:spacing w:after="0"/>
      </w:pPr>
    </w:p>
    <w:p w14:paraId="469A21DF" w14:textId="77777777" w:rsidR="005B0AE3" w:rsidRDefault="00000000">
      <w:pPr>
        <w:pStyle w:val="1"/>
        <w:pageBreakBefore/>
        <w:rPr>
          <w:lang w:eastAsia="zh-CN"/>
        </w:rPr>
      </w:pPr>
      <w:bookmarkStart w:id="60" w:name="_LarkToc00054"/>
      <w:r>
        <w:rPr>
          <w:lang w:eastAsia="zh-CN"/>
        </w:rPr>
        <w:lastRenderedPageBreak/>
        <w:t>附录</w:t>
      </w:r>
      <w:r>
        <w:rPr>
          <w:lang w:eastAsia="zh-CN"/>
        </w:rPr>
        <w:t xml:space="preserve"> C</w:t>
      </w:r>
      <w:r>
        <w:rPr>
          <w:lang w:eastAsia="zh-CN"/>
        </w:rPr>
        <w:t xml:space="preserve">　交付前自查清单</w:t>
      </w:r>
      <w:bookmarkEnd w:id="60"/>
    </w:p>
    <w:p w14:paraId="22123890" w14:textId="77777777" w:rsidR="005B0AE3" w:rsidRDefault="00000000">
      <w:pPr>
        <w:pStyle w:val="af7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>30</w:t>
      </w:r>
      <w:r>
        <w:rPr>
          <w:lang w:eastAsia="zh-CN"/>
        </w:rPr>
        <w:t xml:space="preserve">　实验二交付前自查清单</w:t>
      </w:r>
    </w:p>
    <w:tbl>
      <w:tblPr>
        <w:tblStyle w:val="aff1"/>
        <w:tblW w:w="9072" w:type="dxa"/>
        <w:tblLayout w:type="fixed"/>
        <w:tblLook w:val="04A0" w:firstRow="1" w:lastRow="0" w:firstColumn="1" w:lastColumn="0" w:noHBand="0" w:noVBand="1"/>
      </w:tblPr>
      <w:tblGrid>
        <w:gridCol w:w="680"/>
        <w:gridCol w:w="3629"/>
        <w:gridCol w:w="3629"/>
        <w:gridCol w:w="1134"/>
      </w:tblGrid>
      <w:tr w:rsidR="005B0AE3" w14:paraId="5B429B6D" w14:textId="77777777">
        <w:trPr>
          <w:cantSplit/>
          <w:tblHeader/>
        </w:trPr>
        <w:tc>
          <w:tcPr>
            <w:tcW w:w="680" w:type="dxa"/>
            <w:shd w:val="clear" w:color="auto" w:fill="D9D9D9"/>
            <w:vAlign w:val="center"/>
          </w:tcPr>
          <w:p w14:paraId="3010A9E8" w14:textId="77777777" w:rsidR="005B0AE3" w:rsidRDefault="00000000">
            <w:pPr>
              <w:pStyle w:val="TableText"/>
              <w:jc w:val="center"/>
            </w:pPr>
            <w:proofErr w:type="spellStart"/>
            <w:r>
              <w:rPr>
                <w:b/>
              </w:rPr>
              <w:t>序号</w:t>
            </w:r>
            <w:proofErr w:type="spellEnd"/>
          </w:p>
        </w:tc>
        <w:tc>
          <w:tcPr>
            <w:tcW w:w="3628" w:type="dxa"/>
            <w:shd w:val="clear" w:color="auto" w:fill="D9D9D9"/>
            <w:vAlign w:val="center"/>
          </w:tcPr>
          <w:p w14:paraId="0A52E899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检查项</w:t>
            </w:r>
          </w:p>
        </w:tc>
        <w:tc>
          <w:tcPr>
            <w:tcW w:w="3628" w:type="dxa"/>
            <w:shd w:val="clear" w:color="auto" w:fill="D9D9D9"/>
            <w:vAlign w:val="center"/>
          </w:tcPr>
          <w:p w14:paraId="29B1FBB7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怎么查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2C1275EC" w14:textId="77777777" w:rsidR="005B0AE3" w:rsidRDefault="00000000">
            <w:pPr>
              <w:pStyle w:val="TableText"/>
              <w:jc w:val="center"/>
            </w:pPr>
            <w:r>
              <w:rPr>
                <w:b/>
              </w:rPr>
              <w:t>通过</w:t>
            </w:r>
          </w:p>
        </w:tc>
      </w:tr>
      <w:tr w:rsidR="005B0AE3" w14:paraId="1D331E7E" w14:textId="77777777">
        <w:trPr>
          <w:cantSplit/>
        </w:trPr>
        <w:tc>
          <w:tcPr>
            <w:tcW w:w="680" w:type="dxa"/>
            <w:vAlign w:val="center"/>
          </w:tcPr>
          <w:p w14:paraId="25518362" w14:textId="77777777" w:rsidR="005B0AE3" w:rsidRDefault="00000000">
            <w:pPr>
              <w:pStyle w:val="TableText"/>
              <w:jc w:val="center"/>
            </w:pPr>
            <w:r>
              <w:t>1</w:t>
            </w:r>
          </w:p>
        </w:tc>
        <w:tc>
          <w:tcPr>
            <w:tcW w:w="3628" w:type="dxa"/>
            <w:vAlign w:val="center"/>
          </w:tcPr>
          <w:p w14:paraId="432A17D3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实验一文件夹保持原样，没有被改动</w:t>
            </w:r>
          </w:p>
        </w:tc>
        <w:tc>
          <w:tcPr>
            <w:tcW w:w="3628" w:type="dxa"/>
            <w:vAlign w:val="center"/>
          </w:tcPr>
          <w:p w14:paraId="40E0CF98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打开实验一页面，确认与上次一致</w:t>
            </w:r>
          </w:p>
        </w:tc>
        <w:tc>
          <w:tcPr>
            <w:tcW w:w="1134" w:type="dxa"/>
            <w:vAlign w:val="center"/>
          </w:tcPr>
          <w:p w14:paraId="0B88E12C" w14:textId="77777777" w:rsidR="005B0AE3" w:rsidRDefault="005B0AE3">
            <w:pPr>
              <w:pStyle w:val="TableText"/>
              <w:jc w:val="center"/>
              <w:rPr>
                <w:lang w:eastAsia="zh-CN"/>
              </w:rPr>
            </w:pPr>
          </w:p>
        </w:tc>
      </w:tr>
      <w:tr w:rsidR="005B0AE3" w14:paraId="3B7648BE" w14:textId="77777777">
        <w:trPr>
          <w:cantSplit/>
        </w:trPr>
        <w:tc>
          <w:tcPr>
            <w:tcW w:w="680" w:type="dxa"/>
            <w:vAlign w:val="center"/>
          </w:tcPr>
          <w:p w14:paraId="4D258284" w14:textId="77777777" w:rsidR="005B0AE3" w:rsidRDefault="00000000">
            <w:pPr>
              <w:pStyle w:val="TableText"/>
              <w:jc w:val="center"/>
            </w:pPr>
            <w:r>
              <w:t>2</w:t>
            </w:r>
          </w:p>
        </w:tc>
        <w:tc>
          <w:tcPr>
            <w:tcW w:w="3628" w:type="dxa"/>
            <w:vAlign w:val="center"/>
          </w:tcPr>
          <w:p w14:paraId="330CEB61" w14:textId="77777777" w:rsidR="005B0AE3" w:rsidRDefault="00000000">
            <w:pPr>
              <w:pStyle w:val="TableText"/>
            </w:pPr>
            <w:r>
              <w:t>实验二文件夹中有</w:t>
            </w:r>
            <w:r>
              <w:t xml:space="preserve"> js </w:t>
            </w:r>
            <w:r>
              <w:t>子文件夹与</w:t>
            </w:r>
            <w:r>
              <w:t xml:space="preserve"> script.js</w:t>
            </w:r>
          </w:p>
        </w:tc>
        <w:tc>
          <w:tcPr>
            <w:tcW w:w="3628" w:type="dxa"/>
            <w:vAlign w:val="center"/>
          </w:tcPr>
          <w:p w14:paraId="11AEB185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在资源管理器里查看目录结构</w:t>
            </w:r>
          </w:p>
        </w:tc>
        <w:tc>
          <w:tcPr>
            <w:tcW w:w="1134" w:type="dxa"/>
            <w:vAlign w:val="center"/>
          </w:tcPr>
          <w:p w14:paraId="75DD0784" w14:textId="77777777" w:rsidR="005B0AE3" w:rsidRDefault="005B0AE3">
            <w:pPr>
              <w:pStyle w:val="TableText"/>
              <w:jc w:val="center"/>
              <w:rPr>
                <w:lang w:eastAsia="zh-CN"/>
              </w:rPr>
            </w:pPr>
          </w:p>
        </w:tc>
      </w:tr>
      <w:tr w:rsidR="005B0AE3" w14:paraId="2CA1FD0B" w14:textId="77777777">
        <w:trPr>
          <w:cantSplit/>
        </w:trPr>
        <w:tc>
          <w:tcPr>
            <w:tcW w:w="680" w:type="dxa"/>
            <w:vAlign w:val="center"/>
          </w:tcPr>
          <w:p w14:paraId="43D1692E" w14:textId="77777777" w:rsidR="005B0AE3" w:rsidRDefault="00000000">
            <w:pPr>
              <w:pStyle w:val="TableText"/>
              <w:jc w:val="center"/>
            </w:pPr>
            <w:r>
              <w:t>3</w:t>
            </w:r>
          </w:p>
        </w:tc>
        <w:tc>
          <w:tcPr>
            <w:tcW w:w="3628" w:type="dxa"/>
            <w:vAlign w:val="center"/>
          </w:tcPr>
          <w:p w14:paraId="53BCE07A" w14:textId="77777777" w:rsidR="005B0AE3" w:rsidRDefault="00000000">
            <w:pPr>
              <w:pStyle w:val="TableText"/>
            </w:pPr>
            <w:r>
              <w:t xml:space="preserve">index.html </w:t>
            </w:r>
            <w:r>
              <w:t>在</w:t>
            </w:r>
            <w:r>
              <w:t xml:space="preserve"> &lt;/body&gt; </w:t>
            </w:r>
            <w:r>
              <w:t>之前引入了脚本</w:t>
            </w:r>
          </w:p>
        </w:tc>
        <w:tc>
          <w:tcPr>
            <w:tcW w:w="3628" w:type="dxa"/>
            <w:vAlign w:val="center"/>
          </w:tcPr>
          <w:p w14:paraId="0FFC8F33" w14:textId="77777777" w:rsidR="005B0AE3" w:rsidRDefault="00000000">
            <w:pPr>
              <w:pStyle w:val="TableText"/>
            </w:pPr>
            <w:r>
              <w:t>打开</w:t>
            </w:r>
            <w:r>
              <w:t xml:space="preserve"> index.html </w:t>
            </w:r>
            <w:r>
              <w:t>看最后一屏</w:t>
            </w:r>
          </w:p>
        </w:tc>
        <w:tc>
          <w:tcPr>
            <w:tcW w:w="1134" w:type="dxa"/>
            <w:vAlign w:val="center"/>
          </w:tcPr>
          <w:p w14:paraId="670E5A10" w14:textId="77777777" w:rsidR="005B0AE3" w:rsidRDefault="005B0AE3">
            <w:pPr>
              <w:pStyle w:val="TableText"/>
              <w:jc w:val="center"/>
            </w:pPr>
          </w:p>
        </w:tc>
      </w:tr>
      <w:tr w:rsidR="005B0AE3" w14:paraId="3FF90A64" w14:textId="77777777">
        <w:trPr>
          <w:cantSplit/>
        </w:trPr>
        <w:tc>
          <w:tcPr>
            <w:tcW w:w="680" w:type="dxa"/>
            <w:vAlign w:val="center"/>
          </w:tcPr>
          <w:p w14:paraId="5D7551AE" w14:textId="77777777" w:rsidR="005B0AE3" w:rsidRDefault="00000000">
            <w:pPr>
              <w:pStyle w:val="TableText"/>
              <w:jc w:val="center"/>
            </w:pPr>
            <w:r>
              <w:t>4</w:t>
            </w:r>
          </w:p>
        </w:tc>
        <w:tc>
          <w:tcPr>
            <w:tcW w:w="3628" w:type="dxa"/>
            <w:vAlign w:val="center"/>
          </w:tcPr>
          <w:p w14:paraId="78CB735F" w14:textId="77777777" w:rsidR="005B0AE3" w:rsidRDefault="00000000">
            <w:pPr>
              <w:pStyle w:val="TableText"/>
            </w:pPr>
            <w:r>
              <w:t xml:space="preserve">src </w:t>
            </w:r>
            <w:r>
              <w:t>路径是</w:t>
            </w:r>
            <w:r>
              <w:t xml:space="preserve"> js/script.js</w:t>
            </w:r>
            <w:r>
              <w:t>，斜杠方向正确</w:t>
            </w:r>
          </w:p>
        </w:tc>
        <w:tc>
          <w:tcPr>
            <w:tcW w:w="3628" w:type="dxa"/>
            <w:vAlign w:val="center"/>
          </w:tcPr>
          <w:p w14:paraId="30160AAF" w14:textId="77777777" w:rsidR="005B0AE3" w:rsidRDefault="00000000">
            <w:pPr>
              <w:pStyle w:val="TableText"/>
            </w:pPr>
            <w:r>
              <w:t>查看</w:t>
            </w:r>
            <w:r>
              <w:t xml:space="preserve"> script </w:t>
            </w:r>
            <w:r>
              <w:t>标签的</w:t>
            </w:r>
            <w:r>
              <w:t xml:space="preserve"> src </w:t>
            </w:r>
            <w:r>
              <w:t>属性</w:t>
            </w:r>
          </w:p>
        </w:tc>
        <w:tc>
          <w:tcPr>
            <w:tcW w:w="1134" w:type="dxa"/>
            <w:vAlign w:val="center"/>
          </w:tcPr>
          <w:p w14:paraId="58A4A920" w14:textId="77777777" w:rsidR="005B0AE3" w:rsidRDefault="005B0AE3">
            <w:pPr>
              <w:pStyle w:val="TableText"/>
              <w:jc w:val="center"/>
            </w:pPr>
          </w:p>
        </w:tc>
      </w:tr>
      <w:tr w:rsidR="005B0AE3" w14:paraId="0615C645" w14:textId="77777777">
        <w:trPr>
          <w:cantSplit/>
        </w:trPr>
        <w:tc>
          <w:tcPr>
            <w:tcW w:w="680" w:type="dxa"/>
            <w:vAlign w:val="center"/>
          </w:tcPr>
          <w:p w14:paraId="50106908" w14:textId="77777777" w:rsidR="005B0AE3" w:rsidRDefault="00000000">
            <w:pPr>
              <w:pStyle w:val="TableText"/>
              <w:jc w:val="center"/>
            </w:pPr>
            <w:r>
              <w:t>5</w:t>
            </w:r>
          </w:p>
        </w:tc>
        <w:tc>
          <w:tcPr>
            <w:tcW w:w="3628" w:type="dxa"/>
            <w:vAlign w:val="center"/>
          </w:tcPr>
          <w:p w14:paraId="209A356B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页脚有时钟容器，</w:t>
            </w:r>
            <w:r>
              <w:rPr>
                <w:lang w:eastAsia="zh-CN"/>
              </w:rPr>
              <w:t xml:space="preserve">id </w:t>
            </w:r>
            <w:r>
              <w:rPr>
                <w:lang w:eastAsia="zh-CN"/>
              </w:rPr>
              <w:t>为</w:t>
            </w:r>
            <w:r>
              <w:rPr>
                <w:lang w:eastAsia="zh-CN"/>
              </w:rPr>
              <w:t xml:space="preserve"> clock</w:t>
            </w:r>
          </w:p>
        </w:tc>
        <w:tc>
          <w:tcPr>
            <w:tcW w:w="3628" w:type="dxa"/>
            <w:vAlign w:val="center"/>
          </w:tcPr>
          <w:p w14:paraId="570017B8" w14:textId="77777777" w:rsidR="005B0AE3" w:rsidRDefault="00000000">
            <w:pPr>
              <w:pStyle w:val="TableText"/>
            </w:pPr>
            <w:proofErr w:type="spellStart"/>
            <w:r>
              <w:t>搜索</w:t>
            </w:r>
            <w:proofErr w:type="spellEnd"/>
            <w:r>
              <w:t xml:space="preserve"> clock </w:t>
            </w:r>
            <w:proofErr w:type="spellStart"/>
            <w:r>
              <w:t>定位到页脚那一行</w:t>
            </w:r>
            <w:proofErr w:type="spellEnd"/>
          </w:p>
        </w:tc>
        <w:tc>
          <w:tcPr>
            <w:tcW w:w="1134" w:type="dxa"/>
            <w:vAlign w:val="center"/>
          </w:tcPr>
          <w:p w14:paraId="399AE37B" w14:textId="77777777" w:rsidR="005B0AE3" w:rsidRDefault="005B0AE3">
            <w:pPr>
              <w:pStyle w:val="TableText"/>
              <w:jc w:val="center"/>
            </w:pPr>
          </w:p>
        </w:tc>
      </w:tr>
      <w:tr w:rsidR="005B0AE3" w14:paraId="1F31F162" w14:textId="77777777">
        <w:trPr>
          <w:cantSplit/>
        </w:trPr>
        <w:tc>
          <w:tcPr>
            <w:tcW w:w="680" w:type="dxa"/>
            <w:vAlign w:val="center"/>
          </w:tcPr>
          <w:p w14:paraId="0C63FDB7" w14:textId="77777777" w:rsidR="005B0AE3" w:rsidRDefault="00000000">
            <w:pPr>
              <w:pStyle w:val="TableText"/>
              <w:jc w:val="center"/>
            </w:pPr>
            <w:r>
              <w:t>6</w:t>
            </w:r>
          </w:p>
        </w:tc>
        <w:tc>
          <w:tcPr>
            <w:tcW w:w="3628" w:type="dxa"/>
            <w:vAlign w:val="center"/>
          </w:tcPr>
          <w:p w14:paraId="7309153E" w14:textId="77777777" w:rsidR="005B0AE3" w:rsidRDefault="00000000">
            <w:pPr>
              <w:pStyle w:val="TableText"/>
            </w:pPr>
            <w:r>
              <w:t>头部有主题按钮，</w:t>
            </w:r>
            <w:r>
              <w:t xml:space="preserve">id </w:t>
            </w:r>
            <w:r>
              <w:t>为</w:t>
            </w:r>
            <w:r>
              <w:t xml:space="preserve"> themeBtn</w:t>
            </w:r>
          </w:p>
        </w:tc>
        <w:tc>
          <w:tcPr>
            <w:tcW w:w="3628" w:type="dxa"/>
            <w:vAlign w:val="center"/>
          </w:tcPr>
          <w:p w14:paraId="3E80DB77" w14:textId="77777777" w:rsidR="005B0AE3" w:rsidRDefault="00000000">
            <w:pPr>
              <w:pStyle w:val="TableText"/>
            </w:pPr>
            <w:r>
              <w:t>查看头部区域</w:t>
            </w:r>
          </w:p>
        </w:tc>
        <w:tc>
          <w:tcPr>
            <w:tcW w:w="1134" w:type="dxa"/>
            <w:vAlign w:val="center"/>
          </w:tcPr>
          <w:p w14:paraId="70704C74" w14:textId="77777777" w:rsidR="005B0AE3" w:rsidRDefault="005B0AE3">
            <w:pPr>
              <w:pStyle w:val="TableText"/>
              <w:jc w:val="center"/>
            </w:pPr>
          </w:p>
        </w:tc>
      </w:tr>
      <w:tr w:rsidR="005B0AE3" w14:paraId="4D638466" w14:textId="77777777">
        <w:trPr>
          <w:cantSplit/>
        </w:trPr>
        <w:tc>
          <w:tcPr>
            <w:tcW w:w="680" w:type="dxa"/>
            <w:vAlign w:val="center"/>
          </w:tcPr>
          <w:p w14:paraId="5A05FE2A" w14:textId="77777777" w:rsidR="005B0AE3" w:rsidRDefault="00000000">
            <w:pPr>
              <w:pStyle w:val="TableText"/>
              <w:jc w:val="center"/>
            </w:pPr>
            <w:r>
              <w:t>7</w:t>
            </w:r>
          </w:p>
        </w:tc>
        <w:tc>
          <w:tcPr>
            <w:tcW w:w="3628" w:type="dxa"/>
            <w:vAlign w:val="center"/>
          </w:tcPr>
          <w:p w14:paraId="32F468A0" w14:textId="77777777" w:rsidR="005B0AE3" w:rsidRDefault="00000000">
            <w:pPr>
              <w:pStyle w:val="TableText"/>
            </w:pPr>
            <w:r>
              <w:t>表单有</w:t>
            </w:r>
            <w:r>
              <w:t xml:space="preserve"> name </w:t>
            </w:r>
            <w:r>
              <w:t>属性，值为</w:t>
            </w:r>
            <w:r>
              <w:t xml:space="preserve"> contactForm</w:t>
            </w:r>
          </w:p>
        </w:tc>
        <w:tc>
          <w:tcPr>
            <w:tcW w:w="3628" w:type="dxa"/>
            <w:vAlign w:val="center"/>
          </w:tcPr>
          <w:p w14:paraId="655E9405" w14:textId="77777777" w:rsidR="005B0AE3" w:rsidRDefault="00000000">
            <w:pPr>
              <w:pStyle w:val="TableText"/>
            </w:pPr>
            <w:r>
              <w:t>查看</w:t>
            </w:r>
            <w:r>
              <w:t xml:space="preserve"> form </w:t>
            </w:r>
            <w:r>
              <w:t>起始标签</w:t>
            </w:r>
          </w:p>
        </w:tc>
        <w:tc>
          <w:tcPr>
            <w:tcW w:w="1134" w:type="dxa"/>
            <w:vAlign w:val="center"/>
          </w:tcPr>
          <w:p w14:paraId="7861721C" w14:textId="77777777" w:rsidR="005B0AE3" w:rsidRDefault="005B0AE3">
            <w:pPr>
              <w:pStyle w:val="TableText"/>
              <w:jc w:val="center"/>
            </w:pPr>
          </w:p>
        </w:tc>
      </w:tr>
      <w:tr w:rsidR="005B0AE3" w14:paraId="360442F8" w14:textId="77777777">
        <w:trPr>
          <w:cantSplit/>
        </w:trPr>
        <w:tc>
          <w:tcPr>
            <w:tcW w:w="680" w:type="dxa"/>
            <w:vAlign w:val="center"/>
          </w:tcPr>
          <w:p w14:paraId="7DDB0A01" w14:textId="77777777" w:rsidR="005B0AE3" w:rsidRDefault="00000000">
            <w:pPr>
              <w:pStyle w:val="TableText"/>
              <w:jc w:val="center"/>
            </w:pPr>
            <w:r>
              <w:t>8</w:t>
            </w:r>
          </w:p>
        </w:tc>
        <w:tc>
          <w:tcPr>
            <w:tcW w:w="3628" w:type="dxa"/>
            <w:vAlign w:val="center"/>
          </w:tcPr>
          <w:p w14:paraId="571BB71B" w14:textId="77777777" w:rsidR="005B0AE3" w:rsidRDefault="00000000">
            <w:pPr>
              <w:pStyle w:val="TableText"/>
            </w:pPr>
            <w:r>
              <w:t>三个输入项的</w:t>
            </w:r>
            <w:r>
              <w:t xml:space="preserve"> id </w:t>
            </w:r>
            <w:r>
              <w:t>分别是</w:t>
            </w:r>
            <w:r>
              <w:t xml:space="preserve"> nameInput</w:t>
            </w:r>
            <w:r>
              <w:t>、</w:t>
            </w:r>
            <w:r>
              <w:t>emailInput</w:t>
            </w:r>
            <w:r>
              <w:t>、</w:t>
            </w:r>
            <w:r>
              <w:t>messageInput</w:t>
            </w:r>
          </w:p>
        </w:tc>
        <w:tc>
          <w:tcPr>
            <w:tcW w:w="3628" w:type="dxa"/>
            <w:vAlign w:val="center"/>
          </w:tcPr>
          <w:p w14:paraId="5D4C72A1" w14:textId="77777777" w:rsidR="005B0AE3" w:rsidRDefault="00000000">
            <w:pPr>
              <w:pStyle w:val="TableText"/>
            </w:pPr>
            <w:r>
              <w:t>逐个查看输入控件</w:t>
            </w:r>
          </w:p>
        </w:tc>
        <w:tc>
          <w:tcPr>
            <w:tcW w:w="1134" w:type="dxa"/>
            <w:vAlign w:val="center"/>
          </w:tcPr>
          <w:p w14:paraId="58D672F0" w14:textId="77777777" w:rsidR="005B0AE3" w:rsidRDefault="005B0AE3">
            <w:pPr>
              <w:pStyle w:val="TableText"/>
              <w:jc w:val="center"/>
            </w:pPr>
          </w:p>
        </w:tc>
      </w:tr>
      <w:tr w:rsidR="005B0AE3" w14:paraId="5AB97291" w14:textId="77777777">
        <w:trPr>
          <w:cantSplit/>
        </w:trPr>
        <w:tc>
          <w:tcPr>
            <w:tcW w:w="680" w:type="dxa"/>
            <w:vAlign w:val="center"/>
          </w:tcPr>
          <w:p w14:paraId="5C89FF81" w14:textId="77777777" w:rsidR="005B0AE3" w:rsidRDefault="00000000">
            <w:pPr>
              <w:pStyle w:val="TableText"/>
              <w:jc w:val="center"/>
            </w:pPr>
            <w:r>
              <w:t>9</w:t>
            </w:r>
          </w:p>
        </w:tc>
        <w:tc>
          <w:tcPr>
            <w:tcW w:w="3628" w:type="dxa"/>
            <w:vAlign w:val="center"/>
          </w:tcPr>
          <w:p w14:paraId="351BE8C8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三个输入项都绑定了</w:t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onblur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校验</w:t>
            </w:r>
          </w:p>
        </w:tc>
        <w:tc>
          <w:tcPr>
            <w:tcW w:w="3628" w:type="dxa"/>
            <w:vAlign w:val="center"/>
          </w:tcPr>
          <w:p w14:paraId="0ABE103C" w14:textId="77777777" w:rsidR="005B0AE3" w:rsidRDefault="00000000">
            <w:pPr>
              <w:pStyle w:val="TableText"/>
            </w:pPr>
            <w:proofErr w:type="spellStart"/>
            <w:r>
              <w:t>查看三个控件的属性</w:t>
            </w:r>
            <w:proofErr w:type="spellEnd"/>
          </w:p>
        </w:tc>
        <w:tc>
          <w:tcPr>
            <w:tcW w:w="1134" w:type="dxa"/>
            <w:vAlign w:val="center"/>
          </w:tcPr>
          <w:p w14:paraId="38817D87" w14:textId="77777777" w:rsidR="005B0AE3" w:rsidRDefault="005B0AE3">
            <w:pPr>
              <w:pStyle w:val="TableText"/>
              <w:jc w:val="center"/>
            </w:pPr>
          </w:p>
        </w:tc>
      </w:tr>
      <w:tr w:rsidR="005B0AE3" w14:paraId="50D2005C" w14:textId="77777777">
        <w:trPr>
          <w:cantSplit/>
        </w:trPr>
        <w:tc>
          <w:tcPr>
            <w:tcW w:w="680" w:type="dxa"/>
            <w:vAlign w:val="center"/>
          </w:tcPr>
          <w:p w14:paraId="176D0C4E" w14:textId="77777777" w:rsidR="005B0AE3" w:rsidRDefault="00000000">
            <w:pPr>
              <w:pStyle w:val="TableText"/>
              <w:jc w:val="center"/>
            </w:pPr>
            <w:r>
              <w:t>10</w:t>
            </w:r>
          </w:p>
        </w:tc>
        <w:tc>
          <w:tcPr>
            <w:tcW w:w="3628" w:type="dxa"/>
            <w:vAlign w:val="center"/>
          </w:tcPr>
          <w:p w14:paraId="4D7DC7D4" w14:textId="77777777" w:rsidR="005B0AE3" w:rsidRDefault="00000000">
            <w:pPr>
              <w:pStyle w:val="TableText"/>
            </w:pPr>
            <w:r>
              <w:t>提交按钮的</w:t>
            </w:r>
            <w:r>
              <w:t xml:space="preserve"> type </w:t>
            </w:r>
            <w:r>
              <w:t>是</w:t>
            </w:r>
            <w:r>
              <w:t xml:space="preserve"> button </w:t>
            </w:r>
            <w:r>
              <w:t>并绑定了</w:t>
            </w:r>
            <w:r>
              <w:t xml:space="preserve"> onclick</w:t>
            </w:r>
          </w:p>
        </w:tc>
        <w:tc>
          <w:tcPr>
            <w:tcW w:w="3628" w:type="dxa"/>
            <w:vAlign w:val="center"/>
          </w:tcPr>
          <w:p w14:paraId="6D67F265" w14:textId="77777777" w:rsidR="005B0AE3" w:rsidRDefault="00000000">
            <w:pPr>
              <w:pStyle w:val="TableText"/>
            </w:pPr>
            <w:r>
              <w:t>查看按钮标签</w:t>
            </w:r>
          </w:p>
        </w:tc>
        <w:tc>
          <w:tcPr>
            <w:tcW w:w="1134" w:type="dxa"/>
            <w:vAlign w:val="center"/>
          </w:tcPr>
          <w:p w14:paraId="47CAF97D" w14:textId="77777777" w:rsidR="005B0AE3" w:rsidRDefault="005B0AE3">
            <w:pPr>
              <w:pStyle w:val="TableText"/>
              <w:jc w:val="center"/>
            </w:pPr>
          </w:p>
        </w:tc>
      </w:tr>
      <w:tr w:rsidR="005B0AE3" w14:paraId="521BF29B" w14:textId="77777777">
        <w:trPr>
          <w:cantSplit/>
        </w:trPr>
        <w:tc>
          <w:tcPr>
            <w:tcW w:w="680" w:type="dxa"/>
            <w:vAlign w:val="center"/>
          </w:tcPr>
          <w:p w14:paraId="23649BFF" w14:textId="77777777" w:rsidR="005B0AE3" w:rsidRDefault="00000000">
            <w:pPr>
              <w:pStyle w:val="TableText"/>
              <w:jc w:val="center"/>
            </w:pPr>
            <w:r>
              <w:t>11</w:t>
            </w:r>
          </w:p>
        </w:tc>
        <w:tc>
          <w:tcPr>
            <w:tcW w:w="3628" w:type="dxa"/>
            <w:vAlign w:val="center"/>
          </w:tcPr>
          <w:p w14:paraId="65C13F8E" w14:textId="77777777" w:rsidR="005B0AE3" w:rsidRDefault="00000000">
            <w:pPr>
              <w:pStyle w:val="TableText"/>
            </w:pPr>
            <w:r>
              <w:t>提示区域存在，</w:t>
            </w:r>
            <w:r>
              <w:t xml:space="preserve">id </w:t>
            </w:r>
            <w:r>
              <w:t>为</w:t>
            </w:r>
            <w:r>
              <w:t xml:space="preserve"> formTip</w:t>
            </w:r>
          </w:p>
        </w:tc>
        <w:tc>
          <w:tcPr>
            <w:tcW w:w="3628" w:type="dxa"/>
            <w:vAlign w:val="center"/>
          </w:tcPr>
          <w:p w14:paraId="41B01416" w14:textId="77777777" w:rsidR="005B0AE3" w:rsidRDefault="00000000">
            <w:pPr>
              <w:pStyle w:val="TableText"/>
            </w:pPr>
            <w:r>
              <w:t>查看表单底部</w:t>
            </w:r>
          </w:p>
        </w:tc>
        <w:tc>
          <w:tcPr>
            <w:tcW w:w="1134" w:type="dxa"/>
            <w:vAlign w:val="center"/>
          </w:tcPr>
          <w:p w14:paraId="1AFF603E" w14:textId="77777777" w:rsidR="005B0AE3" w:rsidRDefault="005B0AE3">
            <w:pPr>
              <w:pStyle w:val="TableText"/>
              <w:jc w:val="center"/>
            </w:pPr>
          </w:p>
        </w:tc>
      </w:tr>
      <w:tr w:rsidR="005B0AE3" w14:paraId="020D3A27" w14:textId="77777777">
        <w:trPr>
          <w:cantSplit/>
        </w:trPr>
        <w:tc>
          <w:tcPr>
            <w:tcW w:w="680" w:type="dxa"/>
            <w:vAlign w:val="center"/>
          </w:tcPr>
          <w:p w14:paraId="1536F41C" w14:textId="77777777" w:rsidR="005B0AE3" w:rsidRDefault="00000000">
            <w:pPr>
              <w:pStyle w:val="TableText"/>
              <w:jc w:val="center"/>
            </w:pPr>
            <w:r>
              <w:t>12</w:t>
            </w:r>
          </w:p>
        </w:tc>
        <w:tc>
          <w:tcPr>
            <w:tcW w:w="3628" w:type="dxa"/>
            <w:vAlign w:val="center"/>
          </w:tcPr>
          <w:p w14:paraId="783F9ACE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 xml:space="preserve">style.css </w:t>
            </w:r>
            <w:r>
              <w:rPr>
                <w:lang w:eastAsia="zh-CN"/>
              </w:rPr>
              <w:t>里有暗色主题变量与三种提示状态</w:t>
            </w:r>
          </w:p>
        </w:tc>
        <w:tc>
          <w:tcPr>
            <w:tcW w:w="3628" w:type="dxa"/>
            <w:vAlign w:val="center"/>
          </w:tcPr>
          <w:p w14:paraId="3B22B95D" w14:textId="77777777" w:rsidR="005B0AE3" w:rsidRDefault="00000000">
            <w:pPr>
              <w:pStyle w:val="TableText"/>
            </w:pPr>
            <w:proofErr w:type="spellStart"/>
            <w:r>
              <w:t>搜索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body.dark</w:t>
            </w:r>
            <w:proofErr w:type="spellEnd"/>
            <w:proofErr w:type="gramEnd"/>
            <w:r>
              <w:t xml:space="preserve"> </w:t>
            </w:r>
            <w:r>
              <w:t>与</w:t>
            </w:r>
            <w:r>
              <w:t xml:space="preserve"> tip-error</w:t>
            </w:r>
          </w:p>
        </w:tc>
        <w:tc>
          <w:tcPr>
            <w:tcW w:w="1134" w:type="dxa"/>
            <w:vAlign w:val="center"/>
          </w:tcPr>
          <w:p w14:paraId="3E2DE73F" w14:textId="77777777" w:rsidR="005B0AE3" w:rsidRDefault="005B0AE3">
            <w:pPr>
              <w:pStyle w:val="TableText"/>
              <w:jc w:val="center"/>
            </w:pPr>
          </w:p>
        </w:tc>
      </w:tr>
      <w:tr w:rsidR="005B0AE3" w14:paraId="2379B231" w14:textId="77777777">
        <w:trPr>
          <w:cantSplit/>
        </w:trPr>
        <w:tc>
          <w:tcPr>
            <w:tcW w:w="680" w:type="dxa"/>
            <w:vAlign w:val="center"/>
          </w:tcPr>
          <w:p w14:paraId="507C8A9C" w14:textId="77777777" w:rsidR="005B0AE3" w:rsidRDefault="00000000">
            <w:pPr>
              <w:pStyle w:val="TableText"/>
              <w:jc w:val="center"/>
            </w:pPr>
            <w:r>
              <w:t>13</w:t>
            </w:r>
          </w:p>
        </w:tc>
        <w:tc>
          <w:tcPr>
            <w:tcW w:w="3628" w:type="dxa"/>
            <w:vAlign w:val="center"/>
          </w:tcPr>
          <w:p w14:paraId="54DE7577" w14:textId="77777777" w:rsidR="005B0AE3" w:rsidRDefault="00000000">
            <w:pPr>
              <w:pStyle w:val="TableText"/>
            </w:pPr>
            <w:r>
              <w:t>媒体查询仍然在</w:t>
            </w:r>
            <w:r>
              <w:t xml:space="preserve"> style.css </w:t>
            </w:r>
            <w:r>
              <w:t>文件的最底部</w:t>
            </w:r>
          </w:p>
        </w:tc>
        <w:tc>
          <w:tcPr>
            <w:tcW w:w="3628" w:type="dxa"/>
            <w:vAlign w:val="center"/>
          </w:tcPr>
          <w:p w14:paraId="754D2B32" w14:textId="77777777" w:rsidR="005B0AE3" w:rsidRDefault="00000000">
            <w:pPr>
              <w:pStyle w:val="TableText"/>
            </w:pPr>
            <w:r>
              <w:t>拖到文件末尾确认</w:t>
            </w:r>
          </w:p>
        </w:tc>
        <w:tc>
          <w:tcPr>
            <w:tcW w:w="1134" w:type="dxa"/>
            <w:vAlign w:val="center"/>
          </w:tcPr>
          <w:p w14:paraId="2C7F1C9E" w14:textId="77777777" w:rsidR="005B0AE3" w:rsidRDefault="005B0AE3">
            <w:pPr>
              <w:pStyle w:val="TableText"/>
              <w:jc w:val="center"/>
            </w:pPr>
          </w:p>
        </w:tc>
      </w:tr>
      <w:tr w:rsidR="005B0AE3" w14:paraId="6F8BC787" w14:textId="77777777">
        <w:trPr>
          <w:cantSplit/>
        </w:trPr>
        <w:tc>
          <w:tcPr>
            <w:tcW w:w="680" w:type="dxa"/>
            <w:vAlign w:val="center"/>
          </w:tcPr>
          <w:p w14:paraId="0EB5BEA5" w14:textId="77777777" w:rsidR="005B0AE3" w:rsidRDefault="00000000">
            <w:pPr>
              <w:pStyle w:val="TableText"/>
              <w:jc w:val="center"/>
            </w:pPr>
            <w:r>
              <w:t>14</w:t>
            </w:r>
          </w:p>
        </w:tc>
        <w:tc>
          <w:tcPr>
            <w:tcW w:w="3628" w:type="dxa"/>
            <w:vAlign w:val="center"/>
          </w:tcPr>
          <w:p w14:paraId="6D5F864C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刷新页面后页脚时间每秒跳动</w:t>
            </w:r>
          </w:p>
        </w:tc>
        <w:tc>
          <w:tcPr>
            <w:tcW w:w="3628" w:type="dxa"/>
            <w:vAlign w:val="center"/>
          </w:tcPr>
          <w:p w14:paraId="04B000F5" w14:textId="77777777" w:rsidR="005B0AE3" w:rsidRDefault="00000000">
            <w:pPr>
              <w:pStyle w:val="TableText"/>
            </w:pPr>
            <w:proofErr w:type="spellStart"/>
            <w:r>
              <w:t>盯住页脚看三秒</w:t>
            </w:r>
            <w:proofErr w:type="spellEnd"/>
          </w:p>
        </w:tc>
        <w:tc>
          <w:tcPr>
            <w:tcW w:w="1134" w:type="dxa"/>
            <w:vAlign w:val="center"/>
          </w:tcPr>
          <w:p w14:paraId="6F21677B" w14:textId="77777777" w:rsidR="005B0AE3" w:rsidRDefault="005B0AE3">
            <w:pPr>
              <w:pStyle w:val="TableText"/>
              <w:jc w:val="center"/>
            </w:pPr>
          </w:p>
        </w:tc>
      </w:tr>
      <w:tr w:rsidR="005B0AE3" w14:paraId="57D15705" w14:textId="77777777">
        <w:trPr>
          <w:cantSplit/>
        </w:trPr>
        <w:tc>
          <w:tcPr>
            <w:tcW w:w="680" w:type="dxa"/>
            <w:vAlign w:val="center"/>
          </w:tcPr>
          <w:p w14:paraId="60726AF8" w14:textId="77777777" w:rsidR="005B0AE3" w:rsidRDefault="00000000">
            <w:pPr>
              <w:pStyle w:val="TableText"/>
              <w:jc w:val="center"/>
            </w:pPr>
            <w:r>
              <w:t>15</w:t>
            </w:r>
          </w:p>
        </w:tc>
        <w:tc>
          <w:tcPr>
            <w:tcW w:w="3628" w:type="dxa"/>
            <w:vAlign w:val="center"/>
          </w:tcPr>
          <w:p w14:paraId="207E9FB6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控制台有欢迎语且没有红色报错</w:t>
            </w:r>
          </w:p>
        </w:tc>
        <w:tc>
          <w:tcPr>
            <w:tcW w:w="3628" w:type="dxa"/>
            <w:vAlign w:val="center"/>
          </w:tcPr>
          <w:p w14:paraId="34C1C702" w14:textId="77777777" w:rsidR="005B0AE3" w:rsidRDefault="00000000">
            <w:pPr>
              <w:pStyle w:val="TableText"/>
            </w:pPr>
            <w:r>
              <w:t>按</w:t>
            </w:r>
            <w:r>
              <w:t xml:space="preserve"> F12 </w:t>
            </w:r>
            <w:proofErr w:type="spellStart"/>
            <w:r>
              <w:t>查看</w:t>
            </w:r>
            <w:proofErr w:type="spellEnd"/>
            <w:r>
              <w:t xml:space="preserve"> Console</w:t>
            </w:r>
          </w:p>
        </w:tc>
        <w:tc>
          <w:tcPr>
            <w:tcW w:w="1134" w:type="dxa"/>
            <w:vAlign w:val="center"/>
          </w:tcPr>
          <w:p w14:paraId="08FC72EB" w14:textId="77777777" w:rsidR="005B0AE3" w:rsidRDefault="005B0AE3">
            <w:pPr>
              <w:pStyle w:val="TableText"/>
              <w:jc w:val="center"/>
            </w:pPr>
          </w:p>
        </w:tc>
      </w:tr>
      <w:tr w:rsidR="005B0AE3" w14:paraId="5C8A722F" w14:textId="77777777">
        <w:trPr>
          <w:cantSplit/>
        </w:trPr>
        <w:tc>
          <w:tcPr>
            <w:tcW w:w="680" w:type="dxa"/>
            <w:vAlign w:val="center"/>
          </w:tcPr>
          <w:p w14:paraId="150436C2" w14:textId="77777777" w:rsidR="005B0AE3" w:rsidRDefault="00000000">
            <w:pPr>
              <w:pStyle w:val="TableText"/>
              <w:jc w:val="center"/>
            </w:pPr>
            <w:r>
              <w:t>16</w:t>
            </w:r>
          </w:p>
        </w:tc>
        <w:tc>
          <w:tcPr>
            <w:tcW w:w="3628" w:type="dxa"/>
            <w:vAlign w:val="center"/>
          </w:tcPr>
          <w:p w14:paraId="5DB55F15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点击主题按钮能来回切换配色与按钮文字</w:t>
            </w:r>
          </w:p>
        </w:tc>
        <w:tc>
          <w:tcPr>
            <w:tcW w:w="3628" w:type="dxa"/>
            <w:vAlign w:val="center"/>
          </w:tcPr>
          <w:p w14:paraId="120D81B9" w14:textId="77777777" w:rsidR="005B0AE3" w:rsidRDefault="00000000">
            <w:pPr>
              <w:pStyle w:val="TableText"/>
            </w:pPr>
            <w:proofErr w:type="spellStart"/>
            <w:r>
              <w:t>连续点击三次</w:t>
            </w:r>
            <w:proofErr w:type="spellEnd"/>
          </w:p>
        </w:tc>
        <w:tc>
          <w:tcPr>
            <w:tcW w:w="1134" w:type="dxa"/>
            <w:vAlign w:val="center"/>
          </w:tcPr>
          <w:p w14:paraId="2B36488F" w14:textId="77777777" w:rsidR="005B0AE3" w:rsidRDefault="005B0AE3">
            <w:pPr>
              <w:pStyle w:val="TableText"/>
              <w:jc w:val="center"/>
            </w:pPr>
          </w:p>
        </w:tc>
      </w:tr>
      <w:tr w:rsidR="005B0AE3" w14:paraId="05B22806" w14:textId="77777777">
        <w:trPr>
          <w:cantSplit/>
        </w:trPr>
        <w:tc>
          <w:tcPr>
            <w:tcW w:w="680" w:type="dxa"/>
            <w:vAlign w:val="center"/>
          </w:tcPr>
          <w:p w14:paraId="464B65EB" w14:textId="77777777" w:rsidR="005B0AE3" w:rsidRDefault="00000000">
            <w:pPr>
              <w:pStyle w:val="TableText"/>
              <w:jc w:val="center"/>
            </w:pPr>
            <w:r>
              <w:t>17</w:t>
            </w:r>
          </w:p>
        </w:tc>
        <w:tc>
          <w:tcPr>
            <w:tcW w:w="3628" w:type="dxa"/>
            <w:vAlign w:val="center"/>
          </w:tcPr>
          <w:p w14:paraId="5591B0FA" w14:textId="77777777" w:rsidR="005B0AE3" w:rsidRDefault="00000000">
            <w:pPr>
              <w:pStyle w:val="TableText"/>
            </w:pPr>
            <w:r>
              <w:t>失焦只提示、不提交</w:t>
            </w:r>
          </w:p>
        </w:tc>
        <w:tc>
          <w:tcPr>
            <w:tcW w:w="3628" w:type="dxa"/>
            <w:vAlign w:val="center"/>
          </w:tcPr>
          <w:p w14:paraId="513F4109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输入非法内容后点空白处，观察地址栏是否变化</w:t>
            </w:r>
          </w:p>
        </w:tc>
        <w:tc>
          <w:tcPr>
            <w:tcW w:w="1134" w:type="dxa"/>
            <w:vAlign w:val="center"/>
          </w:tcPr>
          <w:p w14:paraId="02AEC46C" w14:textId="77777777" w:rsidR="005B0AE3" w:rsidRDefault="005B0AE3">
            <w:pPr>
              <w:pStyle w:val="TableText"/>
              <w:jc w:val="center"/>
              <w:rPr>
                <w:lang w:eastAsia="zh-CN"/>
              </w:rPr>
            </w:pPr>
          </w:p>
        </w:tc>
      </w:tr>
      <w:tr w:rsidR="005B0AE3" w14:paraId="17C7E448" w14:textId="77777777">
        <w:trPr>
          <w:cantSplit/>
        </w:trPr>
        <w:tc>
          <w:tcPr>
            <w:tcW w:w="680" w:type="dxa"/>
            <w:vAlign w:val="center"/>
          </w:tcPr>
          <w:p w14:paraId="1EB617EB" w14:textId="77777777" w:rsidR="005B0AE3" w:rsidRDefault="00000000">
            <w:pPr>
              <w:pStyle w:val="TableText"/>
              <w:jc w:val="center"/>
            </w:pPr>
            <w:r>
              <w:t>18</w:t>
            </w:r>
          </w:p>
        </w:tc>
        <w:tc>
          <w:tcPr>
            <w:tcW w:w="3628" w:type="dxa"/>
            <w:vAlign w:val="center"/>
          </w:tcPr>
          <w:p w14:paraId="4AC06382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六组校验用例的结果与预期一致</w:t>
            </w:r>
          </w:p>
        </w:tc>
        <w:tc>
          <w:tcPr>
            <w:tcW w:w="3628" w:type="dxa"/>
            <w:vAlign w:val="center"/>
          </w:tcPr>
          <w:p w14:paraId="51B65851" w14:textId="77777777" w:rsidR="005B0AE3" w:rsidRDefault="00000000">
            <w:pPr>
              <w:pStyle w:val="TableText"/>
            </w:pPr>
            <w:r>
              <w:t>按</w:t>
            </w:r>
            <w:r>
              <w:t xml:space="preserve"> 6.8 </w:t>
            </w:r>
            <w:proofErr w:type="spellStart"/>
            <w:r>
              <w:t>节的表逐组测试</w:t>
            </w:r>
            <w:proofErr w:type="spellEnd"/>
          </w:p>
        </w:tc>
        <w:tc>
          <w:tcPr>
            <w:tcW w:w="1134" w:type="dxa"/>
            <w:vAlign w:val="center"/>
          </w:tcPr>
          <w:p w14:paraId="5B66F4BD" w14:textId="77777777" w:rsidR="005B0AE3" w:rsidRDefault="005B0AE3">
            <w:pPr>
              <w:pStyle w:val="TableText"/>
              <w:jc w:val="center"/>
            </w:pPr>
          </w:p>
        </w:tc>
      </w:tr>
      <w:tr w:rsidR="005B0AE3" w14:paraId="7EEAFACD" w14:textId="77777777">
        <w:trPr>
          <w:cantSplit/>
        </w:trPr>
        <w:tc>
          <w:tcPr>
            <w:tcW w:w="680" w:type="dxa"/>
            <w:vAlign w:val="center"/>
          </w:tcPr>
          <w:p w14:paraId="6A8D6E07" w14:textId="77777777" w:rsidR="005B0AE3" w:rsidRDefault="00000000">
            <w:pPr>
              <w:pStyle w:val="TableText"/>
              <w:jc w:val="center"/>
            </w:pPr>
            <w:r>
              <w:t>19</w:t>
            </w:r>
          </w:p>
        </w:tc>
        <w:tc>
          <w:tcPr>
            <w:tcW w:w="3628" w:type="dxa"/>
            <w:vAlign w:val="center"/>
          </w:tcPr>
          <w:p w14:paraId="4EC2F482" w14:textId="77777777" w:rsidR="005B0AE3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点击提交按钮会弹出确认框，点取消不提交</w:t>
            </w:r>
          </w:p>
        </w:tc>
        <w:tc>
          <w:tcPr>
            <w:tcW w:w="3628" w:type="dxa"/>
            <w:vAlign w:val="center"/>
          </w:tcPr>
          <w:p w14:paraId="282B03A2" w14:textId="77777777" w:rsidR="005B0AE3" w:rsidRDefault="00000000">
            <w:pPr>
              <w:pStyle w:val="TableText"/>
            </w:pPr>
            <w:proofErr w:type="spellStart"/>
            <w:r>
              <w:t>两种按钮各点一次</w:t>
            </w:r>
            <w:proofErr w:type="spellEnd"/>
          </w:p>
        </w:tc>
        <w:tc>
          <w:tcPr>
            <w:tcW w:w="1134" w:type="dxa"/>
            <w:vAlign w:val="center"/>
          </w:tcPr>
          <w:p w14:paraId="1537209E" w14:textId="77777777" w:rsidR="005B0AE3" w:rsidRDefault="005B0AE3">
            <w:pPr>
              <w:pStyle w:val="TableText"/>
              <w:jc w:val="center"/>
            </w:pPr>
          </w:p>
        </w:tc>
      </w:tr>
      <w:tr w:rsidR="005B0AE3" w14:paraId="04C1692A" w14:textId="77777777">
        <w:trPr>
          <w:cantSplit/>
        </w:trPr>
        <w:tc>
          <w:tcPr>
            <w:tcW w:w="680" w:type="dxa"/>
            <w:vAlign w:val="center"/>
          </w:tcPr>
          <w:p w14:paraId="17A48D86" w14:textId="77777777" w:rsidR="005B0AE3" w:rsidRDefault="00000000">
            <w:pPr>
              <w:pStyle w:val="TableText"/>
              <w:jc w:val="center"/>
            </w:pPr>
            <w:r>
              <w:t>20</w:t>
            </w:r>
          </w:p>
        </w:tc>
        <w:tc>
          <w:tcPr>
            <w:tcW w:w="3628" w:type="dxa"/>
            <w:vAlign w:val="center"/>
          </w:tcPr>
          <w:p w14:paraId="1ED61BAF" w14:textId="77777777" w:rsidR="005B0AE3" w:rsidRDefault="00000000">
            <w:pPr>
              <w:pStyle w:val="TableText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js</w:t>
            </w:r>
            <w:proofErr w:type="spellEnd"/>
            <w:r>
              <w:rPr>
                <w:lang w:eastAsia="zh-CN"/>
              </w:rPr>
              <w:t xml:space="preserve">/script.js </w:t>
            </w:r>
            <w:r>
              <w:rPr>
                <w:lang w:eastAsia="zh-CN"/>
              </w:rPr>
              <w:t>缩进统一、关键步骤有注释</w:t>
            </w:r>
          </w:p>
        </w:tc>
        <w:tc>
          <w:tcPr>
            <w:tcW w:w="3628" w:type="dxa"/>
            <w:vAlign w:val="center"/>
          </w:tcPr>
          <w:p w14:paraId="16F0BF6D" w14:textId="77777777" w:rsidR="005B0AE3" w:rsidRDefault="00000000">
            <w:pPr>
              <w:pStyle w:val="TableText"/>
            </w:pPr>
            <w:proofErr w:type="spellStart"/>
            <w:r>
              <w:t>通读一遍代码</w:t>
            </w:r>
            <w:proofErr w:type="spellEnd"/>
          </w:p>
        </w:tc>
        <w:tc>
          <w:tcPr>
            <w:tcW w:w="1134" w:type="dxa"/>
            <w:vAlign w:val="center"/>
          </w:tcPr>
          <w:p w14:paraId="2CEC6A94" w14:textId="77777777" w:rsidR="005B0AE3" w:rsidRDefault="005B0AE3">
            <w:pPr>
              <w:pStyle w:val="TableText"/>
              <w:jc w:val="center"/>
            </w:pPr>
          </w:p>
        </w:tc>
      </w:tr>
    </w:tbl>
    <w:p w14:paraId="0AEC28FB" w14:textId="77777777" w:rsidR="005B0AE3" w:rsidRDefault="005B0AE3">
      <w:pPr>
        <w:spacing w:after="0"/>
      </w:pPr>
    </w:p>
    <w:p w14:paraId="20ECEBEB" w14:textId="77777777" w:rsidR="005B0AE3" w:rsidRDefault="00000000">
      <w:pPr>
        <w:rPr>
          <w:lang w:eastAsia="zh-CN"/>
        </w:rPr>
      </w:pPr>
      <w:r>
        <w:rPr>
          <w:lang w:eastAsia="zh-CN"/>
        </w:rPr>
        <w:t>全部打勾之后，实验二就算真正完成了。回过头看，你会发现三大功能其实共用同一套思路：找到元素、监听事件、改变它的内容或类名。等到后面做</w:t>
      </w:r>
      <w:r>
        <w:rPr>
          <w:lang w:eastAsia="zh-CN"/>
        </w:rPr>
        <w:t xml:space="preserve"> Servlet </w:t>
      </w:r>
      <w:r>
        <w:rPr>
          <w:lang w:eastAsia="zh-CN"/>
        </w:rPr>
        <w:t>与数据库时，这套前端校验还会再出现一次</w:t>
      </w:r>
      <w:r>
        <w:rPr>
          <w:lang w:eastAsia="zh-CN"/>
        </w:rPr>
        <w:t>——</w:t>
      </w:r>
      <w:r>
        <w:rPr>
          <w:lang w:eastAsia="zh-CN"/>
        </w:rPr>
        <w:t>那时候你要在前面加上一层服务端校验，因为前端校验只是给用户的即时反馈，真正的安全防线永远在后端。</w:t>
      </w:r>
    </w:p>
    <w:sectPr w:rsidR="005B0AE3" w:rsidSect="00034616">
      <w:footerReference w:type="default" r:id="rId15"/>
      <w:pgSz w:w="11906" w:h="16838"/>
      <w:pgMar w:top="1417" w:right="1417" w:bottom="1417" w:left="1417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572ED" w14:textId="77777777" w:rsidR="005200AF" w:rsidRDefault="005200AF">
      <w:pPr>
        <w:spacing w:after="0" w:line="240" w:lineRule="auto"/>
      </w:pPr>
      <w:r>
        <w:separator/>
      </w:r>
    </w:p>
  </w:endnote>
  <w:endnote w:type="continuationSeparator" w:id="0">
    <w:p w14:paraId="2F580CAD" w14:textId="77777777" w:rsidR="005200AF" w:rsidRDefault="00520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9184F" w14:textId="77777777" w:rsidR="005B0AE3" w:rsidRDefault="00000000">
    <w:pPr>
      <w:pStyle w:val="a7"/>
      <w:ind w:firstLineChars="0" w:firstLine="0"/>
      <w:jc w:val="center"/>
    </w:pPr>
    <w:r>
      <w:rPr>
        <w:sz w:val="21"/>
      </w:rPr>
      <w:fldChar w:fldCharType="begin"/>
    </w:r>
    <w:r>
      <w:rPr>
        <w:sz w:val="21"/>
      </w:rPr>
      <w:instrText>PAGE</w:instrText>
    </w:r>
    <w:r>
      <w:rPr>
        <w:sz w:val="21"/>
      </w:rPr>
      <w:fldChar w:fldCharType="separate"/>
    </w:r>
    <w:r>
      <w:rPr>
        <w:sz w:val="21"/>
      </w:rPr>
      <w:t>1</w:t>
    </w:r>
    <w:r>
      <w:rPr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E91CA" w14:textId="77777777" w:rsidR="005200AF" w:rsidRDefault="005200AF">
      <w:pPr>
        <w:spacing w:after="0" w:line="240" w:lineRule="auto"/>
      </w:pPr>
      <w:r>
        <w:separator/>
      </w:r>
    </w:p>
  </w:footnote>
  <w:footnote w:type="continuationSeparator" w:id="0">
    <w:p w14:paraId="078DCDAE" w14:textId="77777777" w:rsidR="005200AF" w:rsidRDefault="005200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5284654">
    <w:abstractNumId w:val="8"/>
  </w:num>
  <w:num w:numId="2" w16cid:durableId="517045430">
    <w:abstractNumId w:val="6"/>
  </w:num>
  <w:num w:numId="3" w16cid:durableId="1606502249">
    <w:abstractNumId w:val="5"/>
  </w:num>
  <w:num w:numId="4" w16cid:durableId="644823899">
    <w:abstractNumId w:val="4"/>
  </w:num>
  <w:num w:numId="5" w16cid:durableId="659582467">
    <w:abstractNumId w:val="7"/>
  </w:num>
  <w:num w:numId="6" w16cid:durableId="1989942760">
    <w:abstractNumId w:val="3"/>
  </w:num>
  <w:num w:numId="7" w16cid:durableId="2040082115">
    <w:abstractNumId w:val="2"/>
  </w:num>
  <w:num w:numId="8" w16cid:durableId="1681665904">
    <w:abstractNumId w:val="1"/>
  </w:num>
  <w:num w:numId="9" w16cid:durableId="1891184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OfficeWordTocPaginationV1" w:val="v5:4cfe27405682a6f76ec3d34ef672a16e87e9f26a1388d196f1446db167902b62:c696496a366e7ae0256cdaffb58344a7ea649b4181a6e7da1130da6f20e91a71:b174816be0f956b0a2debb1264d7a5220e3fac6dbc3160a36962e84261a5700e"/>
  </w:docVars>
  <w:rsids>
    <w:rsidRoot w:val="00B47730"/>
    <w:rsid w:val="00034616"/>
    <w:rsid w:val="0006063C"/>
    <w:rsid w:val="0015074B"/>
    <w:rsid w:val="001C5104"/>
    <w:rsid w:val="001E7A0B"/>
    <w:rsid w:val="0029639D"/>
    <w:rsid w:val="002C40A3"/>
    <w:rsid w:val="00326F90"/>
    <w:rsid w:val="005200AF"/>
    <w:rsid w:val="005B0AE3"/>
    <w:rsid w:val="0075216B"/>
    <w:rsid w:val="00AA1D8D"/>
    <w:rsid w:val="00B47730"/>
    <w:rsid w:val="00CB0664"/>
    <w:rsid w:val="00E72B15"/>
    <w:rsid w:val="00F859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6126253"/>
  <w14:defaultImageDpi w14:val="300"/>
  <w15:docId w15:val="{F2BCC3F1-8718-4C6F-96BA-E47E82F39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60" w:lineRule="auto"/>
      <w:ind w:firstLineChars="200" w:firstLine="480"/>
      <w:jc w:val="both"/>
    </w:pPr>
    <w:rPr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00" w:line="240" w:lineRule="auto"/>
      <w:ind w:firstLineChars="0" w:firstLine="0"/>
      <w:outlineLvl w:val="0"/>
    </w:pPr>
    <w:rPr>
      <w:rFonts w:eastAsia="黑体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line="240" w:lineRule="auto"/>
      <w:ind w:firstLineChars="0" w:firstLine="0"/>
      <w:outlineLvl w:val="1"/>
    </w:pPr>
    <w:rPr>
      <w:rFonts w:eastAsia="黑体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ind w:firstLineChars="0" w:firstLine="0"/>
      <w:contextualSpacing/>
      <w:jc w:val="center"/>
    </w:pPr>
    <w:rPr>
      <w:rFonts w:eastAsia="黑体"/>
      <w:b/>
      <w:color w:val="000000"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after="160" w:line="240" w:lineRule="auto"/>
      <w:jc w:val="center"/>
    </w:pPr>
    <w:rPr>
      <w:i/>
      <w:iCs/>
      <w:color w:val="000000"/>
      <w:spacing w:val="15"/>
      <w:sz w:val="21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40"/>
      <w:ind w:firstLineChars="0" w:firstLine="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before="80" w:line="240" w:lineRule="auto"/>
      <w:ind w:firstLineChars="0" w:firstLine="0"/>
      <w:jc w:val="center"/>
    </w:pPr>
    <w:rPr>
      <w:bCs/>
      <w:color w:val="000000"/>
      <w:sz w:val="2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skLine">
    <w:name w:val="Task Line"/>
    <w:basedOn w:val="a1"/>
    <w:pPr>
      <w:ind w:firstLineChars="0" w:firstLine="0"/>
      <w:jc w:val="left"/>
    </w:pPr>
  </w:style>
  <w:style w:type="paragraph" w:customStyle="1" w:styleId="TableText">
    <w:name w:val="Table Text"/>
    <w:basedOn w:val="a1"/>
    <w:pPr>
      <w:spacing w:before="20" w:after="20" w:line="240" w:lineRule="auto"/>
      <w:ind w:firstLineChars="0" w:firstLine="0"/>
      <w:jc w:val="left"/>
    </w:pPr>
    <w:rPr>
      <w:sz w:val="21"/>
    </w:rPr>
  </w:style>
  <w:style w:type="paragraph" w:customStyle="1" w:styleId="CodeBlock">
    <w:name w:val="Code Block"/>
    <w:basedOn w:val="a1"/>
    <w:pPr>
      <w:spacing w:after="0" w:line="240" w:lineRule="auto"/>
      <w:ind w:firstLineChars="0" w:firstLine="0"/>
      <w:jc w:val="left"/>
    </w:pPr>
    <w:rPr>
      <w:rFonts w:ascii="Consolas" w:hAnsi="Consolas" w:cs="Consolas"/>
      <w:sz w:val="20"/>
    </w:rPr>
  </w:style>
  <w:style w:type="paragraph" w:styleId="TOC1">
    <w:name w:val="toc 1"/>
    <w:basedOn w:val="a1"/>
    <w:next w:val="a1"/>
    <w:uiPriority w:val="39"/>
    <w:semiHidden/>
    <w:unhideWhenUsed/>
    <w:pPr>
      <w:spacing w:line="240" w:lineRule="auto"/>
      <w:ind w:firstLineChars="0" w:firstLine="0"/>
    </w:pPr>
  </w:style>
  <w:style w:type="paragraph" w:styleId="TOC2">
    <w:name w:val="toc 2"/>
    <w:basedOn w:val="a1"/>
    <w:next w:val="a1"/>
    <w:uiPriority w:val="39"/>
    <w:semiHidden/>
    <w:unhideWhenUsed/>
    <w:pPr>
      <w:spacing w:line="240" w:lineRule="auto"/>
      <w:ind w:leftChars="200" w:left="420" w:firstLineChars="0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48</Pages>
  <Words>16196</Words>
  <Characters>26725</Characters>
  <Application>Microsoft Office Word</Application>
  <DocSecurity>0</DocSecurity>
  <Lines>1572</Lines>
  <Paragraphs>1650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群鑫 郭</cp:lastModifiedBy>
  <cp:revision>3</cp:revision>
  <dcterms:created xsi:type="dcterms:W3CDTF">2013-12-23T23:15:00Z</dcterms:created>
  <dcterms:modified xsi:type="dcterms:W3CDTF">2026-10-20T05:08:00Z</dcterms:modified>
  <cp:category/>
</cp:coreProperties>
</file>